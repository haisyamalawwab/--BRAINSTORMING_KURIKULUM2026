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C84A8" w14:textId="77777777" w:rsidR="00DA2F33" w:rsidRDefault="00000000">
      <w:pPr>
        <w:spacing w:before="800"/>
        <w:jc w:val="center"/>
      </w:pPr>
      <w:r>
        <w:rPr>
          <w:b/>
          <w:color w:val="1F4E79"/>
          <w:sz w:val="32"/>
        </w:rPr>
        <w:t>TEMPLATE MASTER</w:t>
      </w:r>
    </w:p>
    <w:p w14:paraId="1909F2B5" w14:textId="77777777" w:rsidR="00DA2F33" w:rsidRDefault="00000000">
      <w:pPr>
        <w:jc w:val="center"/>
      </w:pPr>
      <w:r>
        <w:rPr>
          <w:b/>
          <w:color w:val="1F4E79"/>
          <w:sz w:val="36"/>
        </w:rPr>
        <w:t>DOKUMEN KURIKULUM PENDIDIKAN TINGGI</w:t>
      </w:r>
    </w:p>
    <w:p w14:paraId="2DB0BCC8" w14:textId="77777777" w:rsidR="00DA2F33" w:rsidRDefault="00000000">
      <w:pPr>
        <w:jc w:val="center"/>
      </w:pPr>
      <w:r>
        <w:rPr>
          <w:b/>
          <w:color w:val="2F2F2F"/>
          <w:sz w:val="28"/>
        </w:rPr>
        <w:t>FAKULTAS SAINS, TEKNOLOGI, DAN INFORMATIKA</w:t>
      </w:r>
    </w:p>
    <w:p w14:paraId="704712E1" w14:textId="77777777" w:rsidR="00DA2F33" w:rsidRDefault="00000000">
      <w:pPr>
        <w:jc w:val="center"/>
      </w:pPr>
      <w:r>
        <w:rPr>
          <w:b/>
          <w:color w:val="2F2F2F"/>
          <w:sz w:val="28"/>
        </w:rPr>
        <w:t>UNIVERSITAS WIDYA GAMA MALANG</w:t>
      </w:r>
    </w:p>
    <w:p w14:paraId="71AC33DA" w14:textId="77777777" w:rsidR="00DA2F33" w:rsidRDefault="00000000">
      <w:r>
        <w:br/>
      </w:r>
      <w:r>
        <w:br/>
      </w:r>
    </w:p>
    <w:tbl>
      <w:tblPr>
        <w:tblStyle w:val="TableGrid"/>
        <w:tblW w:w="0" w:type="auto"/>
        <w:jc w:val="center"/>
        <w:tblLook w:val="04A0" w:firstRow="1" w:lastRow="0" w:firstColumn="1" w:lastColumn="0" w:noHBand="0" w:noVBand="1"/>
      </w:tblPr>
      <w:tblGrid>
        <w:gridCol w:w="4320"/>
        <w:gridCol w:w="4320"/>
      </w:tblGrid>
      <w:tr w:rsidR="00DA2F33" w14:paraId="49F03106" w14:textId="77777777">
        <w:trPr>
          <w:jc w:val="center"/>
        </w:trPr>
        <w:tc>
          <w:tcPr>
            <w:tcW w:w="4320" w:type="dxa"/>
            <w:shd w:val="clear" w:color="auto" w:fill="D9EAF7"/>
          </w:tcPr>
          <w:p w14:paraId="764E249C" w14:textId="77777777" w:rsidR="00DA2F33" w:rsidRDefault="00000000">
            <w:pPr>
              <w:spacing w:after="0"/>
            </w:pPr>
            <w:r>
              <w:rPr>
                <w:b/>
              </w:rPr>
              <w:t>Program Studi</w:t>
            </w:r>
          </w:p>
        </w:tc>
        <w:tc>
          <w:tcPr>
            <w:tcW w:w="4320" w:type="dxa"/>
          </w:tcPr>
          <w:p w14:paraId="2EDF5C99" w14:textId="77777777" w:rsidR="00DA2F33" w:rsidRDefault="00000000">
            <w:pPr>
              <w:spacing w:after="0"/>
            </w:pPr>
            <w:r>
              <w:t>[NAMA PROGRAM STUDI]</w:t>
            </w:r>
          </w:p>
        </w:tc>
      </w:tr>
      <w:tr w:rsidR="00DA2F33" w14:paraId="78849638" w14:textId="77777777">
        <w:trPr>
          <w:jc w:val="center"/>
        </w:trPr>
        <w:tc>
          <w:tcPr>
            <w:tcW w:w="4320" w:type="dxa"/>
            <w:shd w:val="clear" w:color="auto" w:fill="D9EAF7"/>
          </w:tcPr>
          <w:p w14:paraId="1E958C0C" w14:textId="77777777" w:rsidR="00DA2F33" w:rsidRDefault="00000000">
            <w:pPr>
              <w:spacing w:after="0"/>
            </w:pPr>
            <w:r>
              <w:rPr>
                <w:b/>
              </w:rPr>
              <w:t>Jenjang</w:t>
            </w:r>
          </w:p>
        </w:tc>
        <w:tc>
          <w:tcPr>
            <w:tcW w:w="4320" w:type="dxa"/>
          </w:tcPr>
          <w:p w14:paraId="6A2A6C2B" w14:textId="77777777" w:rsidR="00DA2F33" w:rsidRDefault="00000000">
            <w:pPr>
              <w:spacing w:after="0"/>
            </w:pPr>
            <w:r>
              <w:t>Sarjana/S1</w:t>
            </w:r>
          </w:p>
        </w:tc>
      </w:tr>
      <w:tr w:rsidR="00DA2F33" w14:paraId="7296A8B8" w14:textId="77777777">
        <w:trPr>
          <w:jc w:val="center"/>
        </w:trPr>
        <w:tc>
          <w:tcPr>
            <w:tcW w:w="4320" w:type="dxa"/>
            <w:shd w:val="clear" w:color="auto" w:fill="D9EAF7"/>
          </w:tcPr>
          <w:p w14:paraId="1183D211" w14:textId="77777777" w:rsidR="00DA2F33" w:rsidRDefault="00000000">
            <w:pPr>
              <w:spacing w:after="0"/>
            </w:pPr>
            <w:r>
              <w:rPr>
                <w:b/>
              </w:rPr>
              <w:t>Tahun Kurikulum</w:t>
            </w:r>
          </w:p>
        </w:tc>
        <w:tc>
          <w:tcPr>
            <w:tcW w:w="4320" w:type="dxa"/>
          </w:tcPr>
          <w:p w14:paraId="091E8310" w14:textId="77777777" w:rsidR="00DA2F33" w:rsidRDefault="00000000">
            <w:pPr>
              <w:spacing w:after="0"/>
            </w:pPr>
            <w:r>
              <w:t>[TAHUN KURIKULUM]</w:t>
            </w:r>
          </w:p>
        </w:tc>
      </w:tr>
      <w:tr w:rsidR="00DA2F33" w14:paraId="44BDB870" w14:textId="77777777">
        <w:trPr>
          <w:jc w:val="center"/>
        </w:trPr>
        <w:tc>
          <w:tcPr>
            <w:tcW w:w="4320" w:type="dxa"/>
            <w:shd w:val="clear" w:color="auto" w:fill="D9EAF7"/>
          </w:tcPr>
          <w:p w14:paraId="18D3859F" w14:textId="77777777" w:rsidR="00DA2F33" w:rsidRDefault="00000000">
            <w:pPr>
              <w:spacing w:after="0"/>
            </w:pPr>
            <w:r>
              <w:rPr>
                <w:b/>
              </w:rPr>
              <w:t>Status Dokumen</w:t>
            </w:r>
          </w:p>
        </w:tc>
        <w:tc>
          <w:tcPr>
            <w:tcW w:w="4320" w:type="dxa"/>
          </w:tcPr>
          <w:p w14:paraId="05B9D219" w14:textId="77777777" w:rsidR="00DA2F33" w:rsidRDefault="00000000">
            <w:pPr>
              <w:spacing w:after="0"/>
            </w:pPr>
            <w:r>
              <w:t>Template Master KPT FSTI</w:t>
            </w:r>
          </w:p>
        </w:tc>
      </w:tr>
    </w:tbl>
    <w:p w14:paraId="3D5972BC" w14:textId="77777777" w:rsidR="00DA2F33" w:rsidRDefault="00000000">
      <w:r>
        <w:br/>
      </w:r>
      <w:r>
        <w:br/>
      </w:r>
    </w:p>
    <w:p w14:paraId="2B936C2B" w14:textId="77777777" w:rsidR="00DA2F33" w:rsidRDefault="00000000">
      <w:pPr>
        <w:jc w:val="center"/>
      </w:pPr>
      <w:r>
        <w:rPr>
          <w:b/>
          <w:sz w:val="24"/>
        </w:rPr>
        <w:t>FAKULTAS SAINS, TEKNOLOGI, DAN INFORMATIKA</w:t>
      </w:r>
      <w:r>
        <w:rPr>
          <w:b/>
          <w:sz w:val="24"/>
        </w:rPr>
        <w:br/>
        <w:t>UNIVERSITAS WIDYA GAMA MALANG</w:t>
      </w:r>
      <w:r>
        <w:rPr>
          <w:b/>
          <w:sz w:val="24"/>
        </w:rPr>
        <w:br/>
        <w:t>[TAHUN]</w:t>
      </w:r>
    </w:p>
    <w:p w14:paraId="51A9673D" w14:textId="77777777" w:rsidR="00DA2F33" w:rsidRDefault="00000000">
      <w:r>
        <w:br w:type="page"/>
      </w:r>
    </w:p>
    <w:p w14:paraId="6AEA8326" w14:textId="77777777" w:rsidR="00DA2F33" w:rsidRDefault="00000000">
      <w:pPr>
        <w:pStyle w:val="Heading1"/>
      </w:pPr>
      <w:r>
        <w:lastRenderedPageBreak/>
        <w:t>LEMBAR PENGESAHAN</w:t>
      </w:r>
    </w:p>
    <w:p w14:paraId="41B6298A" w14:textId="77777777" w:rsidR="00DA2F33" w:rsidRDefault="00000000">
      <w:r>
        <w:t>Dokumen Kurikulum Pendidikan Tinggi Program Studi [Nama Program Studi] Fakultas Sains, Teknologi, dan Informatika Universitas Widya Gama Malang ini disusun sebagai pedoman penyelenggaraan pendidikan, pembelajaran, penilaian, evaluasi, dan pengembangan kurikulum berbasis Outcome Based Education (OBE), Kerangka Kualifikasi Nasional Indonesia (KKNI), Standar Nasional Pendidikan Tinggi, serta kebijakan Merdeka Belajar-Kampus Merdeka (MBKM).</w:t>
      </w:r>
    </w:p>
    <w:p w14:paraId="046459CB" w14:textId="77777777" w:rsidR="00DA2F33" w:rsidRDefault="00000000">
      <w:r>
        <w:t>Malang, [Tanggal Bulan Tahun]</w:t>
      </w:r>
    </w:p>
    <w:tbl>
      <w:tblPr>
        <w:tblW w:w="0" w:type="auto"/>
        <w:jc w:val="center"/>
        <w:tblLook w:val="04A0" w:firstRow="1" w:lastRow="0" w:firstColumn="1" w:lastColumn="0" w:noHBand="0" w:noVBand="1"/>
      </w:tblPr>
      <w:tblGrid>
        <w:gridCol w:w="4703"/>
        <w:gridCol w:w="4703"/>
      </w:tblGrid>
      <w:tr w:rsidR="00DA2F33" w14:paraId="1230B08F" w14:textId="77777777">
        <w:trPr>
          <w:jc w:val="center"/>
        </w:trPr>
        <w:tc>
          <w:tcPr>
            <w:tcW w:w="4703" w:type="dxa"/>
            <w:tcBorders>
              <w:top w:val="nil"/>
              <w:left w:val="nil"/>
              <w:bottom w:val="nil"/>
              <w:right w:val="nil"/>
            </w:tcBorders>
          </w:tcPr>
          <w:p w14:paraId="18D57F3D" w14:textId="77777777" w:rsidR="00DA2F33" w:rsidRDefault="00000000">
            <w:pPr>
              <w:jc w:val="center"/>
            </w:pPr>
            <w:r>
              <w:t>Disusun oleh,</w:t>
            </w:r>
            <w:r>
              <w:br/>
              <w:t>Ketua Program Studi [Nama Program Studi]</w:t>
            </w:r>
            <w:r>
              <w:br/>
            </w:r>
            <w:r>
              <w:br/>
            </w:r>
            <w:r>
              <w:br/>
            </w:r>
            <w:r>
              <w:br/>
              <w:t>[Nama Kaprodi]</w:t>
            </w:r>
            <w:r>
              <w:br/>
              <w:t>NIDN. [Nomor NIDN]</w:t>
            </w:r>
          </w:p>
        </w:tc>
        <w:tc>
          <w:tcPr>
            <w:tcW w:w="4703" w:type="dxa"/>
            <w:tcBorders>
              <w:top w:val="nil"/>
              <w:left w:val="nil"/>
              <w:bottom w:val="nil"/>
              <w:right w:val="nil"/>
            </w:tcBorders>
          </w:tcPr>
          <w:p w14:paraId="517F0D5E" w14:textId="77777777" w:rsidR="00DA2F33" w:rsidRDefault="00000000">
            <w:pPr>
              <w:jc w:val="center"/>
            </w:pPr>
            <w:r>
              <w:t>Mengetahui,</w:t>
            </w:r>
            <w:r>
              <w:br/>
              <w:t>Dekan Fakultas Sains, Teknologi, dan Informatika</w:t>
            </w:r>
            <w:r>
              <w:br/>
            </w:r>
            <w:r>
              <w:br/>
            </w:r>
            <w:r>
              <w:br/>
            </w:r>
            <w:r>
              <w:br/>
              <w:t>[Nama Dekan]</w:t>
            </w:r>
            <w:r>
              <w:br/>
              <w:t>NIDN. [Nomor NIDN]</w:t>
            </w:r>
          </w:p>
        </w:tc>
      </w:tr>
      <w:tr w:rsidR="00DA2F33" w14:paraId="1256CB7A" w14:textId="77777777">
        <w:trPr>
          <w:jc w:val="center"/>
        </w:trPr>
        <w:tc>
          <w:tcPr>
            <w:tcW w:w="9406" w:type="dxa"/>
            <w:gridSpan w:val="2"/>
            <w:tcBorders>
              <w:top w:val="nil"/>
              <w:left w:val="nil"/>
              <w:bottom w:val="nil"/>
              <w:right w:val="nil"/>
            </w:tcBorders>
          </w:tcPr>
          <w:p w14:paraId="70F21684" w14:textId="77777777" w:rsidR="00DA2F33" w:rsidRDefault="00000000">
            <w:pPr>
              <w:jc w:val="center"/>
            </w:pPr>
            <w:r>
              <w:br/>
              <w:t>Mengesahkan,</w:t>
            </w:r>
            <w:r>
              <w:br/>
              <w:t>Rektor Universitas Widya Gama Malang</w:t>
            </w:r>
            <w:r>
              <w:br/>
            </w:r>
            <w:r>
              <w:br/>
            </w:r>
            <w:r>
              <w:br/>
            </w:r>
            <w:r>
              <w:br/>
              <w:t>[Nama Rektor]</w:t>
            </w:r>
            <w:r>
              <w:br/>
              <w:t>NIDN. [Nomor NIDN]</w:t>
            </w:r>
          </w:p>
        </w:tc>
      </w:tr>
      <w:tr w:rsidR="00DA2F33" w14:paraId="765D6C8E" w14:textId="77777777">
        <w:trPr>
          <w:jc w:val="center"/>
        </w:trPr>
        <w:tc>
          <w:tcPr>
            <w:tcW w:w="4703" w:type="dxa"/>
            <w:tcBorders>
              <w:top w:val="nil"/>
              <w:left w:val="nil"/>
              <w:bottom w:val="nil"/>
              <w:right w:val="nil"/>
            </w:tcBorders>
          </w:tcPr>
          <w:p w14:paraId="26C8D52C" w14:textId="77777777" w:rsidR="00DA2F33" w:rsidRDefault="00DA2F33">
            <w:pPr>
              <w:spacing w:after="0"/>
              <w:jc w:val="center"/>
            </w:pPr>
          </w:p>
        </w:tc>
        <w:tc>
          <w:tcPr>
            <w:tcW w:w="4703" w:type="dxa"/>
            <w:tcBorders>
              <w:top w:val="nil"/>
              <w:left w:val="nil"/>
              <w:bottom w:val="nil"/>
              <w:right w:val="nil"/>
            </w:tcBorders>
          </w:tcPr>
          <w:p w14:paraId="01A6C843" w14:textId="77777777" w:rsidR="00DA2F33" w:rsidRDefault="00DA2F33">
            <w:pPr>
              <w:spacing w:after="0"/>
              <w:jc w:val="center"/>
            </w:pPr>
          </w:p>
        </w:tc>
      </w:tr>
    </w:tbl>
    <w:p w14:paraId="791A88F5" w14:textId="77777777" w:rsidR="00DA2F33" w:rsidRDefault="00000000">
      <w:r>
        <w:br w:type="page"/>
      </w:r>
    </w:p>
    <w:p w14:paraId="0A0510AC" w14:textId="77777777" w:rsidR="00DA2F33" w:rsidRDefault="00000000">
      <w:pPr>
        <w:pStyle w:val="Heading1"/>
      </w:pPr>
      <w:r>
        <w:lastRenderedPageBreak/>
        <w:t>KATA PENGANTAR</w:t>
      </w:r>
    </w:p>
    <w:p w14:paraId="7F5D5F16" w14:textId="77777777" w:rsidR="00DA2F33" w:rsidRDefault="00000000">
      <w:r>
        <w:t>Puji syukur ke hadirat Tuhan Yang Maha Esa atas tersusunnya Dokumen Kurikulum Pendidikan Tinggi Program Studi [Nama Program Studi] Fakultas Sains, Teknologi, dan Informatika Universitas Widya Gama Malang.</w:t>
      </w:r>
    </w:p>
    <w:p w14:paraId="3C15CF92" w14:textId="77777777" w:rsidR="00DA2F33" w:rsidRDefault="00000000">
      <w:r>
        <w:t>Dokumen kurikulum ini disusun sebagai pedoman dalam penyelenggaraan pendidikan program studi yang berorientasi pada capaian pembelajaran lulusan, kebutuhan masyarakat, perkembangan ilmu pengetahuan dan teknologi, kebutuhan dunia usaha dan dunia industri, serta tuntutan transformasi digital. Kurikulum ini dikembangkan dengan pendekatan Outcome Based Education (OBE), mengacu pada Kerangka Kualifikasi Nasional Indonesia (KKNI), Standar Nasional Pendidikan Tinggi, kebijakan Merdeka Belajar-Kampus Merdeka (MBKM), serta visi dan misi Universitas Widya Gama Malang dan Fakultas Sains, Teknologi, dan Informatika.</w:t>
      </w:r>
    </w:p>
    <w:p w14:paraId="2BC8E231" w14:textId="77777777" w:rsidR="00DA2F33" w:rsidRDefault="00000000">
      <w:r>
        <w:t>Penyusunan dokumen ini melibatkan unsur pimpinan fakultas, program studi, dosen, mahasiswa, mitra dunia usaha dan dunia industri, alumni, pengguna lulusan, serta pemangku kepentingan lainnya. Dengan adanya dokumen ini, diharapkan penyelenggaraan pendidikan pada Program Studi [Nama Program Studi] dapat berjalan secara sistematis, terukur, adaptif, dan berkelanjutan.</w:t>
      </w:r>
    </w:p>
    <w:p w14:paraId="549A3696" w14:textId="77777777" w:rsidR="00DA2F33" w:rsidRDefault="00000000">
      <w:r>
        <w:t>Malang, [Tanggal Bulan Tahun]</w:t>
      </w:r>
      <w:r>
        <w:br/>
      </w:r>
      <w:r>
        <w:br/>
        <w:t>Ketua Program Studi [Nama Program Studi]</w:t>
      </w:r>
      <w:r>
        <w:br/>
      </w:r>
      <w:r>
        <w:br/>
      </w:r>
      <w:r>
        <w:br/>
        <w:t>[Nama Kaprodi]</w:t>
      </w:r>
    </w:p>
    <w:p w14:paraId="3B2CE897" w14:textId="77777777" w:rsidR="00DA2F33" w:rsidRDefault="00000000">
      <w:r>
        <w:br w:type="page"/>
      </w:r>
    </w:p>
    <w:p w14:paraId="44E3C95D" w14:textId="77777777" w:rsidR="00DA2F33" w:rsidRDefault="00000000">
      <w:pPr>
        <w:pStyle w:val="Heading1"/>
      </w:pPr>
      <w:r>
        <w:lastRenderedPageBreak/>
        <w:t>DAFTAR ISI</w:t>
      </w:r>
    </w:p>
    <w:p w14:paraId="71B0CCD3" w14:textId="77777777" w:rsidR="00DA2F33" w:rsidRDefault="00000000">
      <w:pPr>
        <w:spacing w:after="20"/>
      </w:pPr>
      <w:r>
        <w:t>HALAMAN SAMPUL</w:t>
      </w:r>
    </w:p>
    <w:p w14:paraId="26AEA4E7" w14:textId="77777777" w:rsidR="00DA2F33" w:rsidRDefault="00000000">
      <w:pPr>
        <w:spacing w:after="20"/>
      </w:pPr>
      <w:r>
        <w:t>LEMBAR PENGESAHAN</w:t>
      </w:r>
    </w:p>
    <w:p w14:paraId="14F8FB47" w14:textId="77777777" w:rsidR="00DA2F33" w:rsidRDefault="00000000">
      <w:pPr>
        <w:spacing w:after="20"/>
      </w:pPr>
      <w:r>
        <w:t>KATA PENGANTAR</w:t>
      </w:r>
    </w:p>
    <w:p w14:paraId="2ECC7F9A" w14:textId="77777777" w:rsidR="00DA2F33" w:rsidRDefault="00000000">
      <w:pPr>
        <w:spacing w:after="20"/>
      </w:pPr>
      <w:r>
        <w:t>DAFTAR ISI</w:t>
      </w:r>
    </w:p>
    <w:p w14:paraId="7648023F" w14:textId="352856E8" w:rsidR="00DA2F33" w:rsidRDefault="00000000">
      <w:pPr>
        <w:spacing w:after="20"/>
      </w:pPr>
      <w:r>
        <w:t>DAFTAR TABEL</w:t>
      </w:r>
      <w:r w:rsidR="00B66C12">
        <w:tab/>
      </w:r>
    </w:p>
    <w:p w14:paraId="438B19C8" w14:textId="77777777" w:rsidR="00DA2F33" w:rsidRDefault="00000000">
      <w:pPr>
        <w:spacing w:after="20"/>
      </w:pPr>
      <w:r>
        <w:t>DAFTAR GAMBAR</w:t>
      </w:r>
    </w:p>
    <w:p w14:paraId="4A68E0E7" w14:textId="77777777" w:rsidR="00DA2F33" w:rsidRDefault="00000000">
      <w:pPr>
        <w:spacing w:after="20"/>
      </w:pPr>
      <w:r>
        <w:t>DAFTAR SINGKATAN</w:t>
      </w:r>
    </w:p>
    <w:p w14:paraId="3488D031" w14:textId="77777777" w:rsidR="00DA2F33" w:rsidRDefault="00000000">
      <w:pPr>
        <w:spacing w:after="20"/>
      </w:pPr>
      <w:r>
        <w:t>BAB I IDENTITAS PROGRAM STUDI</w:t>
      </w:r>
    </w:p>
    <w:p w14:paraId="7FA7AC35" w14:textId="77777777" w:rsidR="00DA2F33" w:rsidRDefault="00000000">
      <w:pPr>
        <w:spacing w:after="20"/>
      </w:pPr>
      <w:r>
        <w:t>BAB II EVALUASI KURIKULUM DAN ANALISIS KEBUTUHAN</w:t>
      </w:r>
    </w:p>
    <w:p w14:paraId="5E86673C" w14:textId="77777777" w:rsidR="00DA2F33" w:rsidRDefault="00000000">
      <w:pPr>
        <w:spacing w:after="20"/>
      </w:pPr>
      <w:r>
        <w:t>BAB III LANDASAN PERANCANGAN DAN PENGEMBANGAN KURIKULUM</w:t>
      </w:r>
    </w:p>
    <w:p w14:paraId="65335DE8" w14:textId="77777777" w:rsidR="00DA2F33" w:rsidRDefault="00000000">
      <w:pPr>
        <w:spacing w:after="20"/>
      </w:pPr>
      <w:r>
        <w:t>BAB IV VISI, MISI, TUJUAN, STRATEGI, DAN NILAI DASAR</w:t>
      </w:r>
    </w:p>
    <w:p w14:paraId="7EA689CF" w14:textId="77777777" w:rsidR="00DA2F33" w:rsidRDefault="00000000">
      <w:pPr>
        <w:spacing w:after="20"/>
      </w:pPr>
      <w:r>
        <w:t>BAB V PROFIL LULUSAN, PEO, DAN CAPAIAN PEMBELAJARAN LULUSAN</w:t>
      </w:r>
    </w:p>
    <w:p w14:paraId="5601C60E" w14:textId="77777777" w:rsidR="00DA2F33" w:rsidRDefault="00000000">
      <w:pPr>
        <w:spacing w:after="20"/>
      </w:pPr>
      <w:r>
        <w:t>BAB VI BAHAN KAJIAN DAN BODY OF KNOWLEDGE</w:t>
      </w:r>
    </w:p>
    <w:p w14:paraId="1D17EAAB" w14:textId="77777777" w:rsidR="00DA2F33" w:rsidRDefault="00000000">
      <w:pPr>
        <w:spacing w:after="20"/>
      </w:pPr>
      <w:r>
        <w:t>BAB VII PEMBENTUKAN MATA KULIAH DAN PENENTUAN BOBOT SKS</w:t>
      </w:r>
    </w:p>
    <w:p w14:paraId="399264F5" w14:textId="77777777" w:rsidR="00DA2F33" w:rsidRDefault="00000000">
      <w:pPr>
        <w:spacing w:after="20"/>
      </w:pPr>
      <w:r>
        <w:t>BAB VIII MATRIKS KURIKULUM, PETA KURIKULUM, DAN MASA TEMPUH</w:t>
      </w:r>
    </w:p>
    <w:p w14:paraId="4037E5BE" w14:textId="77777777" w:rsidR="00DA2F33" w:rsidRDefault="00000000">
      <w:pPr>
        <w:spacing w:after="20"/>
      </w:pPr>
      <w:r>
        <w:t>BAB IX MODALITAS PEMBELAJARAN DAN RENCANA PEMBELAJARAN SEMESTER</w:t>
      </w:r>
    </w:p>
    <w:p w14:paraId="3B758297" w14:textId="77777777" w:rsidR="00DA2F33" w:rsidRDefault="00000000">
      <w:pPr>
        <w:spacing w:after="20"/>
      </w:pPr>
      <w:r>
        <w:t>BAB X IMPLEMENTASI MBKM DAN HAK BELAJAR DI LUAR PROGRAM STUDI</w:t>
      </w:r>
    </w:p>
    <w:p w14:paraId="261FA928" w14:textId="77777777" w:rsidR="00DA2F33" w:rsidRDefault="00000000">
      <w:pPr>
        <w:spacing w:after="20"/>
      </w:pPr>
      <w:r>
        <w:t>BAB XI PENILAIAN, EVALUASI PEMBELAJARAN, DAN KETERCAPAIAN CPL</w:t>
      </w:r>
    </w:p>
    <w:p w14:paraId="27A93641" w14:textId="77777777" w:rsidR="00DA2F33" w:rsidRDefault="00000000">
      <w:pPr>
        <w:spacing w:after="20"/>
      </w:pPr>
      <w:r>
        <w:t>BAB XII MANAJEMEN DAN MEKANISME PELAKSANAAN KURIKULUM</w:t>
      </w:r>
    </w:p>
    <w:p w14:paraId="21932379" w14:textId="77777777" w:rsidR="00DA2F33" w:rsidRDefault="00000000">
      <w:pPr>
        <w:spacing w:after="20"/>
      </w:pPr>
      <w:r>
        <w:t>BAB XIII SYARAT, KUALIFIKASI, DAN TATA CARA PENERIMAAN MAHASISWA</w:t>
      </w:r>
    </w:p>
    <w:p w14:paraId="24C493DA" w14:textId="77777777" w:rsidR="00DA2F33" w:rsidRDefault="00000000">
      <w:pPr>
        <w:spacing w:after="20"/>
      </w:pPr>
      <w:r>
        <w:t>BAB XIV PENUTUP</w:t>
      </w:r>
    </w:p>
    <w:p w14:paraId="2468E332" w14:textId="77777777" w:rsidR="00DA2F33" w:rsidRDefault="00000000">
      <w:pPr>
        <w:spacing w:after="20"/>
      </w:pPr>
      <w:r>
        <w:t>LAMPIRAN</w:t>
      </w:r>
    </w:p>
    <w:p w14:paraId="66E0B633" w14:textId="77777777" w:rsidR="00DA2F33" w:rsidRDefault="00000000">
      <w:pPr>
        <w:pStyle w:val="CatatanTemplate"/>
      </w:pPr>
      <w:r>
        <w:rPr>
          <w:sz w:val="20"/>
        </w:rPr>
        <w:t>Catatan: Daftar isi ini dapat diperbarui dan diberi nomor halaman otomatis melalui fitur Table of Contents di Microsoft Word.</w:t>
      </w:r>
    </w:p>
    <w:p w14:paraId="55BAB5D7" w14:textId="77777777" w:rsidR="00DA2F33" w:rsidRDefault="00000000">
      <w:r>
        <w:br w:type="page"/>
      </w:r>
    </w:p>
    <w:p w14:paraId="76DEE7D9" w14:textId="77777777" w:rsidR="00DA2F33" w:rsidRDefault="00000000">
      <w:pPr>
        <w:pStyle w:val="Heading1"/>
      </w:pPr>
      <w:r>
        <w:lastRenderedPageBreak/>
        <w:t>DAFTAR SINGKATAN</w:t>
      </w:r>
    </w:p>
    <w:tbl>
      <w:tblPr>
        <w:tblStyle w:val="TableGrid"/>
        <w:tblW w:w="0" w:type="auto"/>
        <w:jc w:val="center"/>
        <w:tblLook w:val="04A0" w:firstRow="1" w:lastRow="0" w:firstColumn="1" w:lastColumn="0" w:noHBand="0" w:noVBand="1"/>
      </w:tblPr>
      <w:tblGrid>
        <w:gridCol w:w="2268"/>
        <w:gridCol w:w="6803"/>
      </w:tblGrid>
      <w:tr w:rsidR="00DA2F33" w14:paraId="0AF8B2C6" w14:textId="77777777">
        <w:trPr>
          <w:cantSplit/>
          <w:tblHeader/>
          <w:jc w:val="center"/>
        </w:trPr>
        <w:tc>
          <w:tcPr>
            <w:tcW w:w="2268" w:type="dxa"/>
            <w:shd w:val="clear" w:color="auto" w:fill="1F4E79"/>
            <w:vAlign w:val="center"/>
          </w:tcPr>
          <w:p w14:paraId="60715B81" w14:textId="77777777" w:rsidR="00DA2F33" w:rsidRDefault="00000000">
            <w:pPr>
              <w:spacing w:after="0"/>
            </w:pPr>
            <w:r>
              <w:rPr>
                <w:b/>
                <w:color w:val="FFFFFF"/>
                <w:sz w:val="17"/>
              </w:rPr>
              <w:t>Singkatan</w:t>
            </w:r>
          </w:p>
        </w:tc>
        <w:tc>
          <w:tcPr>
            <w:tcW w:w="6803" w:type="dxa"/>
            <w:shd w:val="clear" w:color="auto" w:fill="1F4E79"/>
            <w:vAlign w:val="center"/>
          </w:tcPr>
          <w:p w14:paraId="77D03E73" w14:textId="77777777" w:rsidR="00DA2F33" w:rsidRDefault="00000000">
            <w:pPr>
              <w:spacing w:after="0"/>
            </w:pPr>
            <w:r>
              <w:rPr>
                <w:b/>
                <w:color w:val="FFFFFF"/>
                <w:sz w:val="17"/>
              </w:rPr>
              <w:t>Kepanjangan</w:t>
            </w:r>
          </w:p>
        </w:tc>
      </w:tr>
      <w:tr w:rsidR="00DA2F33" w14:paraId="6CF28457" w14:textId="77777777">
        <w:trPr>
          <w:cantSplit/>
          <w:jc w:val="center"/>
        </w:trPr>
        <w:tc>
          <w:tcPr>
            <w:tcW w:w="2268" w:type="dxa"/>
          </w:tcPr>
          <w:p w14:paraId="01EF061D" w14:textId="77777777" w:rsidR="00DA2F33" w:rsidRDefault="00000000">
            <w:pPr>
              <w:spacing w:after="0"/>
            </w:pPr>
            <w:r>
              <w:rPr>
                <w:sz w:val="17"/>
              </w:rPr>
              <w:t>KPT</w:t>
            </w:r>
          </w:p>
        </w:tc>
        <w:tc>
          <w:tcPr>
            <w:tcW w:w="6803" w:type="dxa"/>
          </w:tcPr>
          <w:p w14:paraId="49CA3225" w14:textId="77777777" w:rsidR="00DA2F33" w:rsidRDefault="00000000">
            <w:pPr>
              <w:spacing w:after="0"/>
            </w:pPr>
            <w:r>
              <w:rPr>
                <w:sz w:val="17"/>
              </w:rPr>
              <w:t>Kurikulum Pendidikan Tinggi</w:t>
            </w:r>
          </w:p>
        </w:tc>
      </w:tr>
      <w:tr w:rsidR="00DA2F33" w14:paraId="4C2066B5" w14:textId="77777777">
        <w:trPr>
          <w:cantSplit/>
          <w:jc w:val="center"/>
        </w:trPr>
        <w:tc>
          <w:tcPr>
            <w:tcW w:w="2268" w:type="dxa"/>
          </w:tcPr>
          <w:p w14:paraId="2ECBF8B7" w14:textId="77777777" w:rsidR="00DA2F33" w:rsidRDefault="00000000">
            <w:pPr>
              <w:spacing w:after="0"/>
            </w:pPr>
            <w:r>
              <w:rPr>
                <w:sz w:val="17"/>
              </w:rPr>
              <w:t>OBE</w:t>
            </w:r>
          </w:p>
        </w:tc>
        <w:tc>
          <w:tcPr>
            <w:tcW w:w="6803" w:type="dxa"/>
          </w:tcPr>
          <w:p w14:paraId="621148BD" w14:textId="77777777" w:rsidR="00DA2F33" w:rsidRDefault="00000000">
            <w:pPr>
              <w:spacing w:after="0"/>
            </w:pPr>
            <w:r>
              <w:rPr>
                <w:sz w:val="17"/>
              </w:rPr>
              <w:t>Outcome Based Education</w:t>
            </w:r>
          </w:p>
        </w:tc>
      </w:tr>
      <w:tr w:rsidR="00DA2F33" w14:paraId="5BC3035F" w14:textId="77777777">
        <w:trPr>
          <w:cantSplit/>
          <w:jc w:val="center"/>
        </w:trPr>
        <w:tc>
          <w:tcPr>
            <w:tcW w:w="2268" w:type="dxa"/>
          </w:tcPr>
          <w:p w14:paraId="121104C0" w14:textId="77777777" w:rsidR="00DA2F33" w:rsidRDefault="00000000">
            <w:pPr>
              <w:spacing w:after="0"/>
            </w:pPr>
            <w:r>
              <w:rPr>
                <w:sz w:val="17"/>
              </w:rPr>
              <w:t>OBC</w:t>
            </w:r>
          </w:p>
        </w:tc>
        <w:tc>
          <w:tcPr>
            <w:tcW w:w="6803" w:type="dxa"/>
          </w:tcPr>
          <w:p w14:paraId="31EFE8CE" w14:textId="77777777" w:rsidR="00DA2F33" w:rsidRDefault="00000000">
            <w:pPr>
              <w:spacing w:after="0"/>
            </w:pPr>
            <w:r>
              <w:rPr>
                <w:sz w:val="17"/>
              </w:rPr>
              <w:t>Outcome Based Curriculum</w:t>
            </w:r>
          </w:p>
        </w:tc>
      </w:tr>
      <w:tr w:rsidR="00DA2F33" w14:paraId="1AD5AE48" w14:textId="77777777">
        <w:trPr>
          <w:cantSplit/>
          <w:jc w:val="center"/>
        </w:trPr>
        <w:tc>
          <w:tcPr>
            <w:tcW w:w="2268" w:type="dxa"/>
          </w:tcPr>
          <w:p w14:paraId="636539DD" w14:textId="77777777" w:rsidR="00DA2F33" w:rsidRDefault="00000000">
            <w:pPr>
              <w:spacing w:after="0"/>
            </w:pPr>
            <w:r>
              <w:rPr>
                <w:sz w:val="17"/>
              </w:rPr>
              <w:t>OBLT</w:t>
            </w:r>
          </w:p>
        </w:tc>
        <w:tc>
          <w:tcPr>
            <w:tcW w:w="6803" w:type="dxa"/>
          </w:tcPr>
          <w:p w14:paraId="3D69B1C5" w14:textId="77777777" w:rsidR="00DA2F33" w:rsidRDefault="00000000">
            <w:pPr>
              <w:spacing w:after="0"/>
            </w:pPr>
            <w:r>
              <w:rPr>
                <w:sz w:val="17"/>
              </w:rPr>
              <w:t>Outcome Based Learning and Teaching</w:t>
            </w:r>
          </w:p>
        </w:tc>
      </w:tr>
      <w:tr w:rsidR="00DA2F33" w14:paraId="1736AEB4" w14:textId="77777777">
        <w:trPr>
          <w:cantSplit/>
          <w:jc w:val="center"/>
        </w:trPr>
        <w:tc>
          <w:tcPr>
            <w:tcW w:w="2268" w:type="dxa"/>
          </w:tcPr>
          <w:p w14:paraId="128BC039" w14:textId="77777777" w:rsidR="00DA2F33" w:rsidRDefault="00000000">
            <w:pPr>
              <w:spacing w:after="0"/>
            </w:pPr>
            <w:r>
              <w:rPr>
                <w:sz w:val="17"/>
              </w:rPr>
              <w:t>OBAE</w:t>
            </w:r>
          </w:p>
        </w:tc>
        <w:tc>
          <w:tcPr>
            <w:tcW w:w="6803" w:type="dxa"/>
          </w:tcPr>
          <w:p w14:paraId="165A09CD" w14:textId="77777777" w:rsidR="00DA2F33" w:rsidRDefault="00000000">
            <w:pPr>
              <w:spacing w:after="0"/>
            </w:pPr>
            <w:r>
              <w:rPr>
                <w:sz w:val="17"/>
              </w:rPr>
              <w:t>Outcome Based Assessment and Evaluation</w:t>
            </w:r>
          </w:p>
        </w:tc>
      </w:tr>
      <w:tr w:rsidR="00DA2F33" w14:paraId="5DD42243" w14:textId="77777777">
        <w:trPr>
          <w:cantSplit/>
          <w:jc w:val="center"/>
        </w:trPr>
        <w:tc>
          <w:tcPr>
            <w:tcW w:w="2268" w:type="dxa"/>
          </w:tcPr>
          <w:p w14:paraId="27D8EFD5" w14:textId="77777777" w:rsidR="00DA2F33" w:rsidRDefault="00000000">
            <w:pPr>
              <w:spacing w:after="0"/>
            </w:pPr>
            <w:r>
              <w:rPr>
                <w:sz w:val="17"/>
              </w:rPr>
              <w:t>CPL</w:t>
            </w:r>
          </w:p>
        </w:tc>
        <w:tc>
          <w:tcPr>
            <w:tcW w:w="6803" w:type="dxa"/>
          </w:tcPr>
          <w:p w14:paraId="487579F2" w14:textId="77777777" w:rsidR="00DA2F33" w:rsidRDefault="00000000">
            <w:pPr>
              <w:spacing w:after="0"/>
            </w:pPr>
            <w:r>
              <w:rPr>
                <w:sz w:val="17"/>
              </w:rPr>
              <w:t>Capaian Pembelajaran Lulusan</w:t>
            </w:r>
          </w:p>
        </w:tc>
      </w:tr>
      <w:tr w:rsidR="00DA2F33" w14:paraId="05C03B59" w14:textId="77777777">
        <w:trPr>
          <w:cantSplit/>
          <w:jc w:val="center"/>
        </w:trPr>
        <w:tc>
          <w:tcPr>
            <w:tcW w:w="2268" w:type="dxa"/>
          </w:tcPr>
          <w:p w14:paraId="2E334D04" w14:textId="77777777" w:rsidR="00DA2F33" w:rsidRDefault="00000000">
            <w:pPr>
              <w:spacing w:after="0"/>
            </w:pPr>
            <w:r>
              <w:rPr>
                <w:sz w:val="17"/>
              </w:rPr>
              <w:t>CPMK</w:t>
            </w:r>
          </w:p>
        </w:tc>
        <w:tc>
          <w:tcPr>
            <w:tcW w:w="6803" w:type="dxa"/>
          </w:tcPr>
          <w:p w14:paraId="011E62C8" w14:textId="77777777" w:rsidR="00DA2F33" w:rsidRDefault="00000000">
            <w:pPr>
              <w:spacing w:after="0"/>
            </w:pPr>
            <w:r>
              <w:rPr>
                <w:sz w:val="17"/>
              </w:rPr>
              <w:t>Capaian Pembelajaran Mata Kuliah</w:t>
            </w:r>
          </w:p>
        </w:tc>
      </w:tr>
      <w:tr w:rsidR="00DA2F33" w14:paraId="368B1B3F" w14:textId="77777777">
        <w:trPr>
          <w:cantSplit/>
          <w:jc w:val="center"/>
        </w:trPr>
        <w:tc>
          <w:tcPr>
            <w:tcW w:w="2268" w:type="dxa"/>
          </w:tcPr>
          <w:p w14:paraId="3AB16AA6" w14:textId="77777777" w:rsidR="00DA2F33" w:rsidRDefault="00000000">
            <w:pPr>
              <w:spacing w:after="0"/>
            </w:pPr>
            <w:r>
              <w:rPr>
                <w:sz w:val="17"/>
              </w:rPr>
              <w:t>Sub-CPMK</w:t>
            </w:r>
          </w:p>
        </w:tc>
        <w:tc>
          <w:tcPr>
            <w:tcW w:w="6803" w:type="dxa"/>
          </w:tcPr>
          <w:p w14:paraId="435532D0" w14:textId="77777777" w:rsidR="00DA2F33" w:rsidRDefault="00000000">
            <w:pPr>
              <w:spacing w:after="0"/>
            </w:pPr>
            <w:r>
              <w:rPr>
                <w:sz w:val="17"/>
              </w:rPr>
              <w:t>Sub-Capaian Pembelajaran Mata Kuliah</w:t>
            </w:r>
          </w:p>
        </w:tc>
      </w:tr>
      <w:tr w:rsidR="00DA2F33" w14:paraId="12A25A12" w14:textId="77777777">
        <w:trPr>
          <w:cantSplit/>
          <w:jc w:val="center"/>
        </w:trPr>
        <w:tc>
          <w:tcPr>
            <w:tcW w:w="2268" w:type="dxa"/>
          </w:tcPr>
          <w:p w14:paraId="11A116E2" w14:textId="77777777" w:rsidR="00DA2F33" w:rsidRDefault="00000000">
            <w:pPr>
              <w:spacing w:after="0"/>
            </w:pPr>
            <w:r>
              <w:rPr>
                <w:sz w:val="17"/>
              </w:rPr>
              <w:t>KKNI</w:t>
            </w:r>
          </w:p>
        </w:tc>
        <w:tc>
          <w:tcPr>
            <w:tcW w:w="6803" w:type="dxa"/>
          </w:tcPr>
          <w:p w14:paraId="6BF78B27" w14:textId="77777777" w:rsidR="00DA2F33" w:rsidRDefault="00000000">
            <w:pPr>
              <w:spacing w:after="0"/>
            </w:pPr>
            <w:r>
              <w:rPr>
                <w:sz w:val="17"/>
              </w:rPr>
              <w:t>Kerangka Kualifikasi Nasional Indonesia</w:t>
            </w:r>
          </w:p>
        </w:tc>
      </w:tr>
      <w:tr w:rsidR="00DA2F33" w14:paraId="63E9D9CB" w14:textId="77777777">
        <w:trPr>
          <w:cantSplit/>
          <w:jc w:val="center"/>
        </w:trPr>
        <w:tc>
          <w:tcPr>
            <w:tcW w:w="2268" w:type="dxa"/>
          </w:tcPr>
          <w:p w14:paraId="79662499" w14:textId="77777777" w:rsidR="00DA2F33" w:rsidRDefault="00000000">
            <w:pPr>
              <w:spacing w:after="0"/>
            </w:pPr>
            <w:r>
              <w:rPr>
                <w:sz w:val="17"/>
              </w:rPr>
              <w:t>SN-Dikti</w:t>
            </w:r>
          </w:p>
        </w:tc>
        <w:tc>
          <w:tcPr>
            <w:tcW w:w="6803" w:type="dxa"/>
          </w:tcPr>
          <w:p w14:paraId="5E970D66" w14:textId="77777777" w:rsidR="00DA2F33" w:rsidRDefault="00000000">
            <w:pPr>
              <w:spacing w:after="0"/>
            </w:pPr>
            <w:r>
              <w:rPr>
                <w:sz w:val="17"/>
              </w:rPr>
              <w:t>Standar Nasional Pendidikan Tinggi</w:t>
            </w:r>
          </w:p>
        </w:tc>
      </w:tr>
      <w:tr w:rsidR="00DA2F33" w14:paraId="1AEFA966" w14:textId="77777777">
        <w:trPr>
          <w:cantSplit/>
          <w:jc w:val="center"/>
        </w:trPr>
        <w:tc>
          <w:tcPr>
            <w:tcW w:w="2268" w:type="dxa"/>
          </w:tcPr>
          <w:p w14:paraId="1D55357D" w14:textId="77777777" w:rsidR="00DA2F33" w:rsidRDefault="00000000">
            <w:pPr>
              <w:spacing w:after="0"/>
            </w:pPr>
            <w:r>
              <w:rPr>
                <w:sz w:val="17"/>
              </w:rPr>
              <w:t>MBKM</w:t>
            </w:r>
          </w:p>
        </w:tc>
        <w:tc>
          <w:tcPr>
            <w:tcW w:w="6803" w:type="dxa"/>
          </w:tcPr>
          <w:p w14:paraId="68F1AFBC" w14:textId="77777777" w:rsidR="00DA2F33" w:rsidRDefault="00000000">
            <w:pPr>
              <w:spacing w:after="0"/>
            </w:pPr>
            <w:r>
              <w:rPr>
                <w:sz w:val="17"/>
              </w:rPr>
              <w:t>Merdeka Belajar-Kampus Merdeka</w:t>
            </w:r>
          </w:p>
        </w:tc>
      </w:tr>
      <w:tr w:rsidR="00DA2F33" w14:paraId="34078D6F" w14:textId="77777777">
        <w:trPr>
          <w:cantSplit/>
          <w:jc w:val="center"/>
        </w:trPr>
        <w:tc>
          <w:tcPr>
            <w:tcW w:w="2268" w:type="dxa"/>
          </w:tcPr>
          <w:p w14:paraId="77426952" w14:textId="77777777" w:rsidR="00DA2F33" w:rsidRDefault="00000000">
            <w:pPr>
              <w:spacing w:after="0"/>
            </w:pPr>
            <w:r>
              <w:rPr>
                <w:sz w:val="17"/>
              </w:rPr>
              <w:t>BKP</w:t>
            </w:r>
          </w:p>
        </w:tc>
        <w:tc>
          <w:tcPr>
            <w:tcW w:w="6803" w:type="dxa"/>
          </w:tcPr>
          <w:p w14:paraId="49CF62A1" w14:textId="77777777" w:rsidR="00DA2F33" w:rsidRDefault="00000000">
            <w:pPr>
              <w:spacing w:after="0"/>
            </w:pPr>
            <w:r>
              <w:rPr>
                <w:sz w:val="17"/>
              </w:rPr>
              <w:t>Bentuk Kegiatan Pembelajaran</w:t>
            </w:r>
          </w:p>
        </w:tc>
      </w:tr>
      <w:tr w:rsidR="00DA2F33" w14:paraId="4803EE96" w14:textId="77777777">
        <w:trPr>
          <w:cantSplit/>
          <w:jc w:val="center"/>
        </w:trPr>
        <w:tc>
          <w:tcPr>
            <w:tcW w:w="2268" w:type="dxa"/>
          </w:tcPr>
          <w:p w14:paraId="20C9B816" w14:textId="77777777" w:rsidR="00DA2F33" w:rsidRDefault="00000000">
            <w:pPr>
              <w:spacing w:after="0"/>
            </w:pPr>
            <w:r>
              <w:rPr>
                <w:sz w:val="17"/>
              </w:rPr>
              <w:t>RPS</w:t>
            </w:r>
          </w:p>
        </w:tc>
        <w:tc>
          <w:tcPr>
            <w:tcW w:w="6803" w:type="dxa"/>
          </w:tcPr>
          <w:p w14:paraId="75A7F8E2" w14:textId="77777777" w:rsidR="00DA2F33" w:rsidRDefault="00000000">
            <w:pPr>
              <w:spacing w:after="0"/>
            </w:pPr>
            <w:r>
              <w:rPr>
                <w:sz w:val="17"/>
              </w:rPr>
              <w:t>Rencana Pembelajaran Semester</w:t>
            </w:r>
          </w:p>
        </w:tc>
      </w:tr>
      <w:tr w:rsidR="00DA2F33" w14:paraId="2D43B63D" w14:textId="77777777">
        <w:trPr>
          <w:cantSplit/>
          <w:jc w:val="center"/>
        </w:trPr>
        <w:tc>
          <w:tcPr>
            <w:tcW w:w="2268" w:type="dxa"/>
          </w:tcPr>
          <w:p w14:paraId="59E4CD54" w14:textId="77777777" w:rsidR="00DA2F33" w:rsidRDefault="00000000">
            <w:pPr>
              <w:spacing w:after="0"/>
            </w:pPr>
            <w:r>
              <w:rPr>
                <w:sz w:val="17"/>
              </w:rPr>
              <w:t>SPMI</w:t>
            </w:r>
          </w:p>
        </w:tc>
        <w:tc>
          <w:tcPr>
            <w:tcW w:w="6803" w:type="dxa"/>
          </w:tcPr>
          <w:p w14:paraId="39A5EB61" w14:textId="77777777" w:rsidR="00DA2F33" w:rsidRDefault="00000000">
            <w:pPr>
              <w:spacing w:after="0"/>
            </w:pPr>
            <w:r>
              <w:rPr>
                <w:sz w:val="17"/>
              </w:rPr>
              <w:t>Sistem Penjaminan Mutu Internal</w:t>
            </w:r>
          </w:p>
        </w:tc>
      </w:tr>
      <w:tr w:rsidR="00DA2F33" w14:paraId="058225F5" w14:textId="77777777">
        <w:trPr>
          <w:cantSplit/>
          <w:jc w:val="center"/>
        </w:trPr>
        <w:tc>
          <w:tcPr>
            <w:tcW w:w="2268" w:type="dxa"/>
          </w:tcPr>
          <w:p w14:paraId="19B31F60" w14:textId="77777777" w:rsidR="00DA2F33" w:rsidRDefault="00000000">
            <w:pPr>
              <w:spacing w:after="0"/>
            </w:pPr>
            <w:r>
              <w:rPr>
                <w:sz w:val="17"/>
              </w:rPr>
              <w:t>SPME</w:t>
            </w:r>
          </w:p>
        </w:tc>
        <w:tc>
          <w:tcPr>
            <w:tcW w:w="6803" w:type="dxa"/>
          </w:tcPr>
          <w:p w14:paraId="07C757DB" w14:textId="77777777" w:rsidR="00DA2F33" w:rsidRDefault="00000000">
            <w:pPr>
              <w:spacing w:after="0"/>
            </w:pPr>
            <w:r>
              <w:rPr>
                <w:sz w:val="17"/>
              </w:rPr>
              <w:t>Sistem Penjaminan Mutu Eksternal</w:t>
            </w:r>
          </w:p>
        </w:tc>
      </w:tr>
      <w:tr w:rsidR="00DA2F33" w14:paraId="72B6A3CB" w14:textId="77777777">
        <w:trPr>
          <w:cantSplit/>
          <w:jc w:val="center"/>
        </w:trPr>
        <w:tc>
          <w:tcPr>
            <w:tcW w:w="2268" w:type="dxa"/>
          </w:tcPr>
          <w:p w14:paraId="6CF6E0B9" w14:textId="77777777" w:rsidR="00DA2F33" w:rsidRDefault="00000000">
            <w:pPr>
              <w:spacing w:after="0"/>
            </w:pPr>
            <w:r>
              <w:rPr>
                <w:sz w:val="17"/>
              </w:rPr>
              <w:t>SKS</w:t>
            </w:r>
          </w:p>
        </w:tc>
        <w:tc>
          <w:tcPr>
            <w:tcW w:w="6803" w:type="dxa"/>
          </w:tcPr>
          <w:p w14:paraId="5618064D" w14:textId="77777777" w:rsidR="00DA2F33" w:rsidRDefault="00000000">
            <w:pPr>
              <w:spacing w:after="0"/>
            </w:pPr>
            <w:r>
              <w:rPr>
                <w:sz w:val="17"/>
              </w:rPr>
              <w:t>Satuan Kredit Semester</w:t>
            </w:r>
          </w:p>
        </w:tc>
      </w:tr>
      <w:tr w:rsidR="00DA2F33" w14:paraId="3BA98512" w14:textId="77777777">
        <w:trPr>
          <w:cantSplit/>
          <w:jc w:val="center"/>
        </w:trPr>
        <w:tc>
          <w:tcPr>
            <w:tcW w:w="2268" w:type="dxa"/>
          </w:tcPr>
          <w:p w14:paraId="63B68B32" w14:textId="77777777" w:rsidR="00DA2F33" w:rsidRDefault="00000000">
            <w:pPr>
              <w:spacing w:after="0"/>
            </w:pPr>
            <w:r>
              <w:rPr>
                <w:sz w:val="17"/>
              </w:rPr>
              <w:t>DUDI</w:t>
            </w:r>
          </w:p>
        </w:tc>
        <w:tc>
          <w:tcPr>
            <w:tcW w:w="6803" w:type="dxa"/>
          </w:tcPr>
          <w:p w14:paraId="6D06DF18" w14:textId="77777777" w:rsidR="00DA2F33" w:rsidRDefault="00000000">
            <w:pPr>
              <w:spacing w:after="0"/>
            </w:pPr>
            <w:r>
              <w:rPr>
                <w:sz w:val="17"/>
              </w:rPr>
              <w:t>Dunia Usaha dan Dunia Industri</w:t>
            </w:r>
          </w:p>
        </w:tc>
      </w:tr>
      <w:tr w:rsidR="00DA2F33" w14:paraId="0472ED4D" w14:textId="77777777">
        <w:trPr>
          <w:cantSplit/>
          <w:jc w:val="center"/>
        </w:trPr>
        <w:tc>
          <w:tcPr>
            <w:tcW w:w="2268" w:type="dxa"/>
          </w:tcPr>
          <w:p w14:paraId="7162C5FF" w14:textId="77777777" w:rsidR="00DA2F33" w:rsidRDefault="00000000">
            <w:pPr>
              <w:spacing w:after="0"/>
            </w:pPr>
            <w:r>
              <w:rPr>
                <w:sz w:val="17"/>
              </w:rPr>
              <w:t>PEO</w:t>
            </w:r>
          </w:p>
        </w:tc>
        <w:tc>
          <w:tcPr>
            <w:tcW w:w="6803" w:type="dxa"/>
          </w:tcPr>
          <w:p w14:paraId="7552CC42" w14:textId="77777777" w:rsidR="00DA2F33" w:rsidRDefault="00000000">
            <w:pPr>
              <w:spacing w:after="0"/>
            </w:pPr>
            <w:r>
              <w:rPr>
                <w:sz w:val="17"/>
              </w:rPr>
              <w:t>Program Educational Objective</w:t>
            </w:r>
          </w:p>
        </w:tc>
      </w:tr>
      <w:tr w:rsidR="00DA2F33" w14:paraId="41A1A34B" w14:textId="77777777">
        <w:trPr>
          <w:cantSplit/>
          <w:jc w:val="center"/>
        </w:trPr>
        <w:tc>
          <w:tcPr>
            <w:tcW w:w="2268" w:type="dxa"/>
          </w:tcPr>
          <w:p w14:paraId="4806570C" w14:textId="77777777" w:rsidR="00DA2F33" w:rsidRDefault="00000000">
            <w:pPr>
              <w:spacing w:after="0"/>
            </w:pPr>
            <w:r>
              <w:rPr>
                <w:sz w:val="17"/>
              </w:rPr>
              <w:t>BoK</w:t>
            </w:r>
          </w:p>
        </w:tc>
        <w:tc>
          <w:tcPr>
            <w:tcW w:w="6803" w:type="dxa"/>
          </w:tcPr>
          <w:p w14:paraId="36464A6A" w14:textId="77777777" w:rsidR="00DA2F33" w:rsidRDefault="00000000">
            <w:pPr>
              <w:spacing w:after="0"/>
            </w:pPr>
            <w:r>
              <w:rPr>
                <w:sz w:val="17"/>
              </w:rPr>
              <w:t>Body of Knowledge</w:t>
            </w:r>
          </w:p>
        </w:tc>
      </w:tr>
    </w:tbl>
    <w:p w14:paraId="71024577" w14:textId="77777777" w:rsidR="00DA2F33" w:rsidRDefault="00DA2F33"/>
    <w:p w14:paraId="7F2FE288" w14:textId="77777777" w:rsidR="00DA2F33" w:rsidRDefault="00000000">
      <w:r>
        <w:br w:type="page"/>
      </w:r>
    </w:p>
    <w:p w14:paraId="6B1288CB" w14:textId="77777777" w:rsidR="00DA2F33" w:rsidRDefault="00000000">
      <w:pPr>
        <w:pStyle w:val="Heading1"/>
      </w:pPr>
      <w:r>
        <w:lastRenderedPageBreak/>
        <w:t>BAB I</w:t>
      </w:r>
      <w:r>
        <w:br/>
        <w:t>IDENTITAS PROGRAM STUDI</w:t>
      </w:r>
    </w:p>
    <w:p w14:paraId="4116CAA8" w14:textId="77777777" w:rsidR="00DA2F33" w:rsidRDefault="00000000">
      <w:pPr>
        <w:pStyle w:val="Heading2"/>
      </w:pPr>
      <w:r>
        <w:t>1.1 Identitas Program Studi</w:t>
      </w:r>
    </w:p>
    <w:tbl>
      <w:tblPr>
        <w:tblStyle w:val="TableGrid"/>
        <w:tblW w:w="0" w:type="auto"/>
        <w:jc w:val="center"/>
        <w:tblLook w:val="04A0" w:firstRow="1" w:lastRow="0" w:firstColumn="1" w:lastColumn="0" w:noHBand="0" w:noVBand="1"/>
      </w:tblPr>
      <w:tblGrid>
        <w:gridCol w:w="3402"/>
        <w:gridCol w:w="5669"/>
      </w:tblGrid>
      <w:tr w:rsidR="00DA2F33" w14:paraId="5BCDC818" w14:textId="77777777">
        <w:trPr>
          <w:cantSplit/>
          <w:tblHeader/>
          <w:jc w:val="center"/>
        </w:trPr>
        <w:tc>
          <w:tcPr>
            <w:tcW w:w="3402" w:type="dxa"/>
            <w:shd w:val="clear" w:color="auto" w:fill="1F4E79"/>
            <w:vAlign w:val="center"/>
          </w:tcPr>
          <w:p w14:paraId="22697310" w14:textId="77777777" w:rsidR="00DA2F33" w:rsidRDefault="00000000">
            <w:pPr>
              <w:spacing w:after="0"/>
            </w:pPr>
            <w:r>
              <w:rPr>
                <w:b/>
                <w:color w:val="FFFFFF"/>
                <w:sz w:val="17"/>
              </w:rPr>
              <w:t>Komponen</w:t>
            </w:r>
          </w:p>
        </w:tc>
        <w:tc>
          <w:tcPr>
            <w:tcW w:w="5669" w:type="dxa"/>
            <w:shd w:val="clear" w:color="auto" w:fill="1F4E79"/>
            <w:vAlign w:val="center"/>
          </w:tcPr>
          <w:p w14:paraId="426FF318" w14:textId="77777777" w:rsidR="00DA2F33" w:rsidRDefault="00000000">
            <w:pPr>
              <w:spacing w:after="0"/>
            </w:pPr>
            <w:r>
              <w:rPr>
                <w:b/>
                <w:color w:val="FFFFFF"/>
                <w:sz w:val="17"/>
              </w:rPr>
              <w:t>Uraian</w:t>
            </w:r>
          </w:p>
        </w:tc>
      </w:tr>
      <w:tr w:rsidR="00DA2F33" w14:paraId="7EDB5ABA" w14:textId="77777777">
        <w:trPr>
          <w:cantSplit/>
          <w:jc w:val="center"/>
        </w:trPr>
        <w:tc>
          <w:tcPr>
            <w:tcW w:w="3402" w:type="dxa"/>
          </w:tcPr>
          <w:p w14:paraId="00821B89" w14:textId="77777777" w:rsidR="00DA2F33" w:rsidRDefault="00000000">
            <w:pPr>
              <w:spacing w:after="0"/>
            </w:pPr>
            <w:r>
              <w:rPr>
                <w:sz w:val="17"/>
              </w:rPr>
              <w:t>Nama Perguruan Tinggi</w:t>
            </w:r>
          </w:p>
        </w:tc>
        <w:tc>
          <w:tcPr>
            <w:tcW w:w="5669" w:type="dxa"/>
          </w:tcPr>
          <w:p w14:paraId="1A670FF1" w14:textId="77777777" w:rsidR="00DA2F33" w:rsidRDefault="00000000">
            <w:pPr>
              <w:spacing w:after="0"/>
            </w:pPr>
            <w:r>
              <w:rPr>
                <w:sz w:val="17"/>
              </w:rPr>
              <w:t>Universitas Widya Gama Malang</w:t>
            </w:r>
          </w:p>
        </w:tc>
      </w:tr>
      <w:tr w:rsidR="00DA2F33" w14:paraId="09EFC334" w14:textId="77777777">
        <w:trPr>
          <w:cantSplit/>
          <w:jc w:val="center"/>
        </w:trPr>
        <w:tc>
          <w:tcPr>
            <w:tcW w:w="3402" w:type="dxa"/>
          </w:tcPr>
          <w:p w14:paraId="40349688" w14:textId="77777777" w:rsidR="00DA2F33" w:rsidRDefault="00000000">
            <w:pPr>
              <w:spacing w:after="0"/>
            </w:pPr>
            <w:r>
              <w:rPr>
                <w:sz w:val="17"/>
              </w:rPr>
              <w:t>Fakultas</w:t>
            </w:r>
          </w:p>
        </w:tc>
        <w:tc>
          <w:tcPr>
            <w:tcW w:w="5669" w:type="dxa"/>
          </w:tcPr>
          <w:p w14:paraId="3C7FB281" w14:textId="77777777" w:rsidR="00DA2F33" w:rsidRDefault="00000000">
            <w:pPr>
              <w:spacing w:after="0"/>
            </w:pPr>
            <w:r>
              <w:rPr>
                <w:sz w:val="17"/>
              </w:rPr>
              <w:t>Fakultas Sains, Teknologi, dan Informatika</w:t>
            </w:r>
          </w:p>
        </w:tc>
      </w:tr>
      <w:tr w:rsidR="00DA2F33" w14:paraId="42F72CEC" w14:textId="77777777">
        <w:trPr>
          <w:cantSplit/>
          <w:jc w:val="center"/>
        </w:trPr>
        <w:tc>
          <w:tcPr>
            <w:tcW w:w="3402" w:type="dxa"/>
          </w:tcPr>
          <w:p w14:paraId="4E20482E" w14:textId="77777777" w:rsidR="00DA2F33" w:rsidRDefault="00000000">
            <w:pPr>
              <w:spacing w:after="0"/>
            </w:pPr>
            <w:r>
              <w:rPr>
                <w:sz w:val="17"/>
              </w:rPr>
              <w:t>Nama Program Studi</w:t>
            </w:r>
          </w:p>
        </w:tc>
        <w:tc>
          <w:tcPr>
            <w:tcW w:w="5669" w:type="dxa"/>
          </w:tcPr>
          <w:p w14:paraId="477DDF95" w14:textId="77777777" w:rsidR="00DA2F33" w:rsidRDefault="00000000">
            <w:pPr>
              <w:spacing w:after="0"/>
            </w:pPr>
            <w:r>
              <w:rPr>
                <w:sz w:val="17"/>
              </w:rPr>
              <w:t>[Nama Program Studi]</w:t>
            </w:r>
          </w:p>
        </w:tc>
      </w:tr>
      <w:tr w:rsidR="00DA2F33" w14:paraId="0D92057F" w14:textId="77777777">
        <w:trPr>
          <w:cantSplit/>
          <w:jc w:val="center"/>
        </w:trPr>
        <w:tc>
          <w:tcPr>
            <w:tcW w:w="3402" w:type="dxa"/>
          </w:tcPr>
          <w:p w14:paraId="1F8332C0" w14:textId="77777777" w:rsidR="00DA2F33" w:rsidRDefault="00000000">
            <w:pPr>
              <w:spacing w:after="0"/>
            </w:pPr>
            <w:r>
              <w:rPr>
                <w:sz w:val="17"/>
              </w:rPr>
              <w:t>Jenjang Pendidikan</w:t>
            </w:r>
          </w:p>
        </w:tc>
        <w:tc>
          <w:tcPr>
            <w:tcW w:w="5669" w:type="dxa"/>
          </w:tcPr>
          <w:p w14:paraId="073EC180" w14:textId="77777777" w:rsidR="00DA2F33" w:rsidRDefault="00000000">
            <w:pPr>
              <w:spacing w:after="0"/>
            </w:pPr>
            <w:r>
              <w:rPr>
                <w:sz w:val="17"/>
              </w:rPr>
              <w:t>Sarjana/S1</w:t>
            </w:r>
          </w:p>
        </w:tc>
      </w:tr>
      <w:tr w:rsidR="00DA2F33" w14:paraId="2837C820" w14:textId="77777777">
        <w:trPr>
          <w:cantSplit/>
          <w:jc w:val="center"/>
        </w:trPr>
        <w:tc>
          <w:tcPr>
            <w:tcW w:w="3402" w:type="dxa"/>
          </w:tcPr>
          <w:p w14:paraId="35E9A33E" w14:textId="77777777" w:rsidR="00DA2F33" w:rsidRDefault="00000000">
            <w:pPr>
              <w:spacing w:after="0"/>
            </w:pPr>
            <w:r>
              <w:rPr>
                <w:sz w:val="17"/>
              </w:rPr>
              <w:t>Gelar Lulusan</w:t>
            </w:r>
          </w:p>
        </w:tc>
        <w:tc>
          <w:tcPr>
            <w:tcW w:w="5669" w:type="dxa"/>
          </w:tcPr>
          <w:p w14:paraId="5F284DA6" w14:textId="77777777" w:rsidR="00DA2F33" w:rsidRDefault="00000000">
            <w:pPr>
              <w:spacing w:after="0"/>
            </w:pPr>
            <w:r>
              <w:rPr>
                <w:sz w:val="17"/>
              </w:rPr>
              <w:t>[Gelar Lulusan]</w:t>
            </w:r>
          </w:p>
        </w:tc>
      </w:tr>
      <w:tr w:rsidR="00DA2F33" w14:paraId="222F5C2D" w14:textId="77777777">
        <w:trPr>
          <w:cantSplit/>
          <w:jc w:val="center"/>
        </w:trPr>
        <w:tc>
          <w:tcPr>
            <w:tcW w:w="3402" w:type="dxa"/>
          </w:tcPr>
          <w:p w14:paraId="7F053FE6" w14:textId="77777777" w:rsidR="00DA2F33" w:rsidRDefault="00000000">
            <w:pPr>
              <w:spacing w:after="0"/>
            </w:pPr>
            <w:r>
              <w:rPr>
                <w:sz w:val="17"/>
              </w:rPr>
              <w:t>Nomor SK Pendirian Program Studi</w:t>
            </w:r>
          </w:p>
        </w:tc>
        <w:tc>
          <w:tcPr>
            <w:tcW w:w="5669" w:type="dxa"/>
          </w:tcPr>
          <w:p w14:paraId="07715750" w14:textId="77777777" w:rsidR="00DA2F33" w:rsidRDefault="00000000">
            <w:pPr>
              <w:spacing w:after="0"/>
            </w:pPr>
            <w:r>
              <w:rPr>
                <w:sz w:val="17"/>
              </w:rPr>
              <w:t>[Nomor SK]</w:t>
            </w:r>
          </w:p>
        </w:tc>
      </w:tr>
      <w:tr w:rsidR="00DA2F33" w14:paraId="0B091250" w14:textId="77777777">
        <w:trPr>
          <w:cantSplit/>
          <w:jc w:val="center"/>
        </w:trPr>
        <w:tc>
          <w:tcPr>
            <w:tcW w:w="3402" w:type="dxa"/>
          </w:tcPr>
          <w:p w14:paraId="0DEFE219" w14:textId="77777777" w:rsidR="00DA2F33" w:rsidRDefault="00000000">
            <w:pPr>
              <w:spacing w:after="0"/>
            </w:pPr>
            <w:r>
              <w:rPr>
                <w:sz w:val="17"/>
              </w:rPr>
              <w:t>Tanggal SK Pendirian</w:t>
            </w:r>
          </w:p>
        </w:tc>
        <w:tc>
          <w:tcPr>
            <w:tcW w:w="5669" w:type="dxa"/>
          </w:tcPr>
          <w:p w14:paraId="46C191F4" w14:textId="77777777" w:rsidR="00DA2F33" w:rsidRDefault="00000000">
            <w:pPr>
              <w:spacing w:after="0"/>
            </w:pPr>
            <w:r>
              <w:rPr>
                <w:sz w:val="17"/>
              </w:rPr>
              <w:t>[Tanggal SK]</w:t>
            </w:r>
          </w:p>
        </w:tc>
      </w:tr>
      <w:tr w:rsidR="00DA2F33" w14:paraId="62822B03" w14:textId="77777777">
        <w:trPr>
          <w:cantSplit/>
          <w:jc w:val="center"/>
        </w:trPr>
        <w:tc>
          <w:tcPr>
            <w:tcW w:w="3402" w:type="dxa"/>
          </w:tcPr>
          <w:p w14:paraId="76104447" w14:textId="77777777" w:rsidR="00DA2F33" w:rsidRDefault="00000000">
            <w:pPr>
              <w:spacing w:after="0"/>
            </w:pPr>
            <w:r>
              <w:rPr>
                <w:sz w:val="17"/>
              </w:rPr>
              <w:t>Tanggal Berdiri Program Studi</w:t>
            </w:r>
          </w:p>
        </w:tc>
        <w:tc>
          <w:tcPr>
            <w:tcW w:w="5669" w:type="dxa"/>
          </w:tcPr>
          <w:p w14:paraId="691840FD" w14:textId="77777777" w:rsidR="00DA2F33" w:rsidRDefault="00000000">
            <w:pPr>
              <w:spacing w:after="0"/>
            </w:pPr>
            <w:r>
              <w:rPr>
                <w:sz w:val="17"/>
              </w:rPr>
              <w:t>[Tanggal Berdiri]</w:t>
            </w:r>
          </w:p>
        </w:tc>
      </w:tr>
      <w:tr w:rsidR="00DA2F33" w14:paraId="2D19789A" w14:textId="77777777">
        <w:trPr>
          <w:cantSplit/>
          <w:jc w:val="center"/>
        </w:trPr>
        <w:tc>
          <w:tcPr>
            <w:tcW w:w="3402" w:type="dxa"/>
          </w:tcPr>
          <w:p w14:paraId="36B8EAA8" w14:textId="77777777" w:rsidR="00DA2F33" w:rsidRDefault="00000000">
            <w:pPr>
              <w:spacing w:after="0"/>
            </w:pPr>
            <w:r>
              <w:rPr>
                <w:sz w:val="17"/>
              </w:rPr>
              <w:t>Status Akreditasi</w:t>
            </w:r>
          </w:p>
        </w:tc>
        <w:tc>
          <w:tcPr>
            <w:tcW w:w="5669" w:type="dxa"/>
          </w:tcPr>
          <w:p w14:paraId="6F0EFD54" w14:textId="77777777" w:rsidR="00DA2F33" w:rsidRDefault="00000000">
            <w:pPr>
              <w:spacing w:after="0"/>
            </w:pPr>
            <w:r>
              <w:rPr>
                <w:sz w:val="17"/>
              </w:rPr>
              <w:t>[Status Akreditasi]</w:t>
            </w:r>
          </w:p>
        </w:tc>
      </w:tr>
      <w:tr w:rsidR="00DA2F33" w14:paraId="4ECAB6EE" w14:textId="77777777">
        <w:trPr>
          <w:cantSplit/>
          <w:jc w:val="center"/>
        </w:trPr>
        <w:tc>
          <w:tcPr>
            <w:tcW w:w="3402" w:type="dxa"/>
          </w:tcPr>
          <w:p w14:paraId="453473CD" w14:textId="77777777" w:rsidR="00DA2F33" w:rsidRDefault="00000000">
            <w:pPr>
              <w:spacing w:after="0"/>
            </w:pPr>
            <w:r>
              <w:rPr>
                <w:sz w:val="17"/>
              </w:rPr>
              <w:t>Lembaga Akreditasi</w:t>
            </w:r>
          </w:p>
        </w:tc>
        <w:tc>
          <w:tcPr>
            <w:tcW w:w="5669" w:type="dxa"/>
          </w:tcPr>
          <w:p w14:paraId="084B60BC" w14:textId="77777777" w:rsidR="00DA2F33" w:rsidRDefault="00000000">
            <w:pPr>
              <w:spacing w:after="0"/>
            </w:pPr>
            <w:r>
              <w:rPr>
                <w:sz w:val="17"/>
              </w:rPr>
              <w:t>[BAN-PT/LAMINFOKOM/Lainnya]</w:t>
            </w:r>
          </w:p>
        </w:tc>
      </w:tr>
      <w:tr w:rsidR="00DA2F33" w14:paraId="18FAB28B" w14:textId="77777777">
        <w:trPr>
          <w:cantSplit/>
          <w:jc w:val="center"/>
        </w:trPr>
        <w:tc>
          <w:tcPr>
            <w:tcW w:w="3402" w:type="dxa"/>
          </w:tcPr>
          <w:p w14:paraId="51D8AFDC" w14:textId="77777777" w:rsidR="00DA2F33" w:rsidRDefault="00000000">
            <w:pPr>
              <w:spacing w:after="0"/>
            </w:pPr>
            <w:r>
              <w:rPr>
                <w:sz w:val="17"/>
              </w:rPr>
              <w:t>Nomor SK Akreditasi</w:t>
            </w:r>
          </w:p>
        </w:tc>
        <w:tc>
          <w:tcPr>
            <w:tcW w:w="5669" w:type="dxa"/>
          </w:tcPr>
          <w:p w14:paraId="00DF7E3E" w14:textId="77777777" w:rsidR="00DA2F33" w:rsidRDefault="00000000">
            <w:pPr>
              <w:spacing w:after="0"/>
            </w:pPr>
            <w:r>
              <w:rPr>
                <w:sz w:val="17"/>
              </w:rPr>
              <w:t>[Nomor SK Akreditasi]</w:t>
            </w:r>
          </w:p>
        </w:tc>
      </w:tr>
      <w:tr w:rsidR="00DA2F33" w14:paraId="49774C77" w14:textId="77777777">
        <w:trPr>
          <w:cantSplit/>
          <w:jc w:val="center"/>
        </w:trPr>
        <w:tc>
          <w:tcPr>
            <w:tcW w:w="3402" w:type="dxa"/>
          </w:tcPr>
          <w:p w14:paraId="64A043CE" w14:textId="77777777" w:rsidR="00DA2F33" w:rsidRDefault="00000000">
            <w:pPr>
              <w:spacing w:after="0"/>
            </w:pPr>
            <w:r>
              <w:rPr>
                <w:sz w:val="17"/>
              </w:rPr>
              <w:t>Alamat Program Studi</w:t>
            </w:r>
          </w:p>
        </w:tc>
        <w:tc>
          <w:tcPr>
            <w:tcW w:w="5669" w:type="dxa"/>
          </w:tcPr>
          <w:p w14:paraId="73561BD9" w14:textId="77777777" w:rsidR="00DA2F33" w:rsidRDefault="00000000">
            <w:pPr>
              <w:spacing w:after="0"/>
            </w:pPr>
            <w:r>
              <w:rPr>
                <w:sz w:val="17"/>
              </w:rPr>
              <w:t>[Alamat Lengkap]</w:t>
            </w:r>
          </w:p>
        </w:tc>
      </w:tr>
      <w:tr w:rsidR="00DA2F33" w14:paraId="3E051714" w14:textId="77777777">
        <w:trPr>
          <w:cantSplit/>
          <w:jc w:val="center"/>
        </w:trPr>
        <w:tc>
          <w:tcPr>
            <w:tcW w:w="3402" w:type="dxa"/>
          </w:tcPr>
          <w:p w14:paraId="00BD5C28" w14:textId="77777777" w:rsidR="00DA2F33" w:rsidRDefault="00000000">
            <w:pPr>
              <w:spacing w:after="0"/>
            </w:pPr>
            <w:r>
              <w:rPr>
                <w:sz w:val="17"/>
              </w:rPr>
              <w:t>Website</w:t>
            </w:r>
          </w:p>
        </w:tc>
        <w:tc>
          <w:tcPr>
            <w:tcW w:w="5669" w:type="dxa"/>
          </w:tcPr>
          <w:p w14:paraId="7B8525B9" w14:textId="77777777" w:rsidR="00DA2F33" w:rsidRDefault="00000000">
            <w:pPr>
              <w:spacing w:after="0"/>
            </w:pPr>
            <w:r>
              <w:rPr>
                <w:sz w:val="17"/>
              </w:rPr>
              <w:t>[Website]</w:t>
            </w:r>
          </w:p>
        </w:tc>
      </w:tr>
      <w:tr w:rsidR="00DA2F33" w14:paraId="67AD6063" w14:textId="77777777">
        <w:trPr>
          <w:cantSplit/>
          <w:jc w:val="center"/>
        </w:trPr>
        <w:tc>
          <w:tcPr>
            <w:tcW w:w="3402" w:type="dxa"/>
          </w:tcPr>
          <w:p w14:paraId="64533CCB" w14:textId="77777777" w:rsidR="00DA2F33" w:rsidRDefault="00000000">
            <w:pPr>
              <w:spacing w:after="0"/>
            </w:pPr>
            <w:r>
              <w:rPr>
                <w:sz w:val="17"/>
              </w:rPr>
              <w:t>Email</w:t>
            </w:r>
          </w:p>
        </w:tc>
        <w:tc>
          <w:tcPr>
            <w:tcW w:w="5669" w:type="dxa"/>
          </w:tcPr>
          <w:p w14:paraId="6850327A" w14:textId="77777777" w:rsidR="00DA2F33" w:rsidRDefault="00000000">
            <w:pPr>
              <w:spacing w:after="0"/>
            </w:pPr>
            <w:r>
              <w:rPr>
                <w:sz w:val="17"/>
              </w:rPr>
              <w:t>[Email Prodi]</w:t>
            </w:r>
          </w:p>
        </w:tc>
      </w:tr>
      <w:tr w:rsidR="00DA2F33" w14:paraId="6C575726" w14:textId="77777777">
        <w:trPr>
          <w:cantSplit/>
          <w:jc w:val="center"/>
        </w:trPr>
        <w:tc>
          <w:tcPr>
            <w:tcW w:w="3402" w:type="dxa"/>
          </w:tcPr>
          <w:p w14:paraId="0157AFA7" w14:textId="77777777" w:rsidR="00DA2F33" w:rsidRDefault="00000000">
            <w:pPr>
              <w:spacing w:after="0"/>
            </w:pPr>
            <w:r>
              <w:rPr>
                <w:sz w:val="17"/>
              </w:rPr>
              <w:t>Ketua Program Studi</w:t>
            </w:r>
          </w:p>
        </w:tc>
        <w:tc>
          <w:tcPr>
            <w:tcW w:w="5669" w:type="dxa"/>
          </w:tcPr>
          <w:p w14:paraId="1BFA4C8C" w14:textId="77777777" w:rsidR="00DA2F33" w:rsidRDefault="00000000">
            <w:pPr>
              <w:spacing w:after="0"/>
            </w:pPr>
            <w:r>
              <w:rPr>
                <w:sz w:val="17"/>
              </w:rPr>
              <w:t>[Nama Kaprodi]</w:t>
            </w:r>
          </w:p>
        </w:tc>
      </w:tr>
    </w:tbl>
    <w:p w14:paraId="6DB72C4C" w14:textId="77777777" w:rsidR="00DA2F33" w:rsidRDefault="00DA2F33"/>
    <w:p w14:paraId="272B5FF7" w14:textId="77777777" w:rsidR="00DA2F33" w:rsidRDefault="00000000">
      <w:pPr>
        <w:pStyle w:val="Heading2"/>
      </w:pPr>
      <w:r>
        <w:t>1.2 Sejarah Singkat Program Studi</w:t>
      </w:r>
    </w:p>
    <w:p w14:paraId="460D400D" w14:textId="77777777" w:rsidR="00DA2F33" w:rsidRDefault="00000000">
      <w:r>
        <w:t>Program Studi [Nama Program Studi] merupakan salah satu program studi di lingkungan Fakultas Sains, Teknologi, dan Informatika Universitas Widya Gama Malang. Program studi ini dikembangkan untuk menjawab kebutuhan sumber daya manusia yang kompeten, adaptif, inovatif, dan profesional pada bidang [bidang keilmuan utama prodi].</w:t>
      </w:r>
    </w:p>
    <w:p w14:paraId="055F0AD8" w14:textId="77777777" w:rsidR="00DA2F33" w:rsidRDefault="00000000">
      <w:r>
        <w:t>Pendirian dan pengembangan Program Studi [Nama Program Studi] didasarkan pada kebutuhan masyarakat, perkembangan ilmu pengetahuan dan teknologi, kebutuhan dunia usaha dan dunia industri, serta arah pengembangan Universitas Widya Gama Malang. Program studi ini diharapkan mampu menghasilkan lulusan yang memiliki penguasaan ilmu pengetahuan, keterampilan profesional, etika, kemampuan beradaptasi, serta jiwa kewirausahaan berbasis teknologi.</w:t>
      </w:r>
    </w:p>
    <w:p w14:paraId="2A2FA4F6" w14:textId="77777777" w:rsidR="00DA2F33" w:rsidRDefault="00000000">
      <w:pPr>
        <w:pStyle w:val="Heading2"/>
      </w:pPr>
      <w:r>
        <w:t>1.3 Rasional Pengembangan Kurikulum</w:t>
      </w:r>
    </w:p>
    <w:p w14:paraId="00D83675" w14:textId="77777777" w:rsidR="00DA2F33" w:rsidRDefault="00000000">
      <w:r>
        <w:t>Kurikulum Program Studi [Nama Program Studi] dikembangkan sebagai respons terhadap perubahan regulasi pendidikan tinggi, perkembangan ilmu pengetahuan dan teknologi, kebutuhan dunia kerja, serta tuntutan kompetensi lulusan pada era transformasi digital. Kurikulum ini dirancang agar mampu menghasilkan lulusan yang memiliki kompetensi sesuai dengan profil lulusan, capaian pembelajaran lulusan, dan kebutuhan pemangku kepentingan.</w:t>
      </w:r>
    </w:p>
    <w:p w14:paraId="01ADC5C1" w14:textId="77777777" w:rsidR="00DA2F33" w:rsidRDefault="00000000">
      <w:r>
        <w:t>Pengembangan kurikulum dilakukan dengan pendekatan Outcome Based Education (OBE), yang menempatkan capaian pembelajaran lulusan sebagai dasar dalam perumusan bahan kajian, pembentukan mata kuliah, metode pembelajaran, strategi penilaian, serta evaluasi dan perbaikan berkelanjutan.</w:t>
      </w:r>
    </w:p>
    <w:p w14:paraId="028826C7" w14:textId="77777777" w:rsidR="00DA2F33" w:rsidRDefault="00000000">
      <w:pPr>
        <w:pStyle w:val="Heading1"/>
      </w:pPr>
      <w:r>
        <w:lastRenderedPageBreak/>
        <w:t>BAB II</w:t>
      </w:r>
      <w:r>
        <w:br/>
        <w:t>EVALUASI KURIKULUM DAN ANALISIS KEBUTUHAN</w:t>
      </w:r>
    </w:p>
    <w:p w14:paraId="3C445EF8" w14:textId="77777777" w:rsidR="00DA2F33" w:rsidRDefault="00000000">
      <w:pPr>
        <w:pStyle w:val="Heading2"/>
      </w:pPr>
      <w:r>
        <w:t>2.1 Latar Belakang Evaluasi Kurikulum</w:t>
      </w:r>
    </w:p>
    <w:p w14:paraId="25FC23EA" w14:textId="77777777" w:rsidR="00DA2F33" w:rsidRDefault="00000000">
      <w:r>
        <w:t>Evaluasi kurikulum dilakukan untuk memastikan bahwa kurikulum Program Studi [Nama Program Studi] tetap relevan dengan perkembangan ilmu pengetahuan dan teknologi, kebutuhan dunia usaha dan dunia industri, kebutuhan masyarakat, kebijakan pendidikan tinggi, serta visi dan misi Universitas Widya Gama Malang dan Fakultas Sains, Teknologi, dan Informatika.</w:t>
      </w:r>
    </w:p>
    <w:p w14:paraId="54FA7DE1" w14:textId="77777777" w:rsidR="00DA2F33" w:rsidRDefault="00000000">
      <w:pPr>
        <w:pStyle w:val="Heading2"/>
      </w:pPr>
      <w:r>
        <w:t>2.2 Mekanisme Evaluasi Kurikulum</w:t>
      </w:r>
    </w:p>
    <w:p w14:paraId="28BC1195" w14:textId="77777777" w:rsidR="00DA2F33" w:rsidRDefault="00000000">
      <w:pPr>
        <w:spacing w:after="40"/>
        <w:ind w:left="312" w:hanging="255"/>
      </w:pPr>
      <w:r>
        <w:t>1. Peninjauan dokumen kurikulum yang sedang berjalan.</w:t>
      </w:r>
    </w:p>
    <w:p w14:paraId="51FB49BC" w14:textId="77777777" w:rsidR="00DA2F33" w:rsidRDefault="00000000">
      <w:pPr>
        <w:spacing w:after="40"/>
        <w:ind w:left="312" w:hanging="255"/>
      </w:pPr>
      <w:r>
        <w:t>2. Evaluasi ketercapaian capaian pembelajaran lulusan.</w:t>
      </w:r>
    </w:p>
    <w:p w14:paraId="30488B83" w14:textId="77777777" w:rsidR="00DA2F33" w:rsidRDefault="00000000">
      <w:pPr>
        <w:spacing w:after="40"/>
        <w:ind w:left="312" w:hanging="255"/>
      </w:pPr>
      <w:r>
        <w:t>3. Evaluasi struktur mata kuliah dan bobot SKS.</w:t>
      </w:r>
    </w:p>
    <w:p w14:paraId="6A1CEEBD" w14:textId="77777777" w:rsidR="00DA2F33" w:rsidRDefault="00000000">
      <w:pPr>
        <w:spacing w:after="40"/>
        <w:ind w:left="312" w:hanging="255"/>
      </w:pPr>
      <w:r>
        <w:t>4. Evaluasi Rencana Pembelajaran Semester.</w:t>
      </w:r>
    </w:p>
    <w:p w14:paraId="72FFB3CE" w14:textId="77777777" w:rsidR="00DA2F33" w:rsidRDefault="00000000">
      <w:pPr>
        <w:spacing w:after="40"/>
        <w:ind w:left="312" w:hanging="255"/>
      </w:pPr>
      <w:r>
        <w:t>5. Analisis perkembangan bidang ilmu.</w:t>
      </w:r>
    </w:p>
    <w:p w14:paraId="56A1DC4C" w14:textId="77777777" w:rsidR="00DA2F33" w:rsidRDefault="00000000">
      <w:pPr>
        <w:spacing w:after="40"/>
        <w:ind w:left="312" w:hanging="255"/>
      </w:pPr>
      <w:r>
        <w:t>6. Analisis kebutuhan dunia usaha dan dunia industri.</w:t>
      </w:r>
    </w:p>
    <w:p w14:paraId="1A8D3032" w14:textId="77777777" w:rsidR="00DA2F33" w:rsidRDefault="00000000">
      <w:pPr>
        <w:spacing w:after="40"/>
        <w:ind w:left="312" w:hanging="255"/>
      </w:pPr>
      <w:r>
        <w:t>7. Analisis masukan dosen, mahasiswa, alumni, dan pengguna lulusan.</w:t>
      </w:r>
    </w:p>
    <w:p w14:paraId="357EA6D0" w14:textId="77777777" w:rsidR="00DA2F33" w:rsidRDefault="00000000">
      <w:pPr>
        <w:spacing w:after="40"/>
        <w:ind w:left="312" w:hanging="255"/>
      </w:pPr>
      <w:r>
        <w:t>8. Benchmarking kurikulum program studi sejenis.</w:t>
      </w:r>
    </w:p>
    <w:p w14:paraId="56D23953" w14:textId="77777777" w:rsidR="00DA2F33" w:rsidRDefault="00000000">
      <w:pPr>
        <w:spacing w:after="40"/>
        <w:ind w:left="312" w:hanging="255"/>
      </w:pPr>
      <w:r>
        <w:t>9. Forum Group Discussion dengan pemangku kepentingan.</w:t>
      </w:r>
    </w:p>
    <w:p w14:paraId="59EE1518" w14:textId="77777777" w:rsidR="00DA2F33" w:rsidRDefault="00000000">
      <w:pPr>
        <w:spacing w:after="40"/>
        <w:ind w:left="312" w:hanging="255"/>
      </w:pPr>
      <w:r>
        <w:t>10. Perumusan rekomendasi pengembangan kurikulum.</w:t>
      </w:r>
    </w:p>
    <w:p w14:paraId="1DAC21CC" w14:textId="77777777" w:rsidR="00DA2F33" w:rsidRDefault="00000000">
      <w:pPr>
        <w:pStyle w:val="Heading2"/>
      </w:pPr>
      <w:r>
        <w:t>2.3 Hasil Evaluasi Kurikulum Berjalan</w:t>
      </w:r>
    </w:p>
    <w:tbl>
      <w:tblPr>
        <w:tblStyle w:val="TableGrid"/>
        <w:tblW w:w="0" w:type="auto"/>
        <w:jc w:val="center"/>
        <w:tblLook w:val="04A0" w:firstRow="1" w:lastRow="0" w:firstColumn="1" w:lastColumn="0" w:noHBand="0" w:noVBand="1"/>
      </w:tblPr>
      <w:tblGrid>
        <w:gridCol w:w="2268"/>
        <w:gridCol w:w="2268"/>
        <w:gridCol w:w="2268"/>
        <w:gridCol w:w="2268"/>
      </w:tblGrid>
      <w:tr w:rsidR="00DA2F33" w14:paraId="78652681" w14:textId="77777777">
        <w:trPr>
          <w:cantSplit/>
          <w:tblHeader/>
          <w:jc w:val="center"/>
        </w:trPr>
        <w:tc>
          <w:tcPr>
            <w:tcW w:w="2268" w:type="dxa"/>
            <w:shd w:val="clear" w:color="auto" w:fill="1F4E79"/>
            <w:vAlign w:val="center"/>
          </w:tcPr>
          <w:p w14:paraId="6F994E0C" w14:textId="77777777" w:rsidR="00DA2F33" w:rsidRDefault="00000000">
            <w:pPr>
              <w:spacing w:after="0"/>
            </w:pPr>
            <w:r>
              <w:rPr>
                <w:b/>
                <w:color w:val="FFFFFF"/>
                <w:sz w:val="16"/>
              </w:rPr>
              <w:t>Aspek yang Dievaluasi</w:t>
            </w:r>
          </w:p>
        </w:tc>
        <w:tc>
          <w:tcPr>
            <w:tcW w:w="2268" w:type="dxa"/>
            <w:shd w:val="clear" w:color="auto" w:fill="1F4E79"/>
            <w:vAlign w:val="center"/>
          </w:tcPr>
          <w:p w14:paraId="67541260" w14:textId="77777777" w:rsidR="00DA2F33" w:rsidRDefault="00000000">
            <w:pPr>
              <w:spacing w:after="0"/>
            </w:pPr>
            <w:r>
              <w:rPr>
                <w:b/>
                <w:color w:val="FFFFFF"/>
                <w:sz w:val="16"/>
              </w:rPr>
              <w:t>Kondisi Saat Ini</w:t>
            </w:r>
          </w:p>
        </w:tc>
        <w:tc>
          <w:tcPr>
            <w:tcW w:w="2268" w:type="dxa"/>
            <w:shd w:val="clear" w:color="auto" w:fill="1F4E79"/>
            <w:vAlign w:val="center"/>
          </w:tcPr>
          <w:p w14:paraId="1F51DBFF" w14:textId="77777777" w:rsidR="00DA2F33" w:rsidRDefault="00000000">
            <w:pPr>
              <w:spacing w:after="0"/>
            </w:pPr>
            <w:r>
              <w:rPr>
                <w:b/>
                <w:color w:val="FFFFFF"/>
                <w:sz w:val="16"/>
              </w:rPr>
              <w:t>Permasalahan</w:t>
            </w:r>
          </w:p>
        </w:tc>
        <w:tc>
          <w:tcPr>
            <w:tcW w:w="2268" w:type="dxa"/>
            <w:shd w:val="clear" w:color="auto" w:fill="1F4E79"/>
            <w:vAlign w:val="center"/>
          </w:tcPr>
          <w:p w14:paraId="2271876D" w14:textId="77777777" w:rsidR="00DA2F33" w:rsidRDefault="00000000">
            <w:pPr>
              <w:spacing w:after="0"/>
            </w:pPr>
            <w:r>
              <w:rPr>
                <w:b/>
                <w:color w:val="FFFFFF"/>
                <w:sz w:val="16"/>
              </w:rPr>
              <w:t>Rekomendasi Perbaikan</w:t>
            </w:r>
          </w:p>
        </w:tc>
      </w:tr>
      <w:tr w:rsidR="00DA2F33" w14:paraId="17DBC995" w14:textId="77777777">
        <w:trPr>
          <w:cantSplit/>
          <w:jc w:val="center"/>
        </w:trPr>
        <w:tc>
          <w:tcPr>
            <w:tcW w:w="2268" w:type="dxa"/>
          </w:tcPr>
          <w:p w14:paraId="5B830EC2" w14:textId="77777777" w:rsidR="00DA2F33" w:rsidRDefault="00000000">
            <w:pPr>
              <w:spacing w:after="0"/>
            </w:pPr>
            <w:r>
              <w:rPr>
                <w:sz w:val="16"/>
              </w:rPr>
              <w:t>Profil Lulusan</w:t>
            </w:r>
          </w:p>
        </w:tc>
        <w:tc>
          <w:tcPr>
            <w:tcW w:w="2268" w:type="dxa"/>
          </w:tcPr>
          <w:p w14:paraId="4DDA17E5" w14:textId="77777777" w:rsidR="00DA2F33" w:rsidRDefault="00000000">
            <w:pPr>
              <w:spacing w:after="0"/>
            </w:pPr>
            <w:r>
              <w:rPr>
                <w:sz w:val="16"/>
              </w:rPr>
              <w:t>[Isi]</w:t>
            </w:r>
          </w:p>
        </w:tc>
        <w:tc>
          <w:tcPr>
            <w:tcW w:w="2268" w:type="dxa"/>
          </w:tcPr>
          <w:p w14:paraId="42D389DA" w14:textId="77777777" w:rsidR="00DA2F33" w:rsidRDefault="00000000">
            <w:pPr>
              <w:spacing w:after="0"/>
            </w:pPr>
            <w:r>
              <w:rPr>
                <w:sz w:val="16"/>
              </w:rPr>
              <w:t>[Isi]</w:t>
            </w:r>
          </w:p>
        </w:tc>
        <w:tc>
          <w:tcPr>
            <w:tcW w:w="2268" w:type="dxa"/>
          </w:tcPr>
          <w:p w14:paraId="485C4BFB" w14:textId="77777777" w:rsidR="00DA2F33" w:rsidRDefault="00000000">
            <w:pPr>
              <w:spacing w:after="0"/>
            </w:pPr>
            <w:r>
              <w:rPr>
                <w:sz w:val="16"/>
              </w:rPr>
              <w:t>[Isi]</w:t>
            </w:r>
          </w:p>
        </w:tc>
      </w:tr>
      <w:tr w:rsidR="00DA2F33" w14:paraId="5BC61724" w14:textId="77777777">
        <w:trPr>
          <w:cantSplit/>
          <w:jc w:val="center"/>
        </w:trPr>
        <w:tc>
          <w:tcPr>
            <w:tcW w:w="2268" w:type="dxa"/>
          </w:tcPr>
          <w:p w14:paraId="65D11418" w14:textId="77777777" w:rsidR="00DA2F33" w:rsidRDefault="00000000">
            <w:pPr>
              <w:spacing w:after="0"/>
            </w:pPr>
            <w:r>
              <w:rPr>
                <w:sz w:val="16"/>
              </w:rPr>
              <w:t>CPL</w:t>
            </w:r>
          </w:p>
        </w:tc>
        <w:tc>
          <w:tcPr>
            <w:tcW w:w="2268" w:type="dxa"/>
          </w:tcPr>
          <w:p w14:paraId="20FCDB0D" w14:textId="77777777" w:rsidR="00DA2F33" w:rsidRDefault="00000000">
            <w:pPr>
              <w:spacing w:after="0"/>
            </w:pPr>
            <w:r>
              <w:rPr>
                <w:sz w:val="16"/>
              </w:rPr>
              <w:t>[Isi]</w:t>
            </w:r>
          </w:p>
        </w:tc>
        <w:tc>
          <w:tcPr>
            <w:tcW w:w="2268" w:type="dxa"/>
          </w:tcPr>
          <w:p w14:paraId="1F6C3EA4" w14:textId="77777777" w:rsidR="00DA2F33" w:rsidRDefault="00000000">
            <w:pPr>
              <w:spacing w:after="0"/>
            </w:pPr>
            <w:r>
              <w:rPr>
                <w:sz w:val="16"/>
              </w:rPr>
              <w:t>[Isi]</w:t>
            </w:r>
          </w:p>
        </w:tc>
        <w:tc>
          <w:tcPr>
            <w:tcW w:w="2268" w:type="dxa"/>
          </w:tcPr>
          <w:p w14:paraId="16ABE6E8" w14:textId="77777777" w:rsidR="00DA2F33" w:rsidRDefault="00000000">
            <w:pPr>
              <w:spacing w:after="0"/>
            </w:pPr>
            <w:r>
              <w:rPr>
                <w:sz w:val="16"/>
              </w:rPr>
              <w:t>[Isi]</w:t>
            </w:r>
          </w:p>
        </w:tc>
      </w:tr>
      <w:tr w:rsidR="00DA2F33" w14:paraId="087263E7" w14:textId="77777777">
        <w:trPr>
          <w:cantSplit/>
          <w:jc w:val="center"/>
        </w:trPr>
        <w:tc>
          <w:tcPr>
            <w:tcW w:w="2268" w:type="dxa"/>
          </w:tcPr>
          <w:p w14:paraId="59729725" w14:textId="77777777" w:rsidR="00DA2F33" w:rsidRDefault="00000000">
            <w:pPr>
              <w:spacing w:after="0"/>
            </w:pPr>
            <w:r>
              <w:rPr>
                <w:sz w:val="16"/>
              </w:rPr>
              <w:t>Struktur Mata Kuliah</w:t>
            </w:r>
          </w:p>
        </w:tc>
        <w:tc>
          <w:tcPr>
            <w:tcW w:w="2268" w:type="dxa"/>
          </w:tcPr>
          <w:p w14:paraId="1C1D42D5" w14:textId="77777777" w:rsidR="00DA2F33" w:rsidRDefault="00000000">
            <w:pPr>
              <w:spacing w:after="0"/>
            </w:pPr>
            <w:r>
              <w:rPr>
                <w:sz w:val="16"/>
              </w:rPr>
              <w:t>[Isi]</w:t>
            </w:r>
          </w:p>
        </w:tc>
        <w:tc>
          <w:tcPr>
            <w:tcW w:w="2268" w:type="dxa"/>
          </w:tcPr>
          <w:p w14:paraId="2999976F" w14:textId="77777777" w:rsidR="00DA2F33" w:rsidRDefault="00000000">
            <w:pPr>
              <w:spacing w:after="0"/>
            </w:pPr>
            <w:r>
              <w:rPr>
                <w:sz w:val="16"/>
              </w:rPr>
              <w:t>[Isi]</w:t>
            </w:r>
          </w:p>
        </w:tc>
        <w:tc>
          <w:tcPr>
            <w:tcW w:w="2268" w:type="dxa"/>
          </w:tcPr>
          <w:p w14:paraId="04533DB1" w14:textId="77777777" w:rsidR="00DA2F33" w:rsidRDefault="00000000">
            <w:pPr>
              <w:spacing w:after="0"/>
            </w:pPr>
            <w:r>
              <w:rPr>
                <w:sz w:val="16"/>
              </w:rPr>
              <w:t>[Isi]</w:t>
            </w:r>
          </w:p>
        </w:tc>
      </w:tr>
      <w:tr w:rsidR="00DA2F33" w14:paraId="180E56B5" w14:textId="77777777">
        <w:trPr>
          <w:cantSplit/>
          <w:jc w:val="center"/>
        </w:trPr>
        <w:tc>
          <w:tcPr>
            <w:tcW w:w="2268" w:type="dxa"/>
          </w:tcPr>
          <w:p w14:paraId="276F5C07" w14:textId="77777777" w:rsidR="00DA2F33" w:rsidRDefault="00000000">
            <w:pPr>
              <w:spacing w:after="0"/>
            </w:pPr>
            <w:r>
              <w:rPr>
                <w:sz w:val="16"/>
              </w:rPr>
              <w:t>Bahan Kajian</w:t>
            </w:r>
          </w:p>
        </w:tc>
        <w:tc>
          <w:tcPr>
            <w:tcW w:w="2268" w:type="dxa"/>
          </w:tcPr>
          <w:p w14:paraId="762A3A7A" w14:textId="77777777" w:rsidR="00DA2F33" w:rsidRDefault="00000000">
            <w:pPr>
              <w:spacing w:after="0"/>
            </w:pPr>
            <w:r>
              <w:rPr>
                <w:sz w:val="16"/>
              </w:rPr>
              <w:t>[Isi]</w:t>
            </w:r>
          </w:p>
        </w:tc>
        <w:tc>
          <w:tcPr>
            <w:tcW w:w="2268" w:type="dxa"/>
          </w:tcPr>
          <w:p w14:paraId="4D125487" w14:textId="77777777" w:rsidR="00DA2F33" w:rsidRDefault="00000000">
            <w:pPr>
              <w:spacing w:after="0"/>
            </w:pPr>
            <w:r>
              <w:rPr>
                <w:sz w:val="16"/>
              </w:rPr>
              <w:t>[Isi]</w:t>
            </w:r>
          </w:p>
        </w:tc>
        <w:tc>
          <w:tcPr>
            <w:tcW w:w="2268" w:type="dxa"/>
          </w:tcPr>
          <w:p w14:paraId="5341A2C6" w14:textId="77777777" w:rsidR="00DA2F33" w:rsidRDefault="00000000">
            <w:pPr>
              <w:spacing w:after="0"/>
            </w:pPr>
            <w:r>
              <w:rPr>
                <w:sz w:val="16"/>
              </w:rPr>
              <w:t>[Isi]</w:t>
            </w:r>
          </w:p>
        </w:tc>
      </w:tr>
      <w:tr w:rsidR="00DA2F33" w14:paraId="158FAAB5" w14:textId="77777777">
        <w:trPr>
          <w:cantSplit/>
          <w:jc w:val="center"/>
        </w:trPr>
        <w:tc>
          <w:tcPr>
            <w:tcW w:w="2268" w:type="dxa"/>
          </w:tcPr>
          <w:p w14:paraId="792109E2" w14:textId="77777777" w:rsidR="00DA2F33" w:rsidRDefault="00000000">
            <w:pPr>
              <w:spacing w:after="0"/>
            </w:pPr>
            <w:r>
              <w:rPr>
                <w:sz w:val="16"/>
              </w:rPr>
              <w:t>RPS</w:t>
            </w:r>
          </w:p>
        </w:tc>
        <w:tc>
          <w:tcPr>
            <w:tcW w:w="2268" w:type="dxa"/>
          </w:tcPr>
          <w:p w14:paraId="038522C9" w14:textId="77777777" w:rsidR="00DA2F33" w:rsidRDefault="00000000">
            <w:pPr>
              <w:spacing w:after="0"/>
            </w:pPr>
            <w:r>
              <w:rPr>
                <w:sz w:val="16"/>
              </w:rPr>
              <w:t>[Isi]</w:t>
            </w:r>
          </w:p>
        </w:tc>
        <w:tc>
          <w:tcPr>
            <w:tcW w:w="2268" w:type="dxa"/>
          </w:tcPr>
          <w:p w14:paraId="259419EA" w14:textId="77777777" w:rsidR="00DA2F33" w:rsidRDefault="00000000">
            <w:pPr>
              <w:spacing w:after="0"/>
            </w:pPr>
            <w:r>
              <w:rPr>
                <w:sz w:val="16"/>
              </w:rPr>
              <w:t>[Isi]</w:t>
            </w:r>
          </w:p>
        </w:tc>
        <w:tc>
          <w:tcPr>
            <w:tcW w:w="2268" w:type="dxa"/>
          </w:tcPr>
          <w:p w14:paraId="3DB2F5E2" w14:textId="77777777" w:rsidR="00DA2F33" w:rsidRDefault="00000000">
            <w:pPr>
              <w:spacing w:after="0"/>
            </w:pPr>
            <w:r>
              <w:rPr>
                <w:sz w:val="16"/>
              </w:rPr>
              <w:t>[Isi]</w:t>
            </w:r>
          </w:p>
        </w:tc>
      </w:tr>
      <w:tr w:rsidR="00DA2F33" w14:paraId="08237FE6" w14:textId="77777777">
        <w:trPr>
          <w:cantSplit/>
          <w:jc w:val="center"/>
        </w:trPr>
        <w:tc>
          <w:tcPr>
            <w:tcW w:w="2268" w:type="dxa"/>
          </w:tcPr>
          <w:p w14:paraId="43949FCB" w14:textId="77777777" w:rsidR="00DA2F33" w:rsidRDefault="00000000">
            <w:pPr>
              <w:spacing w:after="0"/>
            </w:pPr>
            <w:r>
              <w:rPr>
                <w:sz w:val="16"/>
              </w:rPr>
              <w:t>Metode Pembelajaran</w:t>
            </w:r>
          </w:p>
        </w:tc>
        <w:tc>
          <w:tcPr>
            <w:tcW w:w="2268" w:type="dxa"/>
          </w:tcPr>
          <w:p w14:paraId="37C317DF" w14:textId="77777777" w:rsidR="00DA2F33" w:rsidRDefault="00000000">
            <w:pPr>
              <w:spacing w:after="0"/>
            </w:pPr>
            <w:r>
              <w:rPr>
                <w:sz w:val="16"/>
              </w:rPr>
              <w:t>[Isi]</w:t>
            </w:r>
          </w:p>
        </w:tc>
        <w:tc>
          <w:tcPr>
            <w:tcW w:w="2268" w:type="dxa"/>
          </w:tcPr>
          <w:p w14:paraId="527799C8" w14:textId="77777777" w:rsidR="00DA2F33" w:rsidRDefault="00000000">
            <w:pPr>
              <w:spacing w:after="0"/>
            </w:pPr>
            <w:r>
              <w:rPr>
                <w:sz w:val="16"/>
              </w:rPr>
              <w:t>[Isi]</w:t>
            </w:r>
          </w:p>
        </w:tc>
        <w:tc>
          <w:tcPr>
            <w:tcW w:w="2268" w:type="dxa"/>
          </w:tcPr>
          <w:p w14:paraId="51536A58" w14:textId="77777777" w:rsidR="00DA2F33" w:rsidRDefault="00000000">
            <w:pPr>
              <w:spacing w:after="0"/>
            </w:pPr>
            <w:r>
              <w:rPr>
                <w:sz w:val="16"/>
              </w:rPr>
              <w:t>[Isi]</w:t>
            </w:r>
          </w:p>
        </w:tc>
      </w:tr>
      <w:tr w:rsidR="00DA2F33" w14:paraId="1F1ED985" w14:textId="77777777">
        <w:trPr>
          <w:cantSplit/>
          <w:jc w:val="center"/>
        </w:trPr>
        <w:tc>
          <w:tcPr>
            <w:tcW w:w="2268" w:type="dxa"/>
          </w:tcPr>
          <w:p w14:paraId="54EE4A6F" w14:textId="77777777" w:rsidR="00DA2F33" w:rsidRDefault="00000000">
            <w:pPr>
              <w:spacing w:after="0"/>
            </w:pPr>
            <w:r>
              <w:rPr>
                <w:sz w:val="16"/>
              </w:rPr>
              <w:t>Penilaian</w:t>
            </w:r>
          </w:p>
        </w:tc>
        <w:tc>
          <w:tcPr>
            <w:tcW w:w="2268" w:type="dxa"/>
          </w:tcPr>
          <w:p w14:paraId="54AA60C9" w14:textId="77777777" w:rsidR="00DA2F33" w:rsidRDefault="00000000">
            <w:pPr>
              <w:spacing w:after="0"/>
            </w:pPr>
            <w:r>
              <w:rPr>
                <w:sz w:val="16"/>
              </w:rPr>
              <w:t>[Isi]</w:t>
            </w:r>
          </w:p>
        </w:tc>
        <w:tc>
          <w:tcPr>
            <w:tcW w:w="2268" w:type="dxa"/>
          </w:tcPr>
          <w:p w14:paraId="274FDE68" w14:textId="77777777" w:rsidR="00DA2F33" w:rsidRDefault="00000000">
            <w:pPr>
              <w:spacing w:after="0"/>
            </w:pPr>
            <w:r>
              <w:rPr>
                <w:sz w:val="16"/>
              </w:rPr>
              <w:t>[Isi]</w:t>
            </w:r>
          </w:p>
        </w:tc>
        <w:tc>
          <w:tcPr>
            <w:tcW w:w="2268" w:type="dxa"/>
          </w:tcPr>
          <w:p w14:paraId="3E13F806" w14:textId="77777777" w:rsidR="00DA2F33" w:rsidRDefault="00000000">
            <w:pPr>
              <w:spacing w:after="0"/>
            </w:pPr>
            <w:r>
              <w:rPr>
                <w:sz w:val="16"/>
              </w:rPr>
              <w:t>[Isi]</w:t>
            </w:r>
          </w:p>
        </w:tc>
      </w:tr>
      <w:tr w:rsidR="00DA2F33" w14:paraId="023A2187" w14:textId="77777777">
        <w:trPr>
          <w:cantSplit/>
          <w:jc w:val="center"/>
        </w:trPr>
        <w:tc>
          <w:tcPr>
            <w:tcW w:w="2268" w:type="dxa"/>
          </w:tcPr>
          <w:p w14:paraId="7D8B86E6" w14:textId="77777777" w:rsidR="00DA2F33" w:rsidRDefault="00000000">
            <w:pPr>
              <w:spacing w:after="0"/>
            </w:pPr>
            <w:r>
              <w:rPr>
                <w:sz w:val="16"/>
              </w:rPr>
              <w:t>MBKM</w:t>
            </w:r>
          </w:p>
        </w:tc>
        <w:tc>
          <w:tcPr>
            <w:tcW w:w="2268" w:type="dxa"/>
          </w:tcPr>
          <w:p w14:paraId="6CC31F9C" w14:textId="77777777" w:rsidR="00DA2F33" w:rsidRDefault="00000000">
            <w:pPr>
              <w:spacing w:after="0"/>
            </w:pPr>
            <w:r>
              <w:rPr>
                <w:sz w:val="16"/>
              </w:rPr>
              <w:t>[Isi]</w:t>
            </w:r>
          </w:p>
        </w:tc>
        <w:tc>
          <w:tcPr>
            <w:tcW w:w="2268" w:type="dxa"/>
          </w:tcPr>
          <w:p w14:paraId="14A09FD5" w14:textId="77777777" w:rsidR="00DA2F33" w:rsidRDefault="00000000">
            <w:pPr>
              <w:spacing w:after="0"/>
            </w:pPr>
            <w:r>
              <w:rPr>
                <w:sz w:val="16"/>
              </w:rPr>
              <w:t>[Isi]</w:t>
            </w:r>
          </w:p>
        </w:tc>
        <w:tc>
          <w:tcPr>
            <w:tcW w:w="2268" w:type="dxa"/>
          </w:tcPr>
          <w:p w14:paraId="7120611A" w14:textId="77777777" w:rsidR="00DA2F33" w:rsidRDefault="00000000">
            <w:pPr>
              <w:spacing w:after="0"/>
            </w:pPr>
            <w:r>
              <w:rPr>
                <w:sz w:val="16"/>
              </w:rPr>
              <w:t>[Isi]</w:t>
            </w:r>
          </w:p>
        </w:tc>
      </w:tr>
      <w:tr w:rsidR="00DA2F33" w14:paraId="441E904E" w14:textId="77777777">
        <w:trPr>
          <w:cantSplit/>
          <w:jc w:val="center"/>
        </w:trPr>
        <w:tc>
          <w:tcPr>
            <w:tcW w:w="2268" w:type="dxa"/>
          </w:tcPr>
          <w:p w14:paraId="0B24EDEC" w14:textId="77777777" w:rsidR="00DA2F33" w:rsidRDefault="00000000">
            <w:pPr>
              <w:spacing w:after="0"/>
            </w:pPr>
            <w:r>
              <w:rPr>
                <w:sz w:val="16"/>
              </w:rPr>
              <w:t>Sarana Prasarana</w:t>
            </w:r>
          </w:p>
        </w:tc>
        <w:tc>
          <w:tcPr>
            <w:tcW w:w="2268" w:type="dxa"/>
          </w:tcPr>
          <w:p w14:paraId="22C81ADB" w14:textId="77777777" w:rsidR="00DA2F33" w:rsidRDefault="00000000">
            <w:pPr>
              <w:spacing w:after="0"/>
            </w:pPr>
            <w:r>
              <w:rPr>
                <w:sz w:val="16"/>
              </w:rPr>
              <w:t>[Isi]</w:t>
            </w:r>
          </w:p>
        </w:tc>
        <w:tc>
          <w:tcPr>
            <w:tcW w:w="2268" w:type="dxa"/>
          </w:tcPr>
          <w:p w14:paraId="71BAFCCB" w14:textId="77777777" w:rsidR="00DA2F33" w:rsidRDefault="00000000">
            <w:pPr>
              <w:spacing w:after="0"/>
            </w:pPr>
            <w:r>
              <w:rPr>
                <w:sz w:val="16"/>
              </w:rPr>
              <w:t>[Isi]</w:t>
            </w:r>
          </w:p>
        </w:tc>
        <w:tc>
          <w:tcPr>
            <w:tcW w:w="2268" w:type="dxa"/>
          </w:tcPr>
          <w:p w14:paraId="2D80E003" w14:textId="77777777" w:rsidR="00DA2F33" w:rsidRDefault="00000000">
            <w:pPr>
              <w:spacing w:after="0"/>
            </w:pPr>
            <w:r>
              <w:rPr>
                <w:sz w:val="16"/>
              </w:rPr>
              <w:t>[Isi]</w:t>
            </w:r>
          </w:p>
        </w:tc>
      </w:tr>
      <w:tr w:rsidR="00DA2F33" w14:paraId="63ECFF14" w14:textId="77777777">
        <w:trPr>
          <w:cantSplit/>
          <w:jc w:val="center"/>
        </w:trPr>
        <w:tc>
          <w:tcPr>
            <w:tcW w:w="2268" w:type="dxa"/>
          </w:tcPr>
          <w:p w14:paraId="6392E989" w14:textId="77777777" w:rsidR="00DA2F33" w:rsidRDefault="00000000">
            <w:pPr>
              <w:spacing w:after="0"/>
            </w:pPr>
            <w:r>
              <w:rPr>
                <w:sz w:val="16"/>
              </w:rPr>
              <w:t>Kesesuaian dengan DUDI</w:t>
            </w:r>
          </w:p>
        </w:tc>
        <w:tc>
          <w:tcPr>
            <w:tcW w:w="2268" w:type="dxa"/>
          </w:tcPr>
          <w:p w14:paraId="16160783" w14:textId="77777777" w:rsidR="00DA2F33" w:rsidRDefault="00000000">
            <w:pPr>
              <w:spacing w:after="0"/>
            </w:pPr>
            <w:r>
              <w:rPr>
                <w:sz w:val="16"/>
              </w:rPr>
              <w:t>[Isi]</w:t>
            </w:r>
          </w:p>
        </w:tc>
        <w:tc>
          <w:tcPr>
            <w:tcW w:w="2268" w:type="dxa"/>
          </w:tcPr>
          <w:p w14:paraId="662ADECA" w14:textId="77777777" w:rsidR="00DA2F33" w:rsidRDefault="00000000">
            <w:pPr>
              <w:spacing w:after="0"/>
            </w:pPr>
            <w:r>
              <w:rPr>
                <w:sz w:val="16"/>
              </w:rPr>
              <w:t>[Isi]</w:t>
            </w:r>
          </w:p>
        </w:tc>
        <w:tc>
          <w:tcPr>
            <w:tcW w:w="2268" w:type="dxa"/>
          </w:tcPr>
          <w:p w14:paraId="15B1E00D" w14:textId="77777777" w:rsidR="00DA2F33" w:rsidRDefault="00000000">
            <w:pPr>
              <w:spacing w:after="0"/>
            </w:pPr>
            <w:r>
              <w:rPr>
                <w:sz w:val="16"/>
              </w:rPr>
              <w:t>[Isi]</w:t>
            </w:r>
          </w:p>
        </w:tc>
      </w:tr>
    </w:tbl>
    <w:p w14:paraId="1602907D" w14:textId="77777777" w:rsidR="00DA2F33" w:rsidRDefault="00DA2F33"/>
    <w:p w14:paraId="7B6DC64D" w14:textId="77777777" w:rsidR="00DA2F33" w:rsidRDefault="00000000">
      <w:pPr>
        <w:pStyle w:val="Heading2"/>
      </w:pPr>
      <w:r>
        <w:t>2.4 Analisis Kebutuhan Pemangku Kepentingan</w:t>
      </w:r>
    </w:p>
    <w:p w14:paraId="3D5D6F55" w14:textId="77777777" w:rsidR="00DA2F33" w:rsidRDefault="00000000">
      <w:r>
        <w:t>Analisis kebutuhan dilakukan untuk memperoleh gambaran kompetensi lulusan yang dibutuhkan oleh dunia kerja, masyarakat, dan pengguna lulusan. Pemangku kepentingan yang dilibatkan meliputi pimpinan universitas, pimpinan fakultas, program studi, dosen, mahasiswa, alumni, pengguna lulusan, mitra dunia usaha dan dunia industri, asosiasi profesi/keilmuan, serta pakar bidang ilmu.</w:t>
      </w:r>
    </w:p>
    <w:p w14:paraId="4484F75B" w14:textId="77777777" w:rsidR="00DA2F33" w:rsidRDefault="00000000">
      <w:pPr>
        <w:pStyle w:val="Heading2"/>
      </w:pPr>
      <w:r>
        <w:t>2.5 Hasil Masukan Stakeholder</w:t>
      </w:r>
    </w:p>
    <w:tbl>
      <w:tblPr>
        <w:tblStyle w:val="TableGrid"/>
        <w:tblW w:w="0" w:type="auto"/>
        <w:jc w:val="center"/>
        <w:tblLook w:val="04A0" w:firstRow="1" w:lastRow="0" w:firstColumn="1" w:lastColumn="0" w:noHBand="0" w:noVBand="1"/>
      </w:tblPr>
      <w:tblGrid>
        <w:gridCol w:w="2268"/>
        <w:gridCol w:w="3402"/>
        <w:gridCol w:w="3402"/>
      </w:tblGrid>
      <w:tr w:rsidR="00DA2F33" w14:paraId="14394314" w14:textId="77777777">
        <w:trPr>
          <w:cantSplit/>
          <w:tblHeader/>
          <w:jc w:val="center"/>
        </w:trPr>
        <w:tc>
          <w:tcPr>
            <w:tcW w:w="2268" w:type="dxa"/>
            <w:shd w:val="clear" w:color="auto" w:fill="1F4E79"/>
            <w:vAlign w:val="center"/>
          </w:tcPr>
          <w:p w14:paraId="3C1231FB" w14:textId="77777777" w:rsidR="00DA2F33" w:rsidRDefault="00000000">
            <w:pPr>
              <w:spacing w:after="0"/>
            </w:pPr>
            <w:r>
              <w:rPr>
                <w:b/>
                <w:color w:val="FFFFFF"/>
                <w:sz w:val="17"/>
              </w:rPr>
              <w:t>Stakeholder</w:t>
            </w:r>
          </w:p>
        </w:tc>
        <w:tc>
          <w:tcPr>
            <w:tcW w:w="3402" w:type="dxa"/>
            <w:shd w:val="clear" w:color="auto" w:fill="1F4E79"/>
            <w:vAlign w:val="center"/>
          </w:tcPr>
          <w:p w14:paraId="21142E72" w14:textId="77777777" w:rsidR="00DA2F33" w:rsidRDefault="00000000">
            <w:pPr>
              <w:spacing w:after="0"/>
            </w:pPr>
            <w:r>
              <w:rPr>
                <w:b/>
                <w:color w:val="FFFFFF"/>
                <w:sz w:val="17"/>
              </w:rPr>
              <w:t>Masukan</w:t>
            </w:r>
          </w:p>
        </w:tc>
        <w:tc>
          <w:tcPr>
            <w:tcW w:w="3402" w:type="dxa"/>
            <w:shd w:val="clear" w:color="auto" w:fill="1F4E79"/>
            <w:vAlign w:val="center"/>
          </w:tcPr>
          <w:p w14:paraId="1E46911A" w14:textId="77777777" w:rsidR="00DA2F33" w:rsidRDefault="00000000">
            <w:pPr>
              <w:spacing w:after="0"/>
            </w:pPr>
            <w:r>
              <w:rPr>
                <w:b/>
                <w:color w:val="FFFFFF"/>
                <w:sz w:val="17"/>
              </w:rPr>
              <w:t>Implikasi terhadap Kurikulum</w:t>
            </w:r>
          </w:p>
        </w:tc>
      </w:tr>
      <w:tr w:rsidR="00DA2F33" w14:paraId="05DB4039" w14:textId="77777777">
        <w:trPr>
          <w:cantSplit/>
          <w:jc w:val="center"/>
        </w:trPr>
        <w:tc>
          <w:tcPr>
            <w:tcW w:w="2268" w:type="dxa"/>
          </w:tcPr>
          <w:p w14:paraId="73CF0551" w14:textId="77777777" w:rsidR="00DA2F33" w:rsidRDefault="00000000">
            <w:pPr>
              <w:spacing w:after="0"/>
            </w:pPr>
            <w:r>
              <w:rPr>
                <w:sz w:val="17"/>
              </w:rPr>
              <w:t>Dosen</w:t>
            </w:r>
          </w:p>
        </w:tc>
        <w:tc>
          <w:tcPr>
            <w:tcW w:w="3402" w:type="dxa"/>
          </w:tcPr>
          <w:p w14:paraId="680BF753" w14:textId="77777777" w:rsidR="00DA2F33" w:rsidRDefault="00000000">
            <w:pPr>
              <w:spacing w:after="0"/>
            </w:pPr>
            <w:r>
              <w:rPr>
                <w:sz w:val="17"/>
              </w:rPr>
              <w:t>[Isi]</w:t>
            </w:r>
          </w:p>
        </w:tc>
        <w:tc>
          <w:tcPr>
            <w:tcW w:w="3402" w:type="dxa"/>
          </w:tcPr>
          <w:p w14:paraId="2E1C1195" w14:textId="77777777" w:rsidR="00DA2F33" w:rsidRDefault="00000000">
            <w:pPr>
              <w:spacing w:after="0"/>
            </w:pPr>
            <w:r>
              <w:rPr>
                <w:sz w:val="17"/>
              </w:rPr>
              <w:t>[Isi]</w:t>
            </w:r>
          </w:p>
        </w:tc>
      </w:tr>
      <w:tr w:rsidR="00DA2F33" w14:paraId="06B70470" w14:textId="77777777">
        <w:trPr>
          <w:cantSplit/>
          <w:jc w:val="center"/>
        </w:trPr>
        <w:tc>
          <w:tcPr>
            <w:tcW w:w="2268" w:type="dxa"/>
          </w:tcPr>
          <w:p w14:paraId="473B7BEF" w14:textId="77777777" w:rsidR="00DA2F33" w:rsidRDefault="00000000">
            <w:pPr>
              <w:spacing w:after="0"/>
            </w:pPr>
            <w:r>
              <w:rPr>
                <w:sz w:val="17"/>
              </w:rPr>
              <w:t>Mahasiswa</w:t>
            </w:r>
          </w:p>
        </w:tc>
        <w:tc>
          <w:tcPr>
            <w:tcW w:w="3402" w:type="dxa"/>
          </w:tcPr>
          <w:p w14:paraId="500E66A0" w14:textId="77777777" w:rsidR="00DA2F33" w:rsidRDefault="00000000">
            <w:pPr>
              <w:spacing w:after="0"/>
            </w:pPr>
            <w:r>
              <w:rPr>
                <w:sz w:val="17"/>
              </w:rPr>
              <w:t>[Isi]</w:t>
            </w:r>
          </w:p>
        </w:tc>
        <w:tc>
          <w:tcPr>
            <w:tcW w:w="3402" w:type="dxa"/>
          </w:tcPr>
          <w:p w14:paraId="5383EA0E" w14:textId="77777777" w:rsidR="00DA2F33" w:rsidRDefault="00000000">
            <w:pPr>
              <w:spacing w:after="0"/>
            </w:pPr>
            <w:r>
              <w:rPr>
                <w:sz w:val="17"/>
              </w:rPr>
              <w:t>[Isi]</w:t>
            </w:r>
          </w:p>
        </w:tc>
      </w:tr>
      <w:tr w:rsidR="00DA2F33" w14:paraId="606BC491" w14:textId="77777777">
        <w:trPr>
          <w:cantSplit/>
          <w:jc w:val="center"/>
        </w:trPr>
        <w:tc>
          <w:tcPr>
            <w:tcW w:w="2268" w:type="dxa"/>
          </w:tcPr>
          <w:p w14:paraId="3631FF00" w14:textId="77777777" w:rsidR="00DA2F33" w:rsidRDefault="00000000">
            <w:pPr>
              <w:spacing w:after="0"/>
            </w:pPr>
            <w:r>
              <w:rPr>
                <w:sz w:val="17"/>
              </w:rPr>
              <w:t>Alumni</w:t>
            </w:r>
          </w:p>
        </w:tc>
        <w:tc>
          <w:tcPr>
            <w:tcW w:w="3402" w:type="dxa"/>
          </w:tcPr>
          <w:p w14:paraId="37107353" w14:textId="77777777" w:rsidR="00DA2F33" w:rsidRDefault="00000000">
            <w:pPr>
              <w:spacing w:after="0"/>
            </w:pPr>
            <w:r>
              <w:rPr>
                <w:sz w:val="17"/>
              </w:rPr>
              <w:t>[Isi]</w:t>
            </w:r>
          </w:p>
        </w:tc>
        <w:tc>
          <w:tcPr>
            <w:tcW w:w="3402" w:type="dxa"/>
          </w:tcPr>
          <w:p w14:paraId="0D250635" w14:textId="77777777" w:rsidR="00DA2F33" w:rsidRDefault="00000000">
            <w:pPr>
              <w:spacing w:after="0"/>
            </w:pPr>
            <w:r>
              <w:rPr>
                <w:sz w:val="17"/>
              </w:rPr>
              <w:t>[Isi]</w:t>
            </w:r>
          </w:p>
        </w:tc>
      </w:tr>
      <w:tr w:rsidR="00DA2F33" w14:paraId="124595A1" w14:textId="77777777">
        <w:trPr>
          <w:cantSplit/>
          <w:jc w:val="center"/>
        </w:trPr>
        <w:tc>
          <w:tcPr>
            <w:tcW w:w="2268" w:type="dxa"/>
          </w:tcPr>
          <w:p w14:paraId="2160DA0D" w14:textId="77777777" w:rsidR="00DA2F33" w:rsidRDefault="00000000">
            <w:pPr>
              <w:spacing w:after="0"/>
            </w:pPr>
            <w:r>
              <w:rPr>
                <w:sz w:val="17"/>
              </w:rPr>
              <w:t>Pengguna Lulusan</w:t>
            </w:r>
          </w:p>
        </w:tc>
        <w:tc>
          <w:tcPr>
            <w:tcW w:w="3402" w:type="dxa"/>
          </w:tcPr>
          <w:p w14:paraId="1B99E35E" w14:textId="77777777" w:rsidR="00DA2F33" w:rsidRDefault="00000000">
            <w:pPr>
              <w:spacing w:after="0"/>
            </w:pPr>
            <w:r>
              <w:rPr>
                <w:sz w:val="17"/>
              </w:rPr>
              <w:t>[Isi]</w:t>
            </w:r>
          </w:p>
        </w:tc>
        <w:tc>
          <w:tcPr>
            <w:tcW w:w="3402" w:type="dxa"/>
          </w:tcPr>
          <w:p w14:paraId="79B43AED" w14:textId="77777777" w:rsidR="00DA2F33" w:rsidRDefault="00000000">
            <w:pPr>
              <w:spacing w:after="0"/>
            </w:pPr>
            <w:r>
              <w:rPr>
                <w:sz w:val="17"/>
              </w:rPr>
              <w:t>[Isi]</w:t>
            </w:r>
          </w:p>
        </w:tc>
      </w:tr>
      <w:tr w:rsidR="00DA2F33" w14:paraId="7DAE0CA4" w14:textId="77777777">
        <w:trPr>
          <w:cantSplit/>
          <w:jc w:val="center"/>
        </w:trPr>
        <w:tc>
          <w:tcPr>
            <w:tcW w:w="2268" w:type="dxa"/>
          </w:tcPr>
          <w:p w14:paraId="1289FAF6" w14:textId="77777777" w:rsidR="00DA2F33" w:rsidRDefault="00000000">
            <w:pPr>
              <w:spacing w:after="0"/>
            </w:pPr>
            <w:r>
              <w:rPr>
                <w:sz w:val="17"/>
              </w:rPr>
              <w:t>Mitra Industri</w:t>
            </w:r>
          </w:p>
        </w:tc>
        <w:tc>
          <w:tcPr>
            <w:tcW w:w="3402" w:type="dxa"/>
          </w:tcPr>
          <w:p w14:paraId="526D6F0E" w14:textId="77777777" w:rsidR="00DA2F33" w:rsidRDefault="00000000">
            <w:pPr>
              <w:spacing w:after="0"/>
            </w:pPr>
            <w:r>
              <w:rPr>
                <w:sz w:val="17"/>
              </w:rPr>
              <w:t>[Isi]</w:t>
            </w:r>
          </w:p>
        </w:tc>
        <w:tc>
          <w:tcPr>
            <w:tcW w:w="3402" w:type="dxa"/>
          </w:tcPr>
          <w:p w14:paraId="4B4A550F" w14:textId="77777777" w:rsidR="00DA2F33" w:rsidRDefault="00000000">
            <w:pPr>
              <w:spacing w:after="0"/>
            </w:pPr>
            <w:r>
              <w:rPr>
                <w:sz w:val="17"/>
              </w:rPr>
              <w:t>[Isi]</w:t>
            </w:r>
          </w:p>
        </w:tc>
      </w:tr>
      <w:tr w:rsidR="00DA2F33" w14:paraId="5F85F268" w14:textId="77777777">
        <w:trPr>
          <w:cantSplit/>
          <w:jc w:val="center"/>
        </w:trPr>
        <w:tc>
          <w:tcPr>
            <w:tcW w:w="2268" w:type="dxa"/>
          </w:tcPr>
          <w:p w14:paraId="1927FADF" w14:textId="77777777" w:rsidR="00DA2F33" w:rsidRDefault="00000000">
            <w:pPr>
              <w:spacing w:after="0"/>
            </w:pPr>
            <w:r>
              <w:rPr>
                <w:sz w:val="17"/>
              </w:rPr>
              <w:t>Pakar/Asosiasi</w:t>
            </w:r>
          </w:p>
        </w:tc>
        <w:tc>
          <w:tcPr>
            <w:tcW w:w="3402" w:type="dxa"/>
          </w:tcPr>
          <w:p w14:paraId="2DD00A44" w14:textId="77777777" w:rsidR="00DA2F33" w:rsidRDefault="00000000">
            <w:pPr>
              <w:spacing w:after="0"/>
            </w:pPr>
            <w:r>
              <w:rPr>
                <w:sz w:val="17"/>
              </w:rPr>
              <w:t>[Isi]</w:t>
            </w:r>
          </w:p>
        </w:tc>
        <w:tc>
          <w:tcPr>
            <w:tcW w:w="3402" w:type="dxa"/>
          </w:tcPr>
          <w:p w14:paraId="21269099" w14:textId="77777777" w:rsidR="00DA2F33" w:rsidRDefault="00000000">
            <w:pPr>
              <w:spacing w:after="0"/>
            </w:pPr>
            <w:r>
              <w:rPr>
                <w:sz w:val="17"/>
              </w:rPr>
              <w:t>[Isi]</w:t>
            </w:r>
          </w:p>
        </w:tc>
      </w:tr>
    </w:tbl>
    <w:p w14:paraId="30B15BCB" w14:textId="77777777" w:rsidR="00DA2F33" w:rsidRDefault="00DA2F33"/>
    <w:p w14:paraId="1F1B56AF" w14:textId="77777777" w:rsidR="00DA2F33" w:rsidRDefault="00000000">
      <w:pPr>
        <w:pStyle w:val="Heading2"/>
      </w:pPr>
      <w:r>
        <w:lastRenderedPageBreak/>
        <w:t>2.6 Tracer Study</w:t>
      </w:r>
    </w:p>
    <w:p w14:paraId="76D94C8A" w14:textId="77777777" w:rsidR="00DA2F33" w:rsidRDefault="00000000">
      <w:r>
        <w:t>Berdasarkan hasil tracer study, diperoleh informasi mengenai masa tunggu lulusan, kesesuaian bidang kerja, kompetensi yang dibutuhkan, serta masukan alumni dan pengguna lulusan terhadap kurikulum. Hasil tracer study digunakan sebagai dasar dalam peninjauan profil lulusan, CPL, bahan kajian, dan mata kuliah.</w:t>
      </w:r>
    </w:p>
    <w:p w14:paraId="095A4997" w14:textId="77777777" w:rsidR="00DA2F33" w:rsidRDefault="00000000">
      <w:pPr>
        <w:pStyle w:val="CatatanTemplate"/>
      </w:pPr>
      <w:r>
        <w:rPr>
          <w:sz w:val="20"/>
        </w:rPr>
        <w:t>Apabila program studi belum memiliki lulusan, maka bagian ini dapat diisi dengan analisis kebutuhan calon pengguna lulusan, hasil FGD stakeholder, hasil benchmarking, dan proyeksi kebutuhan kompetensi lulusan.</w:t>
      </w:r>
    </w:p>
    <w:p w14:paraId="67C5D848" w14:textId="77777777" w:rsidR="00DA2F33" w:rsidRDefault="00000000">
      <w:pPr>
        <w:pStyle w:val="Heading2"/>
      </w:pPr>
      <w:r>
        <w:t>2.7 Benchmarking Kurikulum</w:t>
      </w:r>
    </w:p>
    <w:tbl>
      <w:tblPr>
        <w:tblStyle w:val="TableGrid"/>
        <w:tblW w:w="0" w:type="auto"/>
        <w:jc w:val="center"/>
        <w:tblLook w:val="04A0" w:firstRow="1" w:lastRow="0" w:firstColumn="1" w:lastColumn="0" w:noHBand="0" w:noVBand="1"/>
      </w:tblPr>
      <w:tblGrid>
        <w:gridCol w:w="2268"/>
        <w:gridCol w:w="2268"/>
        <w:gridCol w:w="2268"/>
        <w:gridCol w:w="2268"/>
      </w:tblGrid>
      <w:tr w:rsidR="00DA2F33" w14:paraId="124EEC02" w14:textId="77777777">
        <w:trPr>
          <w:cantSplit/>
          <w:tblHeader/>
          <w:jc w:val="center"/>
        </w:trPr>
        <w:tc>
          <w:tcPr>
            <w:tcW w:w="2268" w:type="dxa"/>
            <w:shd w:val="clear" w:color="auto" w:fill="1F4E79"/>
            <w:vAlign w:val="center"/>
          </w:tcPr>
          <w:p w14:paraId="2C07255D" w14:textId="77777777" w:rsidR="00DA2F33" w:rsidRDefault="00000000">
            <w:pPr>
              <w:spacing w:after="0"/>
            </w:pPr>
            <w:r>
              <w:rPr>
                <w:b/>
                <w:color w:val="FFFFFF"/>
                <w:sz w:val="16"/>
              </w:rPr>
              <w:t>Perguruan Tinggi/Program Studi Pembanding</w:t>
            </w:r>
          </w:p>
        </w:tc>
        <w:tc>
          <w:tcPr>
            <w:tcW w:w="2268" w:type="dxa"/>
            <w:shd w:val="clear" w:color="auto" w:fill="1F4E79"/>
            <w:vAlign w:val="center"/>
          </w:tcPr>
          <w:p w14:paraId="29312725" w14:textId="77777777" w:rsidR="00DA2F33" w:rsidRDefault="00000000">
            <w:pPr>
              <w:spacing w:after="0"/>
            </w:pPr>
            <w:r>
              <w:rPr>
                <w:b/>
                <w:color w:val="FFFFFF"/>
                <w:sz w:val="16"/>
              </w:rPr>
              <w:t>Aspek yang Dibandingkan</w:t>
            </w:r>
          </w:p>
        </w:tc>
        <w:tc>
          <w:tcPr>
            <w:tcW w:w="2268" w:type="dxa"/>
            <w:shd w:val="clear" w:color="auto" w:fill="1F4E79"/>
            <w:vAlign w:val="center"/>
          </w:tcPr>
          <w:p w14:paraId="5DB77F6C" w14:textId="77777777" w:rsidR="00DA2F33" w:rsidRDefault="00000000">
            <w:pPr>
              <w:spacing w:after="0"/>
            </w:pPr>
            <w:r>
              <w:rPr>
                <w:b/>
                <w:color w:val="FFFFFF"/>
                <w:sz w:val="16"/>
              </w:rPr>
              <w:t>Hasil Benchmarking</w:t>
            </w:r>
          </w:p>
        </w:tc>
        <w:tc>
          <w:tcPr>
            <w:tcW w:w="2268" w:type="dxa"/>
            <w:shd w:val="clear" w:color="auto" w:fill="1F4E79"/>
            <w:vAlign w:val="center"/>
          </w:tcPr>
          <w:p w14:paraId="63A028ED" w14:textId="77777777" w:rsidR="00DA2F33" w:rsidRDefault="00000000">
            <w:pPr>
              <w:spacing w:after="0"/>
            </w:pPr>
            <w:r>
              <w:rPr>
                <w:b/>
                <w:color w:val="FFFFFF"/>
                <w:sz w:val="16"/>
              </w:rPr>
              <w:t>Implikasi pada Kurikulum</w:t>
            </w:r>
          </w:p>
        </w:tc>
      </w:tr>
      <w:tr w:rsidR="00DA2F33" w14:paraId="3F4B1365" w14:textId="77777777">
        <w:trPr>
          <w:cantSplit/>
          <w:jc w:val="center"/>
        </w:trPr>
        <w:tc>
          <w:tcPr>
            <w:tcW w:w="2268" w:type="dxa"/>
          </w:tcPr>
          <w:p w14:paraId="78C0CF61" w14:textId="77777777" w:rsidR="00DA2F33" w:rsidRDefault="00000000">
            <w:pPr>
              <w:spacing w:after="0"/>
            </w:pPr>
            <w:r>
              <w:rPr>
                <w:sz w:val="16"/>
              </w:rPr>
              <w:t>[Nama PT/Prodi]</w:t>
            </w:r>
          </w:p>
        </w:tc>
        <w:tc>
          <w:tcPr>
            <w:tcW w:w="2268" w:type="dxa"/>
          </w:tcPr>
          <w:p w14:paraId="17E0C775" w14:textId="77777777" w:rsidR="00DA2F33" w:rsidRDefault="00000000">
            <w:pPr>
              <w:spacing w:after="0"/>
            </w:pPr>
            <w:r>
              <w:rPr>
                <w:sz w:val="16"/>
              </w:rPr>
              <w:t>[Isi]</w:t>
            </w:r>
          </w:p>
        </w:tc>
        <w:tc>
          <w:tcPr>
            <w:tcW w:w="2268" w:type="dxa"/>
          </w:tcPr>
          <w:p w14:paraId="255099DD" w14:textId="77777777" w:rsidR="00DA2F33" w:rsidRDefault="00000000">
            <w:pPr>
              <w:spacing w:after="0"/>
            </w:pPr>
            <w:r>
              <w:rPr>
                <w:sz w:val="16"/>
              </w:rPr>
              <w:t>[Isi]</w:t>
            </w:r>
          </w:p>
        </w:tc>
        <w:tc>
          <w:tcPr>
            <w:tcW w:w="2268" w:type="dxa"/>
          </w:tcPr>
          <w:p w14:paraId="202B7C45" w14:textId="77777777" w:rsidR="00DA2F33" w:rsidRDefault="00000000">
            <w:pPr>
              <w:spacing w:after="0"/>
            </w:pPr>
            <w:r>
              <w:rPr>
                <w:sz w:val="16"/>
              </w:rPr>
              <w:t>[Isi]</w:t>
            </w:r>
          </w:p>
        </w:tc>
      </w:tr>
      <w:tr w:rsidR="00DA2F33" w14:paraId="5720ED9E" w14:textId="77777777">
        <w:trPr>
          <w:cantSplit/>
          <w:jc w:val="center"/>
        </w:trPr>
        <w:tc>
          <w:tcPr>
            <w:tcW w:w="2268" w:type="dxa"/>
          </w:tcPr>
          <w:p w14:paraId="3E33E99A" w14:textId="77777777" w:rsidR="00DA2F33" w:rsidRDefault="00000000">
            <w:pPr>
              <w:spacing w:after="0"/>
            </w:pPr>
            <w:r>
              <w:rPr>
                <w:sz w:val="16"/>
              </w:rPr>
              <w:t>[Nama PT/Prodi]</w:t>
            </w:r>
          </w:p>
        </w:tc>
        <w:tc>
          <w:tcPr>
            <w:tcW w:w="2268" w:type="dxa"/>
          </w:tcPr>
          <w:p w14:paraId="68957F9A" w14:textId="77777777" w:rsidR="00DA2F33" w:rsidRDefault="00000000">
            <w:pPr>
              <w:spacing w:after="0"/>
            </w:pPr>
            <w:r>
              <w:rPr>
                <w:sz w:val="16"/>
              </w:rPr>
              <w:t>[Isi]</w:t>
            </w:r>
          </w:p>
        </w:tc>
        <w:tc>
          <w:tcPr>
            <w:tcW w:w="2268" w:type="dxa"/>
          </w:tcPr>
          <w:p w14:paraId="4A4D1BCC" w14:textId="77777777" w:rsidR="00DA2F33" w:rsidRDefault="00000000">
            <w:pPr>
              <w:spacing w:after="0"/>
            </w:pPr>
            <w:r>
              <w:rPr>
                <w:sz w:val="16"/>
              </w:rPr>
              <w:t>[Isi]</w:t>
            </w:r>
          </w:p>
        </w:tc>
        <w:tc>
          <w:tcPr>
            <w:tcW w:w="2268" w:type="dxa"/>
          </w:tcPr>
          <w:p w14:paraId="0B304DAF" w14:textId="77777777" w:rsidR="00DA2F33" w:rsidRDefault="00000000">
            <w:pPr>
              <w:spacing w:after="0"/>
            </w:pPr>
            <w:r>
              <w:rPr>
                <w:sz w:val="16"/>
              </w:rPr>
              <w:t>[Isi]</w:t>
            </w:r>
          </w:p>
        </w:tc>
      </w:tr>
    </w:tbl>
    <w:p w14:paraId="2548A556" w14:textId="77777777" w:rsidR="00DA2F33" w:rsidRDefault="00DA2F33"/>
    <w:p w14:paraId="6EFB8D09" w14:textId="77777777" w:rsidR="00DA2F33" w:rsidRDefault="00000000">
      <w:pPr>
        <w:pStyle w:val="Heading1"/>
      </w:pPr>
      <w:r>
        <w:t>BAB III</w:t>
      </w:r>
      <w:r>
        <w:br/>
        <w:t>LANDASAN PERANCANGAN DAN PENGEMBANGAN KURIKULUM</w:t>
      </w:r>
    </w:p>
    <w:p w14:paraId="435E8655" w14:textId="77777777" w:rsidR="00DA2F33" w:rsidRDefault="00000000">
      <w:pPr>
        <w:pStyle w:val="Heading2"/>
      </w:pPr>
      <w:r>
        <w:t>3.1 Landasan Filosofis</w:t>
      </w:r>
    </w:p>
    <w:p w14:paraId="1C5452A8" w14:textId="77777777" w:rsidR="00DA2F33" w:rsidRDefault="00000000">
      <w:r>
        <w:t>Kurikulum Program Studi [Nama Program Studi] dikembangkan berdasarkan pandangan bahwa pendidikan tinggi tidak hanya bertujuan menghasilkan lulusan yang menguasai ilmu pengetahuan dan teknologi, tetapi juga membentuk manusia yang beriman, berakhlak mulia, mandiri, kritis, kreatif, bertanggung jawab, serta mampu memberikan kontribusi bagi masyarakat, bangsa, dan negara.</w:t>
      </w:r>
    </w:p>
    <w:p w14:paraId="69F3C075" w14:textId="77777777" w:rsidR="00DA2F33" w:rsidRDefault="00000000">
      <w:pPr>
        <w:pStyle w:val="Heading2"/>
      </w:pPr>
      <w:r>
        <w:t>3.2 Landasan Sosiologis</w:t>
      </w:r>
    </w:p>
    <w:p w14:paraId="472B4901" w14:textId="77777777" w:rsidR="00DA2F33" w:rsidRDefault="00000000">
      <w:r>
        <w:t>Kurikulum dirancang dengan memperhatikan kebutuhan masyarakat, perkembangan dunia kerja, transformasi digital, perubahan sosial, serta kebutuhan pembangunan nasional dan daerah. Program studi berperan dalam menyiapkan lulusan yang mampu beradaptasi dengan perubahan sosial, budaya, ekonomi, dan teknologi, serta mampu menghadirkan solusi bagi permasalahan masyarakat.</w:t>
      </w:r>
    </w:p>
    <w:p w14:paraId="629C98E8" w14:textId="77777777" w:rsidR="00DA2F33" w:rsidRDefault="00000000">
      <w:pPr>
        <w:pStyle w:val="Heading2"/>
      </w:pPr>
      <w:r>
        <w:t>3.3 Landasan Psikologis</w:t>
      </w:r>
    </w:p>
    <w:p w14:paraId="2CA2EB8D" w14:textId="77777777" w:rsidR="00DA2F33" w:rsidRDefault="00000000">
      <w:r>
        <w:t>Kurikulum dikembangkan dengan memperhatikan karakteristik mahasiswa sebagai pembelajar dewasa yang aktif, mandiri, kolaboratif, dan memiliki gaya belajar yang beragam. Oleh karena itu, proses pembelajaran dirancang berpusat pada mahasiswa melalui penerapan case method, team-based project, problem-based learning, project-based learning, collaborative learning, serta pembelajaran bauran.</w:t>
      </w:r>
    </w:p>
    <w:p w14:paraId="01334FF3" w14:textId="77777777" w:rsidR="00DA2F33" w:rsidRDefault="00000000">
      <w:pPr>
        <w:pStyle w:val="Heading2"/>
      </w:pPr>
      <w:r>
        <w:t>3.4 Landasan Historis</w:t>
      </w:r>
    </w:p>
    <w:p w14:paraId="288EDAF2" w14:textId="77777777" w:rsidR="00DA2F33" w:rsidRDefault="00000000">
      <w:r>
        <w:t>Pengembangan kurikulum Program Studi [Nama Program Studi] memperhatikan sejarah pendirian program studi, perkembangan fakultas, pengalaman penyelenggaraan kurikulum sebelumnya, hasil evaluasi pembelajaran, serta arah pengembangan keilmuan program studi dalam jangka panjang.</w:t>
      </w:r>
    </w:p>
    <w:p w14:paraId="0B723C34" w14:textId="77777777" w:rsidR="00DA2F33" w:rsidRDefault="00000000">
      <w:pPr>
        <w:pStyle w:val="Heading2"/>
      </w:pPr>
      <w:r>
        <w:t>3.5 Landasan Yuridis</w:t>
      </w:r>
    </w:p>
    <w:p w14:paraId="387C3E0B" w14:textId="77777777" w:rsidR="00DA2F33" w:rsidRDefault="00000000">
      <w:pPr>
        <w:spacing w:after="40"/>
        <w:ind w:left="312" w:hanging="255"/>
      </w:pPr>
      <w:r>
        <w:t>1. Undang-Undang Republik Indonesia Nomor 12 Tahun 2012 tentang Pendidikan Tinggi.</w:t>
      </w:r>
    </w:p>
    <w:p w14:paraId="1164EF19" w14:textId="77777777" w:rsidR="00DA2F33" w:rsidRDefault="00000000">
      <w:pPr>
        <w:spacing w:after="40"/>
        <w:ind w:left="312" w:hanging="255"/>
      </w:pPr>
      <w:r>
        <w:t>2. Peraturan Presiden Republik Indonesia Nomor 8 Tahun 2012 tentang Kerangka Kualifikasi Nasional Indonesia.</w:t>
      </w:r>
    </w:p>
    <w:p w14:paraId="68354BA0" w14:textId="77777777" w:rsidR="00DA2F33" w:rsidRDefault="00000000">
      <w:pPr>
        <w:spacing w:after="40"/>
        <w:ind w:left="312" w:hanging="255"/>
      </w:pPr>
      <w:r>
        <w:lastRenderedPageBreak/>
        <w:t>3. Peraturan Menteri Pendidikan dan Kebudayaan Republik Indonesia Nomor 73 Tahun 2013 tentang Penerapan KKNI Bidang Pendidikan Tinggi.</w:t>
      </w:r>
    </w:p>
    <w:p w14:paraId="5FA32625" w14:textId="77777777" w:rsidR="00DA2F33" w:rsidRDefault="00000000">
      <w:pPr>
        <w:spacing w:after="40"/>
        <w:ind w:left="312" w:hanging="255"/>
      </w:pPr>
      <w:r>
        <w:t>4. Peraturan Menteri Pendidikan, Kebudayaan, Riset, dan Teknologi Nomor 53 Tahun 2023 tentang Penjaminan Mutu Pendidikan Tinggi.</w:t>
      </w:r>
    </w:p>
    <w:p w14:paraId="10FB3E4C" w14:textId="77777777" w:rsidR="00DA2F33" w:rsidRDefault="00000000">
      <w:pPr>
        <w:spacing w:after="40"/>
        <w:ind w:left="312" w:hanging="255"/>
      </w:pPr>
      <w:r>
        <w:t>5. Panduan Penyusunan Kurikulum Pendidikan Tinggi Tahun 2024.</w:t>
      </w:r>
    </w:p>
    <w:p w14:paraId="1191AFD2" w14:textId="77777777" w:rsidR="00DA2F33" w:rsidRDefault="00000000">
      <w:pPr>
        <w:spacing w:after="40"/>
        <w:ind w:left="312" w:hanging="255"/>
      </w:pPr>
      <w:r>
        <w:t>6. Panduan Merdeka Belajar-Kampus Merdeka Tahun 2024.</w:t>
      </w:r>
    </w:p>
    <w:p w14:paraId="1D12C656" w14:textId="77777777" w:rsidR="00DA2F33" w:rsidRDefault="00000000">
      <w:pPr>
        <w:spacing w:after="40"/>
        <w:ind w:left="312" w:hanging="255"/>
      </w:pPr>
      <w:r>
        <w:t>7. Statuta Universitas Widya Gama Malang.</w:t>
      </w:r>
    </w:p>
    <w:p w14:paraId="744F89CF" w14:textId="77777777" w:rsidR="00DA2F33" w:rsidRDefault="00000000">
      <w:pPr>
        <w:spacing w:after="40"/>
        <w:ind w:left="312" w:hanging="255"/>
      </w:pPr>
      <w:r>
        <w:t>8. Renstra Universitas Widya Gama Malang.</w:t>
      </w:r>
    </w:p>
    <w:p w14:paraId="2A66CFB9" w14:textId="77777777" w:rsidR="00DA2F33" w:rsidRDefault="00000000">
      <w:pPr>
        <w:spacing w:after="40"/>
        <w:ind w:left="312" w:hanging="255"/>
      </w:pPr>
      <w:r>
        <w:t>9. Renstra Fakultas Sains, Teknologi, dan Informatika.</w:t>
      </w:r>
    </w:p>
    <w:p w14:paraId="453BBA0F" w14:textId="77777777" w:rsidR="00DA2F33" w:rsidRDefault="00000000">
      <w:pPr>
        <w:spacing w:after="40"/>
        <w:ind w:left="312" w:hanging="255"/>
      </w:pPr>
      <w:r>
        <w:t>10. Peraturan Akademik Universitas Widya Gama Malang.</w:t>
      </w:r>
    </w:p>
    <w:p w14:paraId="1F5DA0BA" w14:textId="77777777" w:rsidR="00DA2F33" w:rsidRDefault="00000000">
      <w:pPr>
        <w:spacing w:after="40"/>
        <w:ind w:left="312" w:hanging="255"/>
      </w:pPr>
      <w:r>
        <w:t>11. Dokumen Sistem Penjaminan Mutu Internal Universitas Widya Gama Malang.</w:t>
      </w:r>
    </w:p>
    <w:p w14:paraId="65EBB9CA" w14:textId="77777777" w:rsidR="00DA2F33" w:rsidRDefault="00000000">
      <w:pPr>
        <w:pStyle w:val="Heading1"/>
      </w:pPr>
      <w:r>
        <w:t>BAB IV</w:t>
      </w:r>
      <w:r>
        <w:br/>
        <w:t>VISI, MISI, TUJUAN, STRATEGI, DAN NILAI DASAR</w:t>
      </w:r>
    </w:p>
    <w:p w14:paraId="1F435965" w14:textId="77777777" w:rsidR="00DA2F33" w:rsidRDefault="00000000">
      <w:pPr>
        <w:pStyle w:val="Heading2"/>
      </w:pPr>
      <w:r>
        <w:t>4.1 Visi Universitas Widya Gama Malang</w:t>
      </w:r>
    </w:p>
    <w:p w14:paraId="75C93774" w14:textId="77777777" w:rsidR="00DA2F33" w:rsidRDefault="00000000">
      <w:r>
        <w:t>[Isi sesuai dokumen resmi universitas/fakultas]</w:t>
      </w:r>
    </w:p>
    <w:p w14:paraId="43614D15" w14:textId="77777777" w:rsidR="00DA2F33" w:rsidRDefault="00000000">
      <w:pPr>
        <w:pStyle w:val="Heading2"/>
      </w:pPr>
      <w:r>
        <w:t>4.2 Misi Universitas Widya Gama Malang</w:t>
      </w:r>
    </w:p>
    <w:p w14:paraId="06D706DC" w14:textId="77777777" w:rsidR="00DA2F33" w:rsidRDefault="00000000">
      <w:r>
        <w:t>[Isi sesuai dokumen resmi universitas/fakultas]</w:t>
      </w:r>
    </w:p>
    <w:p w14:paraId="022ECC70" w14:textId="77777777" w:rsidR="00DA2F33" w:rsidRDefault="00000000">
      <w:pPr>
        <w:pStyle w:val="Heading2"/>
      </w:pPr>
      <w:r>
        <w:t>4.3 Visi Fakultas Sains, Teknologi, dan Informatika</w:t>
      </w:r>
    </w:p>
    <w:p w14:paraId="5865A619" w14:textId="77777777" w:rsidR="00DA2F33" w:rsidRDefault="00000000">
      <w:r>
        <w:t>[Isi sesuai dokumen resmi universitas/fakultas]</w:t>
      </w:r>
    </w:p>
    <w:p w14:paraId="4EA1FCE0" w14:textId="77777777" w:rsidR="00DA2F33" w:rsidRDefault="00000000">
      <w:pPr>
        <w:pStyle w:val="Heading2"/>
      </w:pPr>
      <w:r>
        <w:t>4.4 Misi Fakultas Sains, Teknologi, dan Informatika</w:t>
      </w:r>
    </w:p>
    <w:p w14:paraId="376F0E84" w14:textId="77777777" w:rsidR="00DA2F33" w:rsidRDefault="00000000">
      <w:r>
        <w:t>[Isi sesuai dokumen resmi universitas/fakultas]</w:t>
      </w:r>
    </w:p>
    <w:p w14:paraId="3A8CC26F" w14:textId="77777777" w:rsidR="00DA2F33" w:rsidRDefault="00000000">
      <w:pPr>
        <w:pStyle w:val="Heading2"/>
      </w:pPr>
      <w:r>
        <w:t>4.5 Visi Keilmuan Program Studi</w:t>
      </w:r>
    </w:p>
    <w:p w14:paraId="450BE60E" w14:textId="77777777" w:rsidR="00DA2F33" w:rsidRDefault="00000000">
      <w:r>
        <w:t>Visi keilmuan Program Studi [Nama Program Studi] adalah:</w:t>
      </w:r>
    </w:p>
    <w:p w14:paraId="748576BB" w14:textId="77777777" w:rsidR="00DA2F33" w:rsidRDefault="00000000">
      <w:r>
        <w:t>“[Tuliskan visi keilmuan program studi]”</w:t>
      </w:r>
    </w:p>
    <w:p w14:paraId="3F28E75C" w14:textId="77777777" w:rsidR="00DA2F33" w:rsidRDefault="00000000">
      <w:pPr>
        <w:pStyle w:val="Heading2"/>
      </w:pPr>
      <w:r>
        <w:t>4.6 Misi Program Studi</w:t>
      </w:r>
    </w:p>
    <w:p w14:paraId="1F407EFA" w14:textId="77777777" w:rsidR="00DA2F33" w:rsidRDefault="00000000">
      <w:pPr>
        <w:spacing w:after="40"/>
        <w:ind w:left="312" w:hanging="255"/>
      </w:pPr>
      <w:r>
        <w:t>1. Menyelenggarakan pendidikan tinggi yang bermutu pada bidang [bidang keilmuan prodi].</w:t>
      </w:r>
    </w:p>
    <w:p w14:paraId="08540C66" w14:textId="77777777" w:rsidR="00DA2F33" w:rsidRDefault="00000000">
      <w:pPr>
        <w:spacing w:after="40"/>
        <w:ind w:left="312" w:hanging="255"/>
      </w:pPr>
      <w:r>
        <w:t>2. Mengembangkan penelitian yang relevan dengan perkembangan ilmu pengetahuan, teknologi, dan kebutuhan masyarakat.</w:t>
      </w:r>
    </w:p>
    <w:p w14:paraId="1B6C54C9" w14:textId="77777777" w:rsidR="00DA2F33" w:rsidRDefault="00000000">
      <w:pPr>
        <w:spacing w:after="40"/>
        <w:ind w:left="312" w:hanging="255"/>
      </w:pPr>
      <w:r>
        <w:t>3. Menyelenggarakan pengabdian kepada masyarakat berbasis keilmuan program studi.</w:t>
      </w:r>
    </w:p>
    <w:p w14:paraId="25FD718C" w14:textId="77777777" w:rsidR="00DA2F33" w:rsidRDefault="00000000">
      <w:pPr>
        <w:spacing w:after="40"/>
        <w:ind w:left="312" w:hanging="255"/>
      </w:pPr>
      <w:r>
        <w:t>4. Mengembangkan kerja sama dengan dunia usaha, dunia industri, pemerintah, komunitas, dan institusi pendidikan.</w:t>
      </w:r>
    </w:p>
    <w:p w14:paraId="06F9C920" w14:textId="77777777" w:rsidR="00DA2F33" w:rsidRDefault="00000000">
      <w:pPr>
        <w:spacing w:after="40"/>
        <w:ind w:left="312" w:hanging="255"/>
      </w:pPr>
      <w:r>
        <w:t>5. Menumbuhkan karakter profesional, etis, adaptif, inovatif, dan berjiwa technopreneurship/digitalpreneurship.</w:t>
      </w:r>
    </w:p>
    <w:p w14:paraId="37A58C1E" w14:textId="77777777" w:rsidR="00DA2F33" w:rsidRDefault="00000000">
      <w:pPr>
        <w:pStyle w:val="Heading2"/>
      </w:pPr>
      <w:r>
        <w:t>4.7 Tujuan Program Studi</w:t>
      </w:r>
    </w:p>
    <w:p w14:paraId="64FD3D47" w14:textId="77777777" w:rsidR="00DA2F33" w:rsidRDefault="00000000">
      <w:pPr>
        <w:spacing w:after="40"/>
        <w:ind w:left="312" w:hanging="255"/>
      </w:pPr>
      <w:r>
        <w:t>1. Menghasilkan lulusan yang menguasai konsep, teori, dan praktik pada bidang [bidang ilmu].</w:t>
      </w:r>
    </w:p>
    <w:p w14:paraId="6224B996" w14:textId="77777777" w:rsidR="00DA2F33" w:rsidRDefault="00000000">
      <w:pPr>
        <w:spacing w:after="40"/>
        <w:ind w:left="312" w:hanging="255"/>
      </w:pPr>
      <w:r>
        <w:t>2. Menghasilkan lulusan yang mampu menerapkan ilmu pengetahuan dan teknologi untuk menyelesaikan permasalahan nyata.</w:t>
      </w:r>
    </w:p>
    <w:p w14:paraId="35F0A5CE" w14:textId="77777777" w:rsidR="00DA2F33" w:rsidRDefault="00000000">
      <w:pPr>
        <w:spacing w:after="40"/>
        <w:ind w:left="312" w:hanging="255"/>
      </w:pPr>
      <w:r>
        <w:lastRenderedPageBreak/>
        <w:t>3. Menghasilkan lulusan yang memiliki kemampuan analitis, kreatif, kolaboratif, komunikatif, dan adaptif.</w:t>
      </w:r>
    </w:p>
    <w:p w14:paraId="6C15A268" w14:textId="77777777" w:rsidR="00DA2F33" w:rsidRDefault="00000000">
      <w:pPr>
        <w:spacing w:after="40"/>
        <w:ind w:left="312" w:hanging="255"/>
      </w:pPr>
      <w:r>
        <w:t>4. Menghasilkan lulusan yang memiliki etika profesional dan tanggung jawab sosial.</w:t>
      </w:r>
    </w:p>
    <w:p w14:paraId="15045011" w14:textId="77777777" w:rsidR="00DA2F33" w:rsidRDefault="00000000">
      <w:pPr>
        <w:spacing w:after="40"/>
        <w:ind w:left="312" w:hanging="255"/>
      </w:pPr>
      <w:r>
        <w:t>5. Menghasilkan lulusan yang mampu mengembangkan inovasi dan kewirausahaan berbasis teknologi.</w:t>
      </w:r>
    </w:p>
    <w:p w14:paraId="61805F62" w14:textId="77777777" w:rsidR="00DA2F33" w:rsidRDefault="00000000">
      <w:pPr>
        <w:pStyle w:val="Heading2"/>
      </w:pPr>
      <w:r>
        <w:t>4.8 Strategi Pencapaian Tujuan Program Studi</w:t>
      </w:r>
    </w:p>
    <w:tbl>
      <w:tblPr>
        <w:tblStyle w:val="TableGrid"/>
        <w:tblW w:w="0" w:type="auto"/>
        <w:jc w:val="center"/>
        <w:tblLook w:val="04A0" w:firstRow="1" w:lastRow="0" w:firstColumn="1" w:lastColumn="0" w:noHBand="0" w:noVBand="1"/>
      </w:tblPr>
      <w:tblGrid>
        <w:gridCol w:w="2835"/>
        <w:gridCol w:w="3402"/>
        <w:gridCol w:w="2835"/>
      </w:tblGrid>
      <w:tr w:rsidR="00DA2F33" w14:paraId="3A723287" w14:textId="77777777">
        <w:trPr>
          <w:cantSplit/>
          <w:tblHeader/>
          <w:jc w:val="center"/>
        </w:trPr>
        <w:tc>
          <w:tcPr>
            <w:tcW w:w="2835" w:type="dxa"/>
            <w:shd w:val="clear" w:color="auto" w:fill="1F4E79"/>
            <w:vAlign w:val="center"/>
          </w:tcPr>
          <w:p w14:paraId="14D8302F" w14:textId="77777777" w:rsidR="00DA2F33" w:rsidRDefault="00000000">
            <w:pPr>
              <w:spacing w:after="0"/>
            </w:pPr>
            <w:r>
              <w:rPr>
                <w:b/>
                <w:color w:val="FFFFFF"/>
                <w:sz w:val="17"/>
              </w:rPr>
              <w:t>Tujuan Program Studi</w:t>
            </w:r>
          </w:p>
        </w:tc>
        <w:tc>
          <w:tcPr>
            <w:tcW w:w="3402" w:type="dxa"/>
            <w:shd w:val="clear" w:color="auto" w:fill="1F4E79"/>
            <w:vAlign w:val="center"/>
          </w:tcPr>
          <w:p w14:paraId="44BD3F09" w14:textId="77777777" w:rsidR="00DA2F33" w:rsidRDefault="00000000">
            <w:pPr>
              <w:spacing w:after="0"/>
            </w:pPr>
            <w:r>
              <w:rPr>
                <w:b/>
                <w:color w:val="FFFFFF"/>
                <w:sz w:val="17"/>
              </w:rPr>
              <w:t>Strategi Pencapaian</w:t>
            </w:r>
          </w:p>
        </w:tc>
        <w:tc>
          <w:tcPr>
            <w:tcW w:w="2835" w:type="dxa"/>
            <w:shd w:val="clear" w:color="auto" w:fill="1F4E79"/>
            <w:vAlign w:val="center"/>
          </w:tcPr>
          <w:p w14:paraId="2B280C72" w14:textId="77777777" w:rsidR="00DA2F33" w:rsidRDefault="00000000">
            <w:pPr>
              <w:spacing w:after="0"/>
            </w:pPr>
            <w:r>
              <w:rPr>
                <w:b/>
                <w:color w:val="FFFFFF"/>
                <w:sz w:val="17"/>
              </w:rPr>
              <w:t>Indikator Keberhasilan</w:t>
            </w:r>
          </w:p>
        </w:tc>
      </w:tr>
      <w:tr w:rsidR="00DA2F33" w14:paraId="693545FE" w14:textId="77777777">
        <w:trPr>
          <w:cantSplit/>
          <w:jc w:val="center"/>
        </w:trPr>
        <w:tc>
          <w:tcPr>
            <w:tcW w:w="2835" w:type="dxa"/>
          </w:tcPr>
          <w:p w14:paraId="4A0938F6" w14:textId="77777777" w:rsidR="00DA2F33" w:rsidRDefault="00000000">
            <w:pPr>
              <w:spacing w:after="0"/>
            </w:pPr>
            <w:r>
              <w:rPr>
                <w:sz w:val="17"/>
              </w:rPr>
              <w:t>Tujuan 1</w:t>
            </w:r>
          </w:p>
        </w:tc>
        <w:tc>
          <w:tcPr>
            <w:tcW w:w="3402" w:type="dxa"/>
          </w:tcPr>
          <w:p w14:paraId="5EDB1FFD" w14:textId="77777777" w:rsidR="00DA2F33" w:rsidRDefault="00000000">
            <w:pPr>
              <w:spacing w:after="0"/>
            </w:pPr>
            <w:r>
              <w:rPr>
                <w:sz w:val="17"/>
              </w:rPr>
              <w:t>[Isi]</w:t>
            </w:r>
          </w:p>
        </w:tc>
        <w:tc>
          <w:tcPr>
            <w:tcW w:w="2835" w:type="dxa"/>
          </w:tcPr>
          <w:p w14:paraId="176718F6" w14:textId="77777777" w:rsidR="00DA2F33" w:rsidRDefault="00000000">
            <w:pPr>
              <w:spacing w:after="0"/>
            </w:pPr>
            <w:r>
              <w:rPr>
                <w:sz w:val="17"/>
              </w:rPr>
              <w:t>[Isi]</w:t>
            </w:r>
          </w:p>
        </w:tc>
      </w:tr>
      <w:tr w:rsidR="00DA2F33" w14:paraId="4043B72B" w14:textId="77777777">
        <w:trPr>
          <w:cantSplit/>
          <w:jc w:val="center"/>
        </w:trPr>
        <w:tc>
          <w:tcPr>
            <w:tcW w:w="2835" w:type="dxa"/>
          </w:tcPr>
          <w:p w14:paraId="3BCB1D0E" w14:textId="77777777" w:rsidR="00DA2F33" w:rsidRDefault="00000000">
            <w:pPr>
              <w:spacing w:after="0"/>
            </w:pPr>
            <w:r>
              <w:rPr>
                <w:sz w:val="17"/>
              </w:rPr>
              <w:t>Tujuan 2</w:t>
            </w:r>
          </w:p>
        </w:tc>
        <w:tc>
          <w:tcPr>
            <w:tcW w:w="3402" w:type="dxa"/>
          </w:tcPr>
          <w:p w14:paraId="7A267E9F" w14:textId="77777777" w:rsidR="00DA2F33" w:rsidRDefault="00000000">
            <w:pPr>
              <w:spacing w:after="0"/>
            </w:pPr>
            <w:r>
              <w:rPr>
                <w:sz w:val="17"/>
              </w:rPr>
              <w:t>[Isi]</w:t>
            </w:r>
          </w:p>
        </w:tc>
        <w:tc>
          <w:tcPr>
            <w:tcW w:w="2835" w:type="dxa"/>
          </w:tcPr>
          <w:p w14:paraId="31D4801D" w14:textId="77777777" w:rsidR="00DA2F33" w:rsidRDefault="00000000">
            <w:pPr>
              <w:spacing w:after="0"/>
            </w:pPr>
            <w:r>
              <w:rPr>
                <w:sz w:val="17"/>
              </w:rPr>
              <w:t>[Isi]</w:t>
            </w:r>
          </w:p>
        </w:tc>
      </w:tr>
      <w:tr w:rsidR="00DA2F33" w14:paraId="78937226" w14:textId="77777777">
        <w:trPr>
          <w:cantSplit/>
          <w:jc w:val="center"/>
        </w:trPr>
        <w:tc>
          <w:tcPr>
            <w:tcW w:w="2835" w:type="dxa"/>
          </w:tcPr>
          <w:p w14:paraId="00D6D646" w14:textId="77777777" w:rsidR="00DA2F33" w:rsidRDefault="00000000">
            <w:pPr>
              <w:spacing w:after="0"/>
            </w:pPr>
            <w:r>
              <w:rPr>
                <w:sz w:val="17"/>
              </w:rPr>
              <w:t>Tujuan 3</w:t>
            </w:r>
          </w:p>
        </w:tc>
        <w:tc>
          <w:tcPr>
            <w:tcW w:w="3402" w:type="dxa"/>
          </w:tcPr>
          <w:p w14:paraId="4CE6F340" w14:textId="77777777" w:rsidR="00DA2F33" w:rsidRDefault="00000000">
            <w:pPr>
              <w:spacing w:after="0"/>
            </w:pPr>
            <w:r>
              <w:rPr>
                <w:sz w:val="17"/>
              </w:rPr>
              <w:t>[Isi]</w:t>
            </w:r>
          </w:p>
        </w:tc>
        <w:tc>
          <w:tcPr>
            <w:tcW w:w="2835" w:type="dxa"/>
          </w:tcPr>
          <w:p w14:paraId="530EC474" w14:textId="77777777" w:rsidR="00DA2F33" w:rsidRDefault="00000000">
            <w:pPr>
              <w:spacing w:after="0"/>
            </w:pPr>
            <w:r>
              <w:rPr>
                <w:sz w:val="17"/>
              </w:rPr>
              <w:t>[Isi]</w:t>
            </w:r>
          </w:p>
        </w:tc>
      </w:tr>
      <w:tr w:rsidR="00DA2F33" w14:paraId="161F8736" w14:textId="77777777">
        <w:trPr>
          <w:cantSplit/>
          <w:jc w:val="center"/>
        </w:trPr>
        <w:tc>
          <w:tcPr>
            <w:tcW w:w="2835" w:type="dxa"/>
          </w:tcPr>
          <w:p w14:paraId="4B8F1E1B" w14:textId="77777777" w:rsidR="00DA2F33" w:rsidRDefault="00000000">
            <w:pPr>
              <w:spacing w:after="0"/>
            </w:pPr>
            <w:r>
              <w:rPr>
                <w:sz w:val="17"/>
              </w:rPr>
              <w:t>Tujuan 4</w:t>
            </w:r>
          </w:p>
        </w:tc>
        <w:tc>
          <w:tcPr>
            <w:tcW w:w="3402" w:type="dxa"/>
          </w:tcPr>
          <w:p w14:paraId="4C82C6DA" w14:textId="77777777" w:rsidR="00DA2F33" w:rsidRDefault="00000000">
            <w:pPr>
              <w:spacing w:after="0"/>
            </w:pPr>
            <w:r>
              <w:rPr>
                <w:sz w:val="17"/>
              </w:rPr>
              <w:t>[Isi]</w:t>
            </w:r>
          </w:p>
        </w:tc>
        <w:tc>
          <w:tcPr>
            <w:tcW w:w="2835" w:type="dxa"/>
          </w:tcPr>
          <w:p w14:paraId="50137941" w14:textId="77777777" w:rsidR="00DA2F33" w:rsidRDefault="00000000">
            <w:pPr>
              <w:spacing w:after="0"/>
            </w:pPr>
            <w:r>
              <w:rPr>
                <w:sz w:val="17"/>
              </w:rPr>
              <w:t>[Isi]</w:t>
            </w:r>
          </w:p>
        </w:tc>
      </w:tr>
      <w:tr w:rsidR="00DA2F33" w14:paraId="3A1DC192" w14:textId="77777777">
        <w:trPr>
          <w:cantSplit/>
          <w:jc w:val="center"/>
        </w:trPr>
        <w:tc>
          <w:tcPr>
            <w:tcW w:w="2835" w:type="dxa"/>
          </w:tcPr>
          <w:p w14:paraId="5292D8DD" w14:textId="77777777" w:rsidR="00DA2F33" w:rsidRDefault="00000000">
            <w:pPr>
              <w:spacing w:after="0"/>
            </w:pPr>
            <w:r>
              <w:rPr>
                <w:sz w:val="17"/>
              </w:rPr>
              <w:t>Tujuan 5</w:t>
            </w:r>
          </w:p>
        </w:tc>
        <w:tc>
          <w:tcPr>
            <w:tcW w:w="3402" w:type="dxa"/>
          </w:tcPr>
          <w:p w14:paraId="6696839A" w14:textId="77777777" w:rsidR="00DA2F33" w:rsidRDefault="00000000">
            <w:pPr>
              <w:spacing w:after="0"/>
            </w:pPr>
            <w:r>
              <w:rPr>
                <w:sz w:val="17"/>
              </w:rPr>
              <w:t>[Isi]</w:t>
            </w:r>
          </w:p>
        </w:tc>
        <w:tc>
          <w:tcPr>
            <w:tcW w:w="2835" w:type="dxa"/>
          </w:tcPr>
          <w:p w14:paraId="3743ABAC" w14:textId="77777777" w:rsidR="00DA2F33" w:rsidRDefault="00000000">
            <w:pPr>
              <w:spacing w:after="0"/>
            </w:pPr>
            <w:r>
              <w:rPr>
                <w:sz w:val="17"/>
              </w:rPr>
              <w:t>[Isi]</w:t>
            </w:r>
          </w:p>
        </w:tc>
      </w:tr>
    </w:tbl>
    <w:p w14:paraId="2297E0F2" w14:textId="77777777" w:rsidR="00DA2F33" w:rsidRDefault="00DA2F33"/>
    <w:p w14:paraId="379D74C3" w14:textId="77777777" w:rsidR="00DA2F33" w:rsidRDefault="00000000">
      <w:pPr>
        <w:pStyle w:val="Heading2"/>
      </w:pPr>
      <w:r>
        <w:t>4.9 Nilai Dasar</w:t>
      </w:r>
    </w:p>
    <w:p w14:paraId="2E95364E" w14:textId="77777777" w:rsidR="00DA2F33" w:rsidRDefault="00000000">
      <w:pPr>
        <w:pStyle w:val="ListBullet"/>
        <w:spacing w:after="40"/>
      </w:pPr>
      <w:r>
        <w:t>Mutu</w:t>
      </w:r>
    </w:p>
    <w:p w14:paraId="2D512388" w14:textId="77777777" w:rsidR="00DA2F33" w:rsidRDefault="00000000">
      <w:pPr>
        <w:pStyle w:val="ListBullet"/>
        <w:spacing w:after="40"/>
      </w:pPr>
      <w:r>
        <w:t>Kemandirian</w:t>
      </w:r>
    </w:p>
    <w:p w14:paraId="1CCCE00A" w14:textId="77777777" w:rsidR="00DA2F33" w:rsidRDefault="00000000">
      <w:pPr>
        <w:pStyle w:val="ListBullet"/>
        <w:spacing w:after="40"/>
      </w:pPr>
      <w:r>
        <w:t>Martabat</w:t>
      </w:r>
    </w:p>
    <w:p w14:paraId="7ABBABFB" w14:textId="77777777" w:rsidR="00DA2F33" w:rsidRDefault="00000000">
      <w:pPr>
        <w:pStyle w:val="ListBullet"/>
        <w:spacing w:after="40"/>
      </w:pPr>
      <w:r>
        <w:t>Integritas</w:t>
      </w:r>
    </w:p>
    <w:p w14:paraId="0CC1BFE9" w14:textId="77777777" w:rsidR="00DA2F33" w:rsidRDefault="00000000">
      <w:pPr>
        <w:pStyle w:val="ListBullet"/>
        <w:spacing w:after="40"/>
      </w:pPr>
      <w:r>
        <w:t>Profesionalitas</w:t>
      </w:r>
    </w:p>
    <w:p w14:paraId="7FEC0DB4" w14:textId="77777777" w:rsidR="00DA2F33" w:rsidRDefault="00000000">
      <w:pPr>
        <w:pStyle w:val="ListBullet"/>
        <w:spacing w:after="40"/>
      </w:pPr>
      <w:r>
        <w:t>Inovasi</w:t>
      </w:r>
    </w:p>
    <w:p w14:paraId="1DD6BE36" w14:textId="77777777" w:rsidR="00DA2F33" w:rsidRDefault="00000000">
      <w:pPr>
        <w:pStyle w:val="ListBullet"/>
        <w:spacing w:after="40"/>
      </w:pPr>
      <w:r>
        <w:t>Kolaborasi</w:t>
      </w:r>
    </w:p>
    <w:p w14:paraId="524BCEFF" w14:textId="77777777" w:rsidR="00DA2F33" w:rsidRDefault="00000000">
      <w:pPr>
        <w:pStyle w:val="ListBullet"/>
        <w:spacing w:after="40"/>
      </w:pPr>
      <w:r>
        <w:t>Wawasan global</w:t>
      </w:r>
    </w:p>
    <w:p w14:paraId="4150DB03" w14:textId="77777777" w:rsidR="00DA2F33" w:rsidRDefault="00000000">
      <w:pPr>
        <w:pStyle w:val="ListBullet"/>
        <w:spacing w:after="40"/>
      </w:pPr>
      <w:r>
        <w:t>Keberlanjutan</w:t>
      </w:r>
    </w:p>
    <w:p w14:paraId="55EEDBC7" w14:textId="77777777" w:rsidR="00DA2F33" w:rsidRDefault="00000000">
      <w:pPr>
        <w:pStyle w:val="ListBullet"/>
        <w:spacing w:after="40"/>
      </w:pPr>
      <w:r>
        <w:t>Technopreneurship/digitalpreneurship</w:t>
      </w:r>
    </w:p>
    <w:p w14:paraId="47724B64" w14:textId="77777777" w:rsidR="00DA2F33" w:rsidRDefault="00000000">
      <w:pPr>
        <w:pStyle w:val="Heading1"/>
      </w:pPr>
      <w:r>
        <w:t>BAB V</w:t>
      </w:r>
      <w:r>
        <w:br/>
        <w:t>PROFIL LULUSAN, PEO, DAN CAPAIAN PEMBELAJARAN LULUSAN</w:t>
      </w:r>
    </w:p>
    <w:p w14:paraId="06C31CF7" w14:textId="77777777" w:rsidR="00DA2F33" w:rsidRDefault="00000000">
      <w:pPr>
        <w:pStyle w:val="Heading2"/>
      </w:pPr>
      <w:r>
        <w:t>5.1 Program Educational Objectives</w:t>
      </w:r>
    </w:p>
    <w:tbl>
      <w:tblPr>
        <w:tblStyle w:val="TableGrid"/>
        <w:tblW w:w="0" w:type="auto"/>
        <w:jc w:val="center"/>
        <w:tblLook w:val="04A0" w:firstRow="1" w:lastRow="0" w:firstColumn="1" w:lastColumn="0" w:noHBand="0" w:noVBand="1"/>
      </w:tblPr>
      <w:tblGrid>
        <w:gridCol w:w="1701"/>
        <w:gridCol w:w="7370"/>
      </w:tblGrid>
      <w:tr w:rsidR="00DA2F33" w14:paraId="2DF7D287" w14:textId="77777777">
        <w:trPr>
          <w:cantSplit/>
          <w:tblHeader/>
          <w:jc w:val="center"/>
        </w:trPr>
        <w:tc>
          <w:tcPr>
            <w:tcW w:w="1701" w:type="dxa"/>
            <w:shd w:val="clear" w:color="auto" w:fill="1F4E79"/>
            <w:vAlign w:val="center"/>
          </w:tcPr>
          <w:p w14:paraId="063AD6D9" w14:textId="77777777" w:rsidR="00DA2F33" w:rsidRDefault="00000000">
            <w:pPr>
              <w:spacing w:after="0"/>
            </w:pPr>
            <w:r>
              <w:rPr>
                <w:b/>
                <w:color w:val="FFFFFF"/>
                <w:sz w:val="17"/>
              </w:rPr>
              <w:t>Kode PEO</w:t>
            </w:r>
          </w:p>
        </w:tc>
        <w:tc>
          <w:tcPr>
            <w:tcW w:w="7370" w:type="dxa"/>
            <w:shd w:val="clear" w:color="auto" w:fill="1F4E79"/>
            <w:vAlign w:val="center"/>
          </w:tcPr>
          <w:p w14:paraId="1A50EF44" w14:textId="77777777" w:rsidR="00DA2F33" w:rsidRDefault="00000000">
            <w:pPr>
              <w:spacing w:after="0"/>
            </w:pPr>
            <w:r>
              <w:rPr>
                <w:b/>
                <w:color w:val="FFFFFF"/>
                <w:sz w:val="17"/>
              </w:rPr>
              <w:t>Rumusan PEO</w:t>
            </w:r>
          </w:p>
        </w:tc>
      </w:tr>
      <w:tr w:rsidR="00DA2F33" w14:paraId="19D81983" w14:textId="77777777">
        <w:trPr>
          <w:cantSplit/>
          <w:jc w:val="center"/>
        </w:trPr>
        <w:tc>
          <w:tcPr>
            <w:tcW w:w="1701" w:type="dxa"/>
          </w:tcPr>
          <w:p w14:paraId="1754622F" w14:textId="77777777" w:rsidR="00DA2F33" w:rsidRDefault="00000000">
            <w:pPr>
              <w:spacing w:after="0"/>
            </w:pPr>
            <w:r>
              <w:rPr>
                <w:sz w:val="17"/>
              </w:rPr>
              <w:t>PEO-1</w:t>
            </w:r>
          </w:p>
        </w:tc>
        <w:tc>
          <w:tcPr>
            <w:tcW w:w="7370" w:type="dxa"/>
          </w:tcPr>
          <w:p w14:paraId="1B475016" w14:textId="77777777" w:rsidR="00DA2F33" w:rsidRDefault="00000000">
            <w:pPr>
              <w:spacing w:after="0"/>
            </w:pPr>
            <w:r>
              <w:rPr>
                <w:sz w:val="17"/>
              </w:rPr>
              <w:t>Lulusan mampu berkarier secara profesional pada bidang [bidang kerja utama prodi].</w:t>
            </w:r>
          </w:p>
        </w:tc>
      </w:tr>
      <w:tr w:rsidR="00DA2F33" w14:paraId="3D55441D" w14:textId="77777777">
        <w:trPr>
          <w:cantSplit/>
          <w:jc w:val="center"/>
        </w:trPr>
        <w:tc>
          <w:tcPr>
            <w:tcW w:w="1701" w:type="dxa"/>
          </w:tcPr>
          <w:p w14:paraId="12576EF0" w14:textId="77777777" w:rsidR="00DA2F33" w:rsidRDefault="00000000">
            <w:pPr>
              <w:spacing w:after="0"/>
            </w:pPr>
            <w:r>
              <w:rPr>
                <w:sz w:val="17"/>
              </w:rPr>
              <w:t>PEO-2</w:t>
            </w:r>
          </w:p>
        </w:tc>
        <w:tc>
          <w:tcPr>
            <w:tcW w:w="7370" w:type="dxa"/>
          </w:tcPr>
          <w:p w14:paraId="3F47B771" w14:textId="77777777" w:rsidR="00DA2F33" w:rsidRDefault="00000000">
            <w:pPr>
              <w:spacing w:after="0"/>
            </w:pPr>
            <w:r>
              <w:rPr>
                <w:sz w:val="17"/>
              </w:rPr>
              <w:t>Lulusan mampu menerapkan ilmu pengetahuan dan teknologi untuk menyelesaikan permasalahan di masyarakat dan dunia kerja.</w:t>
            </w:r>
          </w:p>
        </w:tc>
      </w:tr>
      <w:tr w:rsidR="00DA2F33" w14:paraId="54B29FA9" w14:textId="77777777">
        <w:trPr>
          <w:cantSplit/>
          <w:jc w:val="center"/>
        </w:trPr>
        <w:tc>
          <w:tcPr>
            <w:tcW w:w="1701" w:type="dxa"/>
          </w:tcPr>
          <w:p w14:paraId="0B22F31E" w14:textId="77777777" w:rsidR="00DA2F33" w:rsidRDefault="00000000">
            <w:pPr>
              <w:spacing w:after="0"/>
            </w:pPr>
            <w:r>
              <w:rPr>
                <w:sz w:val="17"/>
              </w:rPr>
              <w:t>PEO-3</w:t>
            </w:r>
          </w:p>
        </w:tc>
        <w:tc>
          <w:tcPr>
            <w:tcW w:w="7370" w:type="dxa"/>
          </w:tcPr>
          <w:p w14:paraId="56D56C8F" w14:textId="77777777" w:rsidR="00DA2F33" w:rsidRDefault="00000000">
            <w:pPr>
              <w:spacing w:after="0"/>
            </w:pPr>
            <w:r>
              <w:rPr>
                <w:sz w:val="17"/>
              </w:rPr>
              <w:t>Lulusan mampu mengembangkan inovasi, produk, layanan, atau sistem berbasis teknologi.</w:t>
            </w:r>
          </w:p>
        </w:tc>
      </w:tr>
      <w:tr w:rsidR="00DA2F33" w14:paraId="570229F9" w14:textId="77777777">
        <w:trPr>
          <w:cantSplit/>
          <w:jc w:val="center"/>
        </w:trPr>
        <w:tc>
          <w:tcPr>
            <w:tcW w:w="1701" w:type="dxa"/>
          </w:tcPr>
          <w:p w14:paraId="63A3FDF2" w14:textId="77777777" w:rsidR="00DA2F33" w:rsidRDefault="00000000">
            <w:pPr>
              <w:spacing w:after="0"/>
            </w:pPr>
            <w:r>
              <w:rPr>
                <w:sz w:val="17"/>
              </w:rPr>
              <w:t>PEO-4</w:t>
            </w:r>
          </w:p>
        </w:tc>
        <w:tc>
          <w:tcPr>
            <w:tcW w:w="7370" w:type="dxa"/>
          </w:tcPr>
          <w:p w14:paraId="255207CE" w14:textId="77777777" w:rsidR="00DA2F33" w:rsidRDefault="00000000">
            <w:pPr>
              <w:spacing w:after="0"/>
            </w:pPr>
            <w:r>
              <w:rPr>
                <w:sz w:val="17"/>
              </w:rPr>
              <w:t>Lulusan mampu berwirausaha atau mengembangkan usaha berbasis teknologi sesuai bidang keilmuan.</w:t>
            </w:r>
          </w:p>
        </w:tc>
      </w:tr>
      <w:tr w:rsidR="00DA2F33" w14:paraId="466F406E" w14:textId="77777777">
        <w:trPr>
          <w:cantSplit/>
          <w:jc w:val="center"/>
        </w:trPr>
        <w:tc>
          <w:tcPr>
            <w:tcW w:w="1701" w:type="dxa"/>
          </w:tcPr>
          <w:p w14:paraId="091121E2" w14:textId="77777777" w:rsidR="00DA2F33" w:rsidRDefault="00000000">
            <w:pPr>
              <w:spacing w:after="0"/>
            </w:pPr>
            <w:r>
              <w:rPr>
                <w:sz w:val="17"/>
              </w:rPr>
              <w:t>PEO-5</w:t>
            </w:r>
          </w:p>
        </w:tc>
        <w:tc>
          <w:tcPr>
            <w:tcW w:w="7370" w:type="dxa"/>
          </w:tcPr>
          <w:p w14:paraId="714D8835" w14:textId="77777777" w:rsidR="00DA2F33" w:rsidRDefault="00000000">
            <w:pPr>
              <w:spacing w:after="0"/>
            </w:pPr>
            <w:r>
              <w:rPr>
                <w:sz w:val="17"/>
              </w:rPr>
              <w:t>Lulusan menjunjung etika, tanggung jawab sosial, kolaborasi, dan pembelajaran sepanjang hayat.</w:t>
            </w:r>
          </w:p>
        </w:tc>
      </w:tr>
    </w:tbl>
    <w:p w14:paraId="35079A72" w14:textId="77777777" w:rsidR="00DA2F33" w:rsidRDefault="00DA2F33"/>
    <w:p w14:paraId="7FBCE31F" w14:textId="77777777" w:rsidR="00DA2F33" w:rsidRDefault="00000000">
      <w:pPr>
        <w:pStyle w:val="Heading2"/>
      </w:pPr>
      <w:r>
        <w:t>5.2 Profil Lulusan</w:t>
      </w:r>
    </w:p>
    <w:tbl>
      <w:tblPr>
        <w:tblStyle w:val="TableGrid"/>
        <w:tblW w:w="0" w:type="auto"/>
        <w:jc w:val="center"/>
        <w:tblLook w:val="04A0" w:firstRow="1" w:lastRow="0" w:firstColumn="1" w:lastColumn="0" w:noHBand="0" w:noVBand="1"/>
      </w:tblPr>
      <w:tblGrid>
        <w:gridCol w:w="1701"/>
        <w:gridCol w:w="2835"/>
        <w:gridCol w:w="4535"/>
      </w:tblGrid>
      <w:tr w:rsidR="00DA2F33" w14:paraId="5CC4CDE1" w14:textId="77777777">
        <w:trPr>
          <w:cantSplit/>
          <w:tblHeader/>
          <w:jc w:val="center"/>
        </w:trPr>
        <w:tc>
          <w:tcPr>
            <w:tcW w:w="1701" w:type="dxa"/>
            <w:shd w:val="clear" w:color="auto" w:fill="1F4E79"/>
            <w:vAlign w:val="center"/>
          </w:tcPr>
          <w:p w14:paraId="0C62290E" w14:textId="77777777" w:rsidR="00DA2F33" w:rsidRDefault="00000000">
            <w:pPr>
              <w:spacing w:after="0"/>
            </w:pPr>
            <w:r>
              <w:rPr>
                <w:b/>
                <w:color w:val="FFFFFF"/>
                <w:sz w:val="17"/>
              </w:rPr>
              <w:t>Kode Profil</w:t>
            </w:r>
          </w:p>
        </w:tc>
        <w:tc>
          <w:tcPr>
            <w:tcW w:w="2835" w:type="dxa"/>
            <w:shd w:val="clear" w:color="auto" w:fill="1F4E79"/>
            <w:vAlign w:val="center"/>
          </w:tcPr>
          <w:p w14:paraId="2CCDBD41" w14:textId="77777777" w:rsidR="00DA2F33" w:rsidRDefault="00000000">
            <w:pPr>
              <w:spacing w:after="0"/>
            </w:pPr>
            <w:r>
              <w:rPr>
                <w:b/>
                <w:color w:val="FFFFFF"/>
                <w:sz w:val="17"/>
              </w:rPr>
              <w:t>Profil Lulusan</w:t>
            </w:r>
          </w:p>
        </w:tc>
        <w:tc>
          <w:tcPr>
            <w:tcW w:w="4535" w:type="dxa"/>
            <w:shd w:val="clear" w:color="auto" w:fill="1F4E79"/>
            <w:vAlign w:val="center"/>
          </w:tcPr>
          <w:p w14:paraId="6BE21ECF" w14:textId="77777777" w:rsidR="00DA2F33" w:rsidRDefault="00000000">
            <w:pPr>
              <w:spacing w:after="0"/>
            </w:pPr>
            <w:r>
              <w:rPr>
                <w:b/>
                <w:color w:val="FFFFFF"/>
                <w:sz w:val="17"/>
              </w:rPr>
              <w:t>Deskripsi Profil</w:t>
            </w:r>
          </w:p>
        </w:tc>
      </w:tr>
      <w:tr w:rsidR="00DA2F33" w14:paraId="2FEFC7AF" w14:textId="77777777">
        <w:trPr>
          <w:cantSplit/>
          <w:jc w:val="center"/>
        </w:trPr>
        <w:tc>
          <w:tcPr>
            <w:tcW w:w="1701" w:type="dxa"/>
          </w:tcPr>
          <w:p w14:paraId="051B1320" w14:textId="77777777" w:rsidR="00DA2F33" w:rsidRDefault="00000000">
            <w:pPr>
              <w:spacing w:after="0"/>
            </w:pPr>
            <w:r>
              <w:rPr>
                <w:sz w:val="17"/>
              </w:rPr>
              <w:t>PL-1</w:t>
            </w:r>
          </w:p>
        </w:tc>
        <w:tc>
          <w:tcPr>
            <w:tcW w:w="2835" w:type="dxa"/>
          </w:tcPr>
          <w:p w14:paraId="7AB952B1" w14:textId="77777777" w:rsidR="00DA2F33" w:rsidRDefault="00000000">
            <w:pPr>
              <w:spacing w:after="0"/>
            </w:pPr>
            <w:r>
              <w:rPr>
                <w:sz w:val="17"/>
              </w:rPr>
              <w:t>[Profil Lulusan 1]</w:t>
            </w:r>
          </w:p>
        </w:tc>
        <w:tc>
          <w:tcPr>
            <w:tcW w:w="4535" w:type="dxa"/>
          </w:tcPr>
          <w:p w14:paraId="32A6469D" w14:textId="77777777" w:rsidR="00DA2F33" w:rsidRDefault="00000000">
            <w:pPr>
              <w:spacing w:after="0"/>
            </w:pPr>
            <w:r>
              <w:rPr>
                <w:sz w:val="17"/>
              </w:rPr>
              <w:t>[Deskripsi]</w:t>
            </w:r>
          </w:p>
        </w:tc>
      </w:tr>
      <w:tr w:rsidR="00DA2F33" w14:paraId="0F079027" w14:textId="77777777">
        <w:trPr>
          <w:cantSplit/>
          <w:jc w:val="center"/>
        </w:trPr>
        <w:tc>
          <w:tcPr>
            <w:tcW w:w="1701" w:type="dxa"/>
          </w:tcPr>
          <w:p w14:paraId="1CCC4577" w14:textId="77777777" w:rsidR="00DA2F33" w:rsidRDefault="00000000">
            <w:pPr>
              <w:spacing w:after="0"/>
            </w:pPr>
            <w:r>
              <w:rPr>
                <w:sz w:val="17"/>
              </w:rPr>
              <w:t>PL-2</w:t>
            </w:r>
          </w:p>
        </w:tc>
        <w:tc>
          <w:tcPr>
            <w:tcW w:w="2835" w:type="dxa"/>
          </w:tcPr>
          <w:p w14:paraId="6391A53E" w14:textId="77777777" w:rsidR="00DA2F33" w:rsidRDefault="00000000">
            <w:pPr>
              <w:spacing w:after="0"/>
            </w:pPr>
            <w:r>
              <w:rPr>
                <w:sz w:val="17"/>
              </w:rPr>
              <w:t>[Profil Lulusan 2]</w:t>
            </w:r>
          </w:p>
        </w:tc>
        <w:tc>
          <w:tcPr>
            <w:tcW w:w="4535" w:type="dxa"/>
          </w:tcPr>
          <w:p w14:paraId="657D3282" w14:textId="77777777" w:rsidR="00DA2F33" w:rsidRDefault="00000000">
            <w:pPr>
              <w:spacing w:after="0"/>
            </w:pPr>
            <w:r>
              <w:rPr>
                <w:sz w:val="17"/>
              </w:rPr>
              <w:t>[Deskripsi]</w:t>
            </w:r>
          </w:p>
        </w:tc>
      </w:tr>
      <w:tr w:rsidR="00DA2F33" w14:paraId="5372B2B5" w14:textId="77777777">
        <w:trPr>
          <w:cantSplit/>
          <w:jc w:val="center"/>
        </w:trPr>
        <w:tc>
          <w:tcPr>
            <w:tcW w:w="1701" w:type="dxa"/>
          </w:tcPr>
          <w:p w14:paraId="3031E35D" w14:textId="77777777" w:rsidR="00DA2F33" w:rsidRDefault="00000000">
            <w:pPr>
              <w:spacing w:after="0"/>
            </w:pPr>
            <w:r>
              <w:rPr>
                <w:sz w:val="17"/>
              </w:rPr>
              <w:t>PL-3</w:t>
            </w:r>
          </w:p>
        </w:tc>
        <w:tc>
          <w:tcPr>
            <w:tcW w:w="2835" w:type="dxa"/>
          </w:tcPr>
          <w:p w14:paraId="04EC2D4C" w14:textId="77777777" w:rsidR="00DA2F33" w:rsidRDefault="00000000">
            <w:pPr>
              <w:spacing w:after="0"/>
            </w:pPr>
            <w:r>
              <w:rPr>
                <w:sz w:val="17"/>
              </w:rPr>
              <w:t>[Profil Lulusan 3]</w:t>
            </w:r>
          </w:p>
        </w:tc>
        <w:tc>
          <w:tcPr>
            <w:tcW w:w="4535" w:type="dxa"/>
          </w:tcPr>
          <w:p w14:paraId="73926D29" w14:textId="77777777" w:rsidR="00DA2F33" w:rsidRDefault="00000000">
            <w:pPr>
              <w:spacing w:after="0"/>
            </w:pPr>
            <w:r>
              <w:rPr>
                <w:sz w:val="17"/>
              </w:rPr>
              <w:t>[Deskripsi]</w:t>
            </w:r>
          </w:p>
        </w:tc>
      </w:tr>
      <w:tr w:rsidR="00DA2F33" w14:paraId="26EFBFF7" w14:textId="77777777">
        <w:trPr>
          <w:cantSplit/>
          <w:jc w:val="center"/>
        </w:trPr>
        <w:tc>
          <w:tcPr>
            <w:tcW w:w="1701" w:type="dxa"/>
          </w:tcPr>
          <w:p w14:paraId="723EAA7C" w14:textId="77777777" w:rsidR="00DA2F33" w:rsidRDefault="00000000">
            <w:pPr>
              <w:spacing w:after="0"/>
            </w:pPr>
            <w:r>
              <w:rPr>
                <w:sz w:val="17"/>
              </w:rPr>
              <w:t>PL-4</w:t>
            </w:r>
          </w:p>
        </w:tc>
        <w:tc>
          <w:tcPr>
            <w:tcW w:w="2835" w:type="dxa"/>
          </w:tcPr>
          <w:p w14:paraId="691F43FE" w14:textId="77777777" w:rsidR="00DA2F33" w:rsidRDefault="00000000">
            <w:pPr>
              <w:spacing w:after="0"/>
            </w:pPr>
            <w:r>
              <w:rPr>
                <w:sz w:val="17"/>
              </w:rPr>
              <w:t>[Profil Lulusan 4]</w:t>
            </w:r>
          </w:p>
        </w:tc>
        <w:tc>
          <w:tcPr>
            <w:tcW w:w="4535" w:type="dxa"/>
          </w:tcPr>
          <w:p w14:paraId="6F80454E" w14:textId="77777777" w:rsidR="00DA2F33" w:rsidRDefault="00000000">
            <w:pPr>
              <w:spacing w:after="0"/>
            </w:pPr>
            <w:r>
              <w:rPr>
                <w:sz w:val="17"/>
              </w:rPr>
              <w:t>[Deskripsi]</w:t>
            </w:r>
          </w:p>
        </w:tc>
      </w:tr>
      <w:tr w:rsidR="00DA2F33" w14:paraId="4296CC18" w14:textId="77777777">
        <w:trPr>
          <w:cantSplit/>
          <w:jc w:val="center"/>
        </w:trPr>
        <w:tc>
          <w:tcPr>
            <w:tcW w:w="1701" w:type="dxa"/>
          </w:tcPr>
          <w:p w14:paraId="56A43FAB" w14:textId="77777777" w:rsidR="00DA2F33" w:rsidRDefault="00000000">
            <w:pPr>
              <w:spacing w:after="0"/>
            </w:pPr>
            <w:r>
              <w:rPr>
                <w:sz w:val="17"/>
              </w:rPr>
              <w:t>PL-5</w:t>
            </w:r>
          </w:p>
        </w:tc>
        <w:tc>
          <w:tcPr>
            <w:tcW w:w="2835" w:type="dxa"/>
          </w:tcPr>
          <w:p w14:paraId="762B7443" w14:textId="77777777" w:rsidR="00DA2F33" w:rsidRDefault="00000000">
            <w:pPr>
              <w:spacing w:after="0"/>
            </w:pPr>
            <w:r>
              <w:rPr>
                <w:sz w:val="17"/>
              </w:rPr>
              <w:t>[Profil Lulusan 5]</w:t>
            </w:r>
          </w:p>
        </w:tc>
        <w:tc>
          <w:tcPr>
            <w:tcW w:w="4535" w:type="dxa"/>
          </w:tcPr>
          <w:p w14:paraId="7C1812D1" w14:textId="77777777" w:rsidR="00DA2F33" w:rsidRDefault="00000000">
            <w:pPr>
              <w:spacing w:after="0"/>
            </w:pPr>
            <w:r>
              <w:rPr>
                <w:sz w:val="17"/>
              </w:rPr>
              <w:t>[Deskripsi]</w:t>
            </w:r>
          </w:p>
        </w:tc>
      </w:tr>
    </w:tbl>
    <w:p w14:paraId="2E208B6A" w14:textId="77777777" w:rsidR="00DA2F33" w:rsidRDefault="00DA2F33"/>
    <w:p w14:paraId="31911B0E" w14:textId="77777777" w:rsidR="00DA2F33" w:rsidRDefault="00000000">
      <w:pPr>
        <w:pStyle w:val="Heading2"/>
      </w:pPr>
      <w:r>
        <w:lastRenderedPageBreak/>
        <w:t>5.3 Rumusan Capaian Pembelajaran Lulusan</w:t>
      </w:r>
    </w:p>
    <w:tbl>
      <w:tblPr>
        <w:tblStyle w:val="TableGrid"/>
        <w:tblW w:w="0" w:type="auto"/>
        <w:jc w:val="center"/>
        <w:tblLook w:val="04A0" w:firstRow="1" w:lastRow="0" w:firstColumn="1" w:lastColumn="0" w:noHBand="0" w:noVBand="1"/>
      </w:tblPr>
      <w:tblGrid>
        <w:gridCol w:w="1701"/>
        <w:gridCol w:w="7370"/>
      </w:tblGrid>
      <w:tr w:rsidR="00DA2F33" w14:paraId="4D40E4F2" w14:textId="77777777">
        <w:trPr>
          <w:cantSplit/>
          <w:tblHeader/>
          <w:jc w:val="center"/>
        </w:trPr>
        <w:tc>
          <w:tcPr>
            <w:tcW w:w="1701" w:type="dxa"/>
            <w:shd w:val="clear" w:color="auto" w:fill="1F4E79"/>
            <w:vAlign w:val="center"/>
          </w:tcPr>
          <w:p w14:paraId="26C7AEBF" w14:textId="77777777" w:rsidR="00DA2F33" w:rsidRDefault="00000000">
            <w:pPr>
              <w:spacing w:after="0"/>
            </w:pPr>
            <w:r>
              <w:rPr>
                <w:b/>
                <w:color w:val="FFFFFF"/>
                <w:sz w:val="17"/>
              </w:rPr>
              <w:t>Kode CPL</w:t>
            </w:r>
          </w:p>
        </w:tc>
        <w:tc>
          <w:tcPr>
            <w:tcW w:w="7370" w:type="dxa"/>
            <w:shd w:val="clear" w:color="auto" w:fill="1F4E79"/>
            <w:vAlign w:val="center"/>
          </w:tcPr>
          <w:p w14:paraId="558793E0" w14:textId="77777777" w:rsidR="00DA2F33" w:rsidRDefault="00000000">
            <w:pPr>
              <w:spacing w:after="0"/>
            </w:pPr>
            <w:r>
              <w:rPr>
                <w:b/>
                <w:color w:val="FFFFFF"/>
                <w:sz w:val="17"/>
              </w:rPr>
              <w:t>Rumusan CPL</w:t>
            </w:r>
          </w:p>
        </w:tc>
      </w:tr>
      <w:tr w:rsidR="00DA2F33" w14:paraId="0C87A15F" w14:textId="77777777">
        <w:trPr>
          <w:cantSplit/>
          <w:jc w:val="center"/>
        </w:trPr>
        <w:tc>
          <w:tcPr>
            <w:tcW w:w="1701" w:type="dxa"/>
          </w:tcPr>
          <w:p w14:paraId="4D9BF952" w14:textId="77777777" w:rsidR="00DA2F33" w:rsidRDefault="00000000">
            <w:pPr>
              <w:spacing w:after="0"/>
            </w:pPr>
            <w:r>
              <w:rPr>
                <w:sz w:val="17"/>
              </w:rPr>
              <w:t>CPL-1</w:t>
            </w:r>
          </w:p>
        </w:tc>
        <w:tc>
          <w:tcPr>
            <w:tcW w:w="7370" w:type="dxa"/>
          </w:tcPr>
          <w:p w14:paraId="73B89DB8" w14:textId="77777777" w:rsidR="00DA2F33" w:rsidRDefault="00000000">
            <w:pPr>
              <w:spacing w:after="0"/>
            </w:pPr>
            <w:r>
              <w:rPr>
                <w:sz w:val="17"/>
              </w:rPr>
              <w:t>[Rumusan CPL aspek sikap]</w:t>
            </w:r>
          </w:p>
        </w:tc>
      </w:tr>
      <w:tr w:rsidR="00DA2F33" w14:paraId="7B57BA02" w14:textId="77777777">
        <w:trPr>
          <w:cantSplit/>
          <w:jc w:val="center"/>
        </w:trPr>
        <w:tc>
          <w:tcPr>
            <w:tcW w:w="1701" w:type="dxa"/>
          </w:tcPr>
          <w:p w14:paraId="4A466100" w14:textId="77777777" w:rsidR="00DA2F33" w:rsidRDefault="00000000">
            <w:pPr>
              <w:spacing w:after="0"/>
            </w:pPr>
            <w:r>
              <w:rPr>
                <w:sz w:val="17"/>
              </w:rPr>
              <w:t>CPL-2</w:t>
            </w:r>
          </w:p>
        </w:tc>
        <w:tc>
          <w:tcPr>
            <w:tcW w:w="7370" w:type="dxa"/>
          </w:tcPr>
          <w:p w14:paraId="09040C47" w14:textId="77777777" w:rsidR="00DA2F33" w:rsidRDefault="00000000">
            <w:pPr>
              <w:spacing w:after="0"/>
            </w:pPr>
            <w:r>
              <w:rPr>
                <w:sz w:val="17"/>
              </w:rPr>
              <w:t>[Rumusan CPL aspek sikap/profesional]</w:t>
            </w:r>
          </w:p>
        </w:tc>
      </w:tr>
      <w:tr w:rsidR="00DA2F33" w14:paraId="69A4D645" w14:textId="77777777">
        <w:trPr>
          <w:cantSplit/>
          <w:jc w:val="center"/>
        </w:trPr>
        <w:tc>
          <w:tcPr>
            <w:tcW w:w="1701" w:type="dxa"/>
          </w:tcPr>
          <w:p w14:paraId="6F87E419" w14:textId="77777777" w:rsidR="00DA2F33" w:rsidRDefault="00000000">
            <w:pPr>
              <w:spacing w:after="0"/>
            </w:pPr>
            <w:r>
              <w:rPr>
                <w:sz w:val="17"/>
              </w:rPr>
              <w:t>CPL-3</w:t>
            </w:r>
          </w:p>
        </w:tc>
        <w:tc>
          <w:tcPr>
            <w:tcW w:w="7370" w:type="dxa"/>
          </w:tcPr>
          <w:p w14:paraId="4B467935" w14:textId="77777777" w:rsidR="00DA2F33" w:rsidRDefault="00000000">
            <w:pPr>
              <w:spacing w:after="0"/>
            </w:pPr>
            <w:r>
              <w:rPr>
                <w:sz w:val="17"/>
              </w:rPr>
              <w:t>[Rumusan CPL aspek pengetahuan]</w:t>
            </w:r>
          </w:p>
        </w:tc>
      </w:tr>
      <w:tr w:rsidR="00DA2F33" w14:paraId="607C7829" w14:textId="77777777">
        <w:trPr>
          <w:cantSplit/>
          <w:jc w:val="center"/>
        </w:trPr>
        <w:tc>
          <w:tcPr>
            <w:tcW w:w="1701" w:type="dxa"/>
          </w:tcPr>
          <w:p w14:paraId="73BD041B" w14:textId="77777777" w:rsidR="00DA2F33" w:rsidRDefault="00000000">
            <w:pPr>
              <w:spacing w:after="0"/>
            </w:pPr>
            <w:r>
              <w:rPr>
                <w:sz w:val="17"/>
              </w:rPr>
              <w:t>CPL-4</w:t>
            </w:r>
          </w:p>
        </w:tc>
        <w:tc>
          <w:tcPr>
            <w:tcW w:w="7370" w:type="dxa"/>
          </w:tcPr>
          <w:p w14:paraId="3553875B" w14:textId="77777777" w:rsidR="00DA2F33" w:rsidRDefault="00000000">
            <w:pPr>
              <w:spacing w:after="0"/>
            </w:pPr>
            <w:r>
              <w:rPr>
                <w:sz w:val="17"/>
              </w:rPr>
              <w:t>[Rumusan CPL aspek pengetahuan]</w:t>
            </w:r>
          </w:p>
        </w:tc>
      </w:tr>
      <w:tr w:rsidR="00DA2F33" w14:paraId="18BFC884" w14:textId="77777777">
        <w:trPr>
          <w:cantSplit/>
          <w:jc w:val="center"/>
        </w:trPr>
        <w:tc>
          <w:tcPr>
            <w:tcW w:w="1701" w:type="dxa"/>
          </w:tcPr>
          <w:p w14:paraId="221AAF63" w14:textId="77777777" w:rsidR="00DA2F33" w:rsidRDefault="00000000">
            <w:pPr>
              <w:spacing w:after="0"/>
            </w:pPr>
            <w:r>
              <w:rPr>
                <w:sz w:val="17"/>
              </w:rPr>
              <w:t>CPL-5</w:t>
            </w:r>
          </w:p>
        </w:tc>
        <w:tc>
          <w:tcPr>
            <w:tcW w:w="7370" w:type="dxa"/>
          </w:tcPr>
          <w:p w14:paraId="74C7316B" w14:textId="77777777" w:rsidR="00DA2F33" w:rsidRDefault="00000000">
            <w:pPr>
              <w:spacing w:after="0"/>
            </w:pPr>
            <w:r>
              <w:rPr>
                <w:sz w:val="17"/>
              </w:rPr>
              <w:t>[Rumusan CPL aspek pengetahuan/keterampilan]</w:t>
            </w:r>
          </w:p>
        </w:tc>
      </w:tr>
      <w:tr w:rsidR="00DA2F33" w14:paraId="0E6C610E" w14:textId="77777777">
        <w:trPr>
          <w:cantSplit/>
          <w:jc w:val="center"/>
        </w:trPr>
        <w:tc>
          <w:tcPr>
            <w:tcW w:w="1701" w:type="dxa"/>
          </w:tcPr>
          <w:p w14:paraId="107C2023" w14:textId="77777777" w:rsidR="00DA2F33" w:rsidRDefault="00000000">
            <w:pPr>
              <w:spacing w:after="0"/>
            </w:pPr>
            <w:r>
              <w:rPr>
                <w:sz w:val="17"/>
              </w:rPr>
              <w:t>CPL-6</w:t>
            </w:r>
          </w:p>
        </w:tc>
        <w:tc>
          <w:tcPr>
            <w:tcW w:w="7370" w:type="dxa"/>
          </w:tcPr>
          <w:p w14:paraId="04E98A54" w14:textId="77777777" w:rsidR="00DA2F33" w:rsidRDefault="00000000">
            <w:pPr>
              <w:spacing w:after="0"/>
            </w:pPr>
            <w:r>
              <w:rPr>
                <w:sz w:val="17"/>
              </w:rPr>
              <w:t>[Rumusan CPL aspek keterampilan umum]</w:t>
            </w:r>
          </w:p>
        </w:tc>
      </w:tr>
      <w:tr w:rsidR="00DA2F33" w14:paraId="5B7E0A08" w14:textId="77777777">
        <w:trPr>
          <w:cantSplit/>
          <w:jc w:val="center"/>
        </w:trPr>
        <w:tc>
          <w:tcPr>
            <w:tcW w:w="1701" w:type="dxa"/>
          </w:tcPr>
          <w:p w14:paraId="6ED413D3" w14:textId="77777777" w:rsidR="00DA2F33" w:rsidRDefault="00000000">
            <w:pPr>
              <w:spacing w:after="0"/>
            </w:pPr>
            <w:r>
              <w:rPr>
                <w:sz w:val="17"/>
              </w:rPr>
              <w:t>CPL-7</w:t>
            </w:r>
          </w:p>
        </w:tc>
        <w:tc>
          <w:tcPr>
            <w:tcW w:w="7370" w:type="dxa"/>
          </w:tcPr>
          <w:p w14:paraId="59097944" w14:textId="77777777" w:rsidR="00DA2F33" w:rsidRDefault="00000000">
            <w:pPr>
              <w:spacing w:after="0"/>
            </w:pPr>
            <w:r>
              <w:rPr>
                <w:sz w:val="17"/>
              </w:rPr>
              <w:t>[Rumusan CPL aspek keterampilan umum]</w:t>
            </w:r>
          </w:p>
        </w:tc>
      </w:tr>
      <w:tr w:rsidR="00DA2F33" w14:paraId="0094ADB5" w14:textId="77777777">
        <w:trPr>
          <w:cantSplit/>
          <w:jc w:val="center"/>
        </w:trPr>
        <w:tc>
          <w:tcPr>
            <w:tcW w:w="1701" w:type="dxa"/>
          </w:tcPr>
          <w:p w14:paraId="0D53B711" w14:textId="77777777" w:rsidR="00DA2F33" w:rsidRDefault="00000000">
            <w:pPr>
              <w:spacing w:after="0"/>
            </w:pPr>
            <w:r>
              <w:rPr>
                <w:sz w:val="17"/>
              </w:rPr>
              <w:t>CPL-8</w:t>
            </w:r>
          </w:p>
        </w:tc>
        <w:tc>
          <w:tcPr>
            <w:tcW w:w="7370" w:type="dxa"/>
          </w:tcPr>
          <w:p w14:paraId="5FA2B8B4" w14:textId="77777777" w:rsidR="00DA2F33" w:rsidRDefault="00000000">
            <w:pPr>
              <w:spacing w:after="0"/>
            </w:pPr>
            <w:r>
              <w:rPr>
                <w:sz w:val="17"/>
              </w:rPr>
              <w:t>[Rumusan CPL aspek keterampilan khusus]</w:t>
            </w:r>
          </w:p>
        </w:tc>
      </w:tr>
      <w:tr w:rsidR="00DA2F33" w14:paraId="51520DE8" w14:textId="77777777">
        <w:trPr>
          <w:cantSplit/>
          <w:jc w:val="center"/>
        </w:trPr>
        <w:tc>
          <w:tcPr>
            <w:tcW w:w="1701" w:type="dxa"/>
          </w:tcPr>
          <w:p w14:paraId="62D8A3D6" w14:textId="77777777" w:rsidR="00DA2F33" w:rsidRDefault="00000000">
            <w:pPr>
              <w:spacing w:after="0"/>
            </w:pPr>
            <w:r>
              <w:rPr>
                <w:sz w:val="17"/>
              </w:rPr>
              <w:t>CPL-9</w:t>
            </w:r>
          </w:p>
        </w:tc>
        <w:tc>
          <w:tcPr>
            <w:tcW w:w="7370" w:type="dxa"/>
          </w:tcPr>
          <w:p w14:paraId="2C123398" w14:textId="77777777" w:rsidR="00DA2F33" w:rsidRDefault="00000000">
            <w:pPr>
              <w:spacing w:after="0"/>
            </w:pPr>
            <w:r>
              <w:rPr>
                <w:sz w:val="17"/>
              </w:rPr>
              <w:t>[Rumusan CPL aspek keterampilan khusus]</w:t>
            </w:r>
          </w:p>
        </w:tc>
      </w:tr>
    </w:tbl>
    <w:p w14:paraId="53EC6641" w14:textId="77777777" w:rsidR="00DA2F33" w:rsidRDefault="00DA2F33"/>
    <w:p w14:paraId="2F1BB7D0" w14:textId="77777777" w:rsidR="00DA2F33" w:rsidRDefault="00000000">
      <w:pPr>
        <w:pStyle w:val="Heading2"/>
      </w:pPr>
      <w:r>
        <w:t>5.4 Matriks Hubungan Profil Lulusan dengan CPL</w:t>
      </w:r>
    </w:p>
    <w:tbl>
      <w:tblPr>
        <w:tblStyle w:val="TableGrid"/>
        <w:tblW w:w="0" w:type="auto"/>
        <w:jc w:val="center"/>
        <w:tblLook w:val="04A0" w:firstRow="1" w:lastRow="0" w:firstColumn="1" w:lastColumn="0" w:noHBand="0" w:noVBand="1"/>
      </w:tblPr>
      <w:tblGrid>
        <w:gridCol w:w="941"/>
        <w:gridCol w:w="941"/>
        <w:gridCol w:w="941"/>
        <w:gridCol w:w="941"/>
        <w:gridCol w:w="941"/>
        <w:gridCol w:w="941"/>
        <w:gridCol w:w="941"/>
        <w:gridCol w:w="941"/>
        <w:gridCol w:w="941"/>
        <w:gridCol w:w="941"/>
      </w:tblGrid>
      <w:tr w:rsidR="00DA2F33" w14:paraId="15CEB024" w14:textId="77777777">
        <w:trPr>
          <w:cantSplit/>
          <w:tblHeader/>
          <w:jc w:val="center"/>
        </w:trPr>
        <w:tc>
          <w:tcPr>
            <w:tcW w:w="941" w:type="dxa"/>
            <w:shd w:val="clear" w:color="auto" w:fill="1F4E79"/>
            <w:vAlign w:val="center"/>
          </w:tcPr>
          <w:p w14:paraId="55676520" w14:textId="77777777" w:rsidR="00DA2F33" w:rsidRDefault="00000000">
            <w:pPr>
              <w:spacing w:after="0"/>
            </w:pPr>
            <w:r>
              <w:rPr>
                <w:b/>
                <w:color w:val="FFFFFF"/>
                <w:sz w:val="14"/>
              </w:rPr>
              <w:t>Profil Lulusan</w:t>
            </w:r>
          </w:p>
        </w:tc>
        <w:tc>
          <w:tcPr>
            <w:tcW w:w="941" w:type="dxa"/>
            <w:shd w:val="clear" w:color="auto" w:fill="1F4E79"/>
            <w:vAlign w:val="center"/>
          </w:tcPr>
          <w:p w14:paraId="7A9F7029" w14:textId="77777777" w:rsidR="00DA2F33" w:rsidRDefault="00000000">
            <w:pPr>
              <w:spacing w:after="0"/>
            </w:pPr>
            <w:r>
              <w:rPr>
                <w:b/>
                <w:color w:val="FFFFFF"/>
                <w:sz w:val="14"/>
              </w:rPr>
              <w:t>CPL-1</w:t>
            </w:r>
          </w:p>
        </w:tc>
        <w:tc>
          <w:tcPr>
            <w:tcW w:w="941" w:type="dxa"/>
            <w:shd w:val="clear" w:color="auto" w:fill="1F4E79"/>
            <w:vAlign w:val="center"/>
          </w:tcPr>
          <w:p w14:paraId="519ED88B" w14:textId="77777777" w:rsidR="00DA2F33" w:rsidRDefault="00000000">
            <w:pPr>
              <w:spacing w:after="0"/>
            </w:pPr>
            <w:r>
              <w:rPr>
                <w:b/>
                <w:color w:val="FFFFFF"/>
                <w:sz w:val="14"/>
              </w:rPr>
              <w:t>CPL-2</w:t>
            </w:r>
          </w:p>
        </w:tc>
        <w:tc>
          <w:tcPr>
            <w:tcW w:w="941" w:type="dxa"/>
            <w:shd w:val="clear" w:color="auto" w:fill="1F4E79"/>
            <w:vAlign w:val="center"/>
          </w:tcPr>
          <w:p w14:paraId="55E62BE1" w14:textId="77777777" w:rsidR="00DA2F33" w:rsidRDefault="00000000">
            <w:pPr>
              <w:spacing w:after="0"/>
            </w:pPr>
            <w:r>
              <w:rPr>
                <w:b/>
                <w:color w:val="FFFFFF"/>
                <w:sz w:val="14"/>
              </w:rPr>
              <w:t>CPL-3</w:t>
            </w:r>
          </w:p>
        </w:tc>
        <w:tc>
          <w:tcPr>
            <w:tcW w:w="941" w:type="dxa"/>
            <w:shd w:val="clear" w:color="auto" w:fill="1F4E79"/>
            <w:vAlign w:val="center"/>
          </w:tcPr>
          <w:p w14:paraId="7A2E3957" w14:textId="77777777" w:rsidR="00DA2F33" w:rsidRDefault="00000000">
            <w:pPr>
              <w:spacing w:after="0"/>
            </w:pPr>
            <w:r>
              <w:rPr>
                <w:b/>
                <w:color w:val="FFFFFF"/>
                <w:sz w:val="14"/>
              </w:rPr>
              <w:t>CPL-4</w:t>
            </w:r>
          </w:p>
        </w:tc>
        <w:tc>
          <w:tcPr>
            <w:tcW w:w="941" w:type="dxa"/>
            <w:shd w:val="clear" w:color="auto" w:fill="1F4E79"/>
            <w:vAlign w:val="center"/>
          </w:tcPr>
          <w:p w14:paraId="5A5AC04E" w14:textId="77777777" w:rsidR="00DA2F33" w:rsidRDefault="00000000">
            <w:pPr>
              <w:spacing w:after="0"/>
            </w:pPr>
            <w:r>
              <w:rPr>
                <w:b/>
                <w:color w:val="FFFFFF"/>
                <w:sz w:val="14"/>
              </w:rPr>
              <w:t>CPL-5</w:t>
            </w:r>
          </w:p>
        </w:tc>
        <w:tc>
          <w:tcPr>
            <w:tcW w:w="941" w:type="dxa"/>
            <w:shd w:val="clear" w:color="auto" w:fill="1F4E79"/>
            <w:vAlign w:val="center"/>
          </w:tcPr>
          <w:p w14:paraId="66905A5C" w14:textId="77777777" w:rsidR="00DA2F33" w:rsidRDefault="00000000">
            <w:pPr>
              <w:spacing w:after="0"/>
            </w:pPr>
            <w:r>
              <w:rPr>
                <w:b/>
                <w:color w:val="FFFFFF"/>
                <w:sz w:val="14"/>
              </w:rPr>
              <w:t>CPL-6</w:t>
            </w:r>
          </w:p>
        </w:tc>
        <w:tc>
          <w:tcPr>
            <w:tcW w:w="941" w:type="dxa"/>
            <w:shd w:val="clear" w:color="auto" w:fill="1F4E79"/>
            <w:vAlign w:val="center"/>
          </w:tcPr>
          <w:p w14:paraId="4AE75616" w14:textId="77777777" w:rsidR="00DA2F33" w:rsidRDefault="00000000">
            <w:pPr>
              <w:spacing w:after="0"/>
            </w:pPr>
            <w:r>
              <w:rPr>
                <w:b/>
                <w:color w:val="FFFFFF"/>
                <w:sz w:val="14"/>
              </w:rPr>
              <w:t>CPL-7</w:t>
            </w:r>
          </w:p>
        </w:tc>
        <w:tc>
          <w:tcPr>
            <w:tcW w:w="941" w:type="dxa"/>
            <w:shd w:val="clear" w:color="auto" w:fill="1F4E79"/>
            <w:vAlign w:val="center"/>
          </w:tcPr>
          <w:p w14:paraId="27DE5B97" w14:textId="77777777" w:rsidR="00DA2F33" w:rsidRDefault="00000000">
            <w:pPr>
              <w:spacing w:after="0"/>
            </w:pPr>
            <w:r>
              <w:rPr>
                <w:b/>
                <w:color w:val="FFFFFF"/>
                <w:sz w:val="14"/>
              </w:rPr>
              <w:t>CPL-8</w:t>
            </w:r>
          </w:p>
        </w:tc>
        <w:tc>
          <w:tcPr>
            <w:tcW w:w="941" w:type="dxa"/>
            <w:shd w:val="clear" w:color="auto" w:fill="1F4E79"/>
            <w:vAlign w:val="center"/>
          </w:tcPr>
          <w:p w14:paraId="186C8248" w14:textId="77777777" w:rsidR="00DA2F33" w:rsidRDefault="00000000">
            <w:pPr>
              <w:spacing w:after="0"/>
            </w:pPr>
            <w:r>
              <w:rPr>
                <w:b/>
                <w:color w:val="FFFFFF"/>
                <w:sz w:val="14"/>
              </w:rPr>
              <w:t>CPL-9</w:t>
            </w:r>
          </w:p>
        </w:tc>
      </w:tr>
      <w:tr w:rsidR="00DA2F33" w14:paraId="4A148319" w14:textId="77777777">
        <w:trPr>
          <w:cantSplit/>
          <w:jc w:val="center"/>
        </w:trPr>
        <w:tc>
          <w:tcPr>
            <w:tcW w:w="941" w:type="dxa"/>
          </w:tcPr>
          <w:p w14:paraId="35482075" w14:textId="77777777" w:rsidR="00DA2F33" w:rsidRDefault="00000000">
            <w:pPr>
              <w:spacing w:after="0"/>
            </w:pPr>
            <w:r>
              <w:rPr>
                <w:sz w:val="14"/>
              </w:rPr>
              <w:t>PL-1</w:t>
            </w:r>
          </w:p>
        </w:tc>
        <w:tc>
          <w:tcPr>
            <w:tcW w:w="941" w:type="dxa"/>
          </w:tcPr>
          <w:p w14:paraId="2B11F801" w14:textId="77777777" w:rsidR="00DA2F33" w:rsidRDefault="00000000">
            <w:pPr>
              <w:spacing w:after="0"/>
            </w:pPr>
            <w:r>
              <w:rPr>
                <w:sz w:val="14"/>
              </w:rPr>
              <w:t>√</w:t>
            </w:r>
          </w:p>
        </w:tc>
        <w:tc>
          <w:tcPr>
            <w:tcW w:w="941" w:type="dxa"/>
          </w:tcPr>
          <w:p w14:paraId="6B640D7C" w14:textId="77777777" w:rsidR="00DA2F33" w:rsidRDefault="00000000">
            <w:pPr>
              <w:spacing w:after="0"/>
            </w:pPr>
            <w:r>
              <w:rPr>
                <w:sz w:val="14"/>
              </w:rPr>
              <w:t>√</w:t>
            </w:r>
          </w:p>
        </w:tc>
        <w:tc>
          <w:tcPr>
            <w:tcW w:w="941" w:type="dxa"/>
          </w:tcPr>
          <w:p w14:paraId="7866470E" w14:textId="77777777" w:rsidR="00DA2F33" w:rsidRDefault="00000000">
            <w:pPr>
              <w:spacing w:after="0"/>
            </w:pPr>
            <w:r>
              <w:rPr>
                <w:sz w:val="14"/>
              </w:rPr>
              <w:t>√</w:t>
            </w:r>
          </w:p>
        </w:tc>
        <w:tc>
          <w:tcPr>
            <w:tcW w:w="941" w:type="dxa"/>
          </w:tcPr>
          <w:p w14:paraId="06C0CB6A" w14:textId="77777777" w:rsidR="00DA2F33" w:rsidRDefault="00000000">
            <w:pPr>
              <w:spacing w:after="0"/>
            </w:pPr>
            <w:r>
              <w:rPr>
                <w:sz w:val="14"/>
              </w:rPr>
              <w:t>√</w:t>
            </w:r>
          </w:p>
        </w:tc>
        <w:tc>
          <w:tcPr>
            <w:tcW w:w="941" w:type="dxa"/>
          </w:tcPr>
          <w:p w14:paraId="2D486791" w14:textId="77777777" w:rsidR="00DA2F33" w:rsidRDefault="00000000">
            <w:pPr>
              <w:spacing w:after="0"/>
            </w:pPr>
            <w:r>
              <w:rPr>
                <w:sz w:val="14"/>
              </w:rPr>
              <w:t>√</w:t>
            </w:r>
          </w:p>
        </w:tc>
        <w:tc>
          <w:tcPr>
            <w:tcW w:w="941" w:type="dxa"/>
          </w:tcPr>
          <w:p w14:paraId="4DB9F925" w14:textId="77777777" w:rsidR="00DA2F33" w:rsidRDefault="00000000">
            <w:pPr>
              <w:spacing w:after="0"/>
            </w:pPr>
            <w:r>
              <w:rPr>
                <w:sz w:val="14"/>
              </w:rPr>
              <w:t>√</w:t>
            </w:r>
          </w:p>
        </w:tc>
        <w:tc>
          <w:tcPr>
            <w:tcW w:w="941" w:type="dxa"/>
          </w:tcPr>
          <w:p w14:paraId="7297E79D" w14:textId="77777777" w:rsidR="00DA2F33" w:rsidRDefault="00000000">
            <w:pPr>
              <w:spacing w:after="0"/>
            </w:pPr>
            <w:r>
              <w:rPr>
                <w:sz w:val="14"/>
              </w:rPr>
              <w:t>√</w:t>
            </w:r>
          </w:p>
        </w:tc>
        <w:tc>
          <w:tcPr>
            <w:tcW w:w="941" w:type="dxa"/>
          </w:tcPr>
          <w:p w14:paraId="489D76CF" w14:textId="77777777" w:rsidR="00DA2F33" w:rsidRDefault="00000000">
            <w:pPr>
              <w:spacing w:after="0"/>
            </w:pPr>
            <w:r>
              <w:rPr>
                <w:sz w:val="14"/>
              </w:rPr>
              <w:t>√</w:t>
            </w:r>
          </w:p>
        </w:tc>
        <w:tc>
          <w:tcPr>
            <w:tcW w:w="941" w:type="dxa"/>
          </w:tcPr>
          <w:p w14:paraId="5BE3B7F1" w14:textId="77777777" w:rsidR="00DA2F33" w:rsidRDefault="00000000">
            <w:pPr>
              <w:spacing w:after="0"/>
            </w:pPr>
            <w:r>
              <w:rPr>
                <w:sz w:val="14"/>
              </w:rPr>
              <w:t>√</w:t>
            </w:r>
          </w:p>
        </w:tc>
      </w:tr>
      <w:tr w:rsidR="00DA2F33" w14:paraId="142C504C" w14:textId="77777777">
        <w:trPr>
          <w:cantSplit/>
          <w:jc w:val="center"/>
        </w:trPr>
        <w:tc>
          <w:tcPr>
            <w:tcW w:w="941" w:type="dxa"/>
          </w:tcPr>
          <w:p w14:paraId="0FF63B2A" w14:textId="77777777" w:rsidR="00DA2F33" w:rsidRDefault="00000000">
            <w:pPr>
              <w:spacing w:after="0"/>
            </w:pPr>
            <w:r>
              <w:rPr>
                <w:sz w:val="14"/>
              </w:rPr>
              <w:t>PL-2</w:t>
            </w:r>
          </w:p>
        </w:tc>
        <w:tc>
          <w:tcPr>
            <w:tcW w:w="941" w:type="dxa"/>
          </w:tcPr>
          <w:p w14:paraId="74486F01" w14:textId="77777777" w:rsidR="00DA2F33" w:rsidRDefault="00000000">
            <w:pPr>
              <w:spacing w:after="0"/>
            </w:pPr>
            <w:r>
              <w:rPr>
                <w:sz w:val="14"/>
              </w:rPr>
              <w:t>√</w:t>
            </w:r>
          </w:p>
        </w:tc>
        <w:tc>
          <w:tcPr>
            <w:tcW w:w="941" w:type="dxa"/>
          </w:tcPr>
          <w:p w14:paraId="19D774C6" w14:textId="77777777" w:rsidR="00DA2F33" w:rsidRDefault="00000000">
            <w:pPr>
              <w:spacing w:after="0"/>
            </w:pPr>
            <w:r>
              <w:rPr>
                <w:sz w:val="14"/>
              </w:rPr>
              <w:t>√</w:t>
            </w:r>
          </w:p>
        </w:tc>
        <w:tc>
          <w:tcPr>
            <w:tcW w:w="941" w:type="dxa"/>
          </w:tcPr>
          <w:p w14:paraId="79A789B2" w14:textId="77777777" w:rsidR="00DA2F33" w:rsidRDefault="00000000">
            <w:pPr>
              <w:spacing w:after="0"/>
            </w:pPr>
            <w:r>
              <w:rPr>
                <w:sz w:val="14"/>
              </w:rPr>
              <w:t>√</w:t>
            </w:r>
          </w:p>
        </w:tc>
        <w:tc>
          <w:tcPr>
            <w:tcW w:w="941" w:type="dxa"/>
          </w:tcPr>
          <w:p w14:paraId="2B5A7397" w14:textId="77777777" w:rsidR="00DA2F33" w:rsidRDefault="00000000">
            <w:pPr>
              <w:spacing w:after="0"/>
            </w:pPr>
            <w:r>
              <w:rPr>
                <w:sz w:val="14"/>
              </w:rPr>
              <w:t>√</w:t>
            </w:r>
          </w:p>
        </w:tc>
        <w:tc>
          <w:tcPr>
            <w:tcW w:w="941" w:type="dxa"/>
          </w:tcPr>
          <w:p w14:paraId="4811407F" w14:textId="77777777" w:rsidR="00DA2F33" w:rsidRDefault="00000000">
            <w:pPr>
              <w:spacing w:after="0"/>
            </w:pPr>
            <w:r>
              <w:rPr>
                <w:sz w:val="14"/>
              </w:rPr>
              <w:t>√</w:t>
            </w:r>
          </w:p>
        </w:tc>
        <w:tc>
          <w:tcPr>
            <w:tcW w:w="941" w:type="dxa"/>
          </w:tcPr>
          <w:p w14:paraId="58E41D67" w14:textId="77777777" w:rsidR="00DA2F33" w:rsidRDefault="00000000">
            <w:pPr>
              <w:spacing w:after="0"/>
            </w:pPr>
            <w:r>
              <w:rPr>
                <w:sz w:val="14"/>
              </w:rPr>
              <w:t>√</w:t>
            </w:r>
          </w:p>
        </w:tc>
        <w:tc>
          <w:tcPr>
            <w:tcW w:w="941" w:type="dxa"/>
          </w:tcPr>
          <w:p w14:paraId="4248ED62" w14:textId="77777777" w:rsidR="00DA2F33" w:rsidRDefault="00000000">
            <w:pPr>
              <w:spacing w:after="0"/>
            </w:pPr>
            <w:r>
              <w:rPr>
                <w:sz w:val="14"/>
              </w:rPr>
              <w:t>√</w:t>
            </w:r>
          </w:p>
        </w:tc>
        <w:tc>
          <w:tcPr>
            <w:tcW w:w="941" w:type="dxa"/>
          </w:tcPr>
          <w:p w14:paraId="02C790D6" w14:textId="77777777" w:rsidR="00DA2F33" w:rsidRDefault="00000000">
            <w:pPr>
              <w:spacing w:after="0"/>
            </w:pPr>
            <w:r>
              <w:rPr>
                <w:sz w:val="14"/>
              </w:rPr>
              <w:t>√</w:t>
            </w:r>
          </w:p>
        </w:tc>
        <w:tc>
          <w:tcPr>
            <w:tcW w:w="941" w:type="dxa"/>
          </w:tcPr>
          <w:p w14:paraId="3D0C191D" w14:textId="77777777" w:rsidR="00DA2F33" w:rsidRDefault="00000000">
            <w:pPr>
              <w:spacing w:after="0"/>
            </w:pPr>
            <w:r>
              <w:rPr>
                <w:sz w:val="14"/>
              </w:rPr>
              <w:t>√</w:t>
            </w:r>
          </w:p>
        </w:tc>
      </w:tr>
      <w:tr w:rsidR="00DA2F33" w14:paraId="04223D77" w14:textId="77777777">
        <w:trPr>
          <w:cantSplit/>
          <w:jc w:val="center"/>
        </w:trPr>
        <w:tc>
          <w:tcPr>
            <w:tcW w:w="941" w:type="dxa"/>
          </w:tcPr>
          <w:p w14:paraId="0311272A" w14:textId="77777777" w:rsidR="00DA2F33" w:rsidRDefault="00000000">
            <w:pPr>
              <w:spacing w:after="0"/>
            </w:pPr>
            <w:r>
              <w:rPr>
                <w:sz w:val="14"/>
              </w:rPr>
              <w:t>PL-3</w:t>
            </w:r>
          </w:p>
        </w:tc>
        <w:tc>
          <w:tcPr>
            <w:tcW w:w="941" w:type="dxa"/>
          </w:tcPr>
          <w:p w14:paraId="44182889" w14:textId="77777777" w:rsidR="00DA2F33" w:rsidRDefault="00000000">
            <w:pPr>
              <w:spacing w:after="0"/>
            </w:pPr>
            <w:r>
              <w:rPr>
                <w:sz w:val="14"/>
              </w:rPr>
              <w:t>√</w:t>
            </w:r>
          </w:p>
        </w:tc>
        <w:tc>
          <w:tcPr>
            <w:tcW w:w="941" w:type="dxa"/>
          </w:tcPr>
          <w:p w14:paraId="6DD7E50A" w14:textId="77777777" w:rsidR="00DA2F33" w:rsidRDefault="00000000">
            <w:pPr>
              <w:spacing w:after="0"/>
            </w:pPr>
            <w:r>
              <w:rPr>
                <w:sz w:val="14"/>
              </w:rPr>
              <w:t>√</w:t>
            </w:r>
          </w:p>
        </w:tc>
        <w:tc>
          <w:tcPr>
            <w:tcW w:w="941" w:type="dxa"/>
          </w:tcPr>
          <w:p w14:paraId="0E7A963D" w14:textId="77777777" w:rsidR="00DA2F33" w:rsidRDefault="00000000">
            <w:pPr>
              <w:spacing w:after="0"/>
            </w:pPr>
            <w:r>
              <w:rPr>
                <w:sz w:val="14"/>
              </w:rPr>
              <w:t>√</w:t>
            </w:r>
          </w:p>
        </w:tc>
        <w:tc>
          <w:tcPr>
            <w:tcW w:w="941" w:type="dxa"/>
          </w:tcPr>
          <w:p w14:paraId="0FE26154" w14:textId="77777777" w:rsidR="00DA2F33" w:rsidRDefault="00000000">
            <w:pPr>
              <w:spacing w:after="0"/>
            </w:pPr>
            <w:r>
              <w:rPr>
                <w:sz w:val="14"/>
              </w:rPr>
              <w:t>√</w:t>
            </w:r>
          </w:p>
        </w:tc>
        <w:tc>
          <w:tcPr>
            <w:tcW w:w="941" w:type="dxa"/>
          </w:tcPr>
          <w:p w14:paraId="7ABC8BB5" w14:textId="77777777" w:rsidR="00DA2F33" w:rsidRDefault="00000000">
            <w:pPr>
              <w:spacing w:after="0"/>
            </w:pPr>
            <w:r>
              <w:rPr>
                <w:sz w:val="14"/>
              </w:rPr>
              <w:t>√</w:t>
            </w:r>
          </w:p>
        </w:tc>
        <w:tc>
          <w:tcPr>
            <w:tcW w:w="941" w:type="dxa"/>
          </w:tcPr>
          <w:p w14:paraId="2E48A7CD" w14:textId="77777777" w:rsidR="00DA2F33" w:rsidRDefault="00000000">
            <w:pPr>
              <w:spacing w:after="0"/>
            </w:pPr>
            <w:r>
              <w:rPr>
                <w:sz w:val="14"/>
              </w:rPr>
              <w:t>√</w:t>
            </w:r>
          </w:p>
        </w:tc>
        <w:tc>
          <w:tcPr>
            <w:tcW w:w="941" w:type="dxa"/>
          </w:tcPr>
          <w:p w14:paraId="345A1F7E" w14:textId="77777777" w:rsidR="00DA2F33" w:rsidRDefault="00000000">
            <w:pPr>
              <w:spacing w:after="0"/>
            </w:pPr>
            <w:r>
              <w:rPr>
                <w:sz w:val="14"/>
              </w:rPr>
              <w:t>√</w:t>
            </w:r>
          </w:p>
        </w:tc>
        <w:tc>
          <w:tcPr>
            <w:tcW w:w="941" w:type="dxa"/>
          </w:tcPr>
          <w:p w14:paraId="0076EB36" w14:textId="77777777" w:rsidR="00DA2F33" w:rsidRDefault="00000000">
            <w:pPr>
              <w:spacing w:after="0"/>
            </w:pPr>
            <w:r>
              <w:rPr>
                <w:sz w:val="14"/>
              </w:rPr>
              <w:t>√</w:t>
            </w:r>
          </w:p>
        </w:tc>
        <w:tc>
          <w:tcPr>
            <w:tcW w:w="941" w:type="dxa"/>
          </w:tcPr>
          <w:p w14:paraId="6D2A2033" w14:textId="77777777" w:rsidR="00DA2F33" w:rsidRDefault="00000000">
            <w:pPr>
              <w:spacing w:after="0"/>
            </w:pPr>
            <w:r>
              <w:rPr>
                <w:sz w:val="14"/>
              </w:rPr>
              <w:t>√</w:t>
            </w:r>
          </w:p>
        </w:tc>
      </w:tr>
      <w:tr w:rsidR="00DA2F33" w14:paraId="30326E8D" w14:textId="77777777">
        <w:trPr>
          <w:cantSplit/>
          <w:jc w:val="center"/>
        </w:trPr>
        <w:tc>
          <w:tcPr>
            <w:tcW w:w="941" w:type="dxa"/>
          </w:tcPr>
          <w:p w14:paraId="309CC3B1" w14:textId="77777777" w:rsidR="00DA2F33" w:rsidRDefault="00000000">
            <w:pPr>
              <w:spacing w:after="0"/>
            </w:pPr>
            <w:r>
              <w:rPr>
                <w:sz w:val="14"/>
              </w:rPr>
              <w:t>PL-4</w:t>
            </w:r>
          </w:p>
        </w:tc>
        <w:tc>
          <w:tcPr>
            <w:tcW w:w="941" w:type="dxa"/>
          </w:tcPr>
          <w:p w14:paraId="090C1F64" w14:textId="77777777" w:rsidR="00DA2F33" w:rsidRDefault="00000000">
            <w:pPr>
              <w:spacing w:after="0"/>
            </w:pPr>
            <w:r>
              <w:rPr>
                <w:sz w:val="14"/>
              </w:rPr>
              <w:t>√</w:t>
            </w:r>
          </w:p>
        </w:tc>
        <w:tc>
          <w:tcPr>
            <w:tcW w:w="941" w:type="dxa"/>
          </w:tcPr>
          <w:p w14:paraId="311CFABF" w14:textId="77777777" w:rsidR="00DA2F33" w:rsidRDefault="00000000">
            <w:pPr>
              <w:spacing w:after="0"/>
            </w:pPr>
            <w:r>
              <w:rPr>
                <w:sz w:val="14"/>
              </w:rPr>
              <w:t>√</w:t>
            </w:r>
          </w:p>
        </w:tc>
        <w:tc>
          <w:tcPr>
            <w:tcW w:w="941" w:type="dxa"/>
          </w:tcPr>
          <w:p w14:paraId="3FCC4CCD" w14:textId="77777777" w:rsidR="00DA2F33" w:rsidRDefault="00000000">
            <w:pPr>
              <w:spacing w:after="0"/>
            </w:pPr>
            <w:r>
              <w:rPr>
                <w:sz w:val="14"/>
              </w:rPr>
              <w:t>√</w:t>
            </w:r>
          </w:p>
        </w:tc>
        <w:tc>
          <w:tcPr>
            <w:tcW w:w="941" w:type="dxa"/>
          </w:tcPr>
          <w:p w14:paraId="1BAB1F07" w14:textId="77777777" w:rsidR="00DA2F33" w:rsidRDefault="00000000">
            <w:pPr>
              <w:spacing w:after="0"/>
            </w:pPr>
            <w:r>
              <w:rPr>
                <w:sz w:val="14"/>
              </w:rPr>
              <w:t>√</w:t>
            </w:r>
          </w:p>
        </w:tc>
        <w:tc>
          <w:tcPr>
            <w:tcW w:w="941" w:type="dxa"/>
          </w:tcPr>
          <w:p w14:paraId="0ED21F1F" w14:textId="77777777" w:rsidR="00DA2F33" w:rsidRDefault="00000000">
            <w:pPr>
              <w:spacing w:after="0"/>
            </w:pPr>
            <w:r>
              <w:rPr>
                <w:sz w:val="14"/>
              </w:rPr>
              <w:t>√</w:t>
            </w:r>
          </w:p>
        </w:tc>
        <w:tc>
          <w:tcPr>
            <w:tcW w:w="941" w:type="dxa"/>
          </w:tcPr>
          <w:p w14:paraId="2E0097FE" w14:textId="77777777" w:rsidR="00DA2F33" w:rsidRDefault="00000000">
            <w:pPr>
              <w:spacing w:after="0"/>
            </w:pPr>
            <w:r>
              <w:rPr>
                <w:sz w:val="14"/>
              </w:rPr>
              <w:t>√</w:t>
            </w:r>
          </w:p>
        </w:tc>
        <w:tc>
          <w:tcPr>
            <w:tcW w:w="941" w:type="dxa"/>
          </w:tcPr>
          <w:p w14:paraId="67D3B9CC" w14:textId="77777777" w:rsidR="00DA2F33" w:rsidRDefault="00000000">
            <w:pPr>
              <w:spacing w:after="0"/>
            </w:pPr>
            <w:r>
              <w:rPr>
                <w:sz w:val="14"/>
              </w:rPr>
              <w:t>√</w:t>
            </w:r>
          </w:p>
        </w:tc>
        <w:tc>
          <w:tcPr>
            <w:tcW w:w="941" w:type="dxa"/>
          </w:tcPr>
          <w:p w14:paraId="408BAEBC" w14:textId="77777777" w:rsidR="00DA2F33" w:rsidRDefault="00000000">
            <w:pPr>
              <w:spacing w:after="0"/>
            </w:pPr>
            <w:r>
              <w:rPr>
                <w:sz w:val="14"/>
              </w:rPr>
              <w:t>√</w:t>
            </w:r>
          </w:p>
        </w:tc>
        <w:tc>
          <w:tcPr>
            <w:tcW w:w="941" w:type="dxa"/>
          </w:tcPr>
          <w:p w14:paraId="49BB4427" w14:textId="77777777" w:rsidR="00DA2F33" w:rsidRDefault="00000000">
            <w:pPr>
              <w:spacing w:after="0"/>
            </w:pPr>
            <w:r>
              <w:rPr>
                <w:sz w:val="14"/>
              </w:rPr>
              <w:t>√</w:t>
            </w:r>
          </w:p>
        </w:tc>
      </w:tr>
      <w:tr w:rsidR="00DA2F33" w14:paraId="22044DE3" w14:textId="77777777">
        <w:trPr>
          <w:cantSplit/>
          <w:jc w:val="center"/>
        </w:trPr>
        <w:tc>
          <w:tcPr>
            <w:tcW w:w="941" w:type="dxa"/>
          </w:tcPr>
          <w:p w14:paraId="19C7DDA8" w14:textId="77777777" w:rsidR="00DA2F33" w:rsidRDefault="00000000">
            <w:pPr>
              <w:spacing w:after="0"/>
            </w:pPr>
            <w:r>
              <w:rPr>
                <w:sz w:val="14"/>
              </w:rPr>
              <w:t>PL-5</w:t>
            </w:r>
          </w:p>
        </w:tc>
        <w:tc>
          <w:tcPr>
            <w:tcW w:w="941" w:type="dxa"/>
          </w:tcPr>
          <w:p w14:paraId="238F45FB" w14:textId="77777777" w:rsidR="00DA2F33" w:rsidRDefault="00000000">
            <w:pPr>
              <w:spacing w:after="0"/>
            </w:pPr>
            <w:r>
              <w:rPr>
                <w:sz w:val="14"/>
              </w:rPr>
              <w:t>√</w:t>
            </w:r>
          </w:p>
        </w:tc>
        <w:tc>
          <w:tcPr>
            <w:tcW w:w="941" w:type="dxa"/>
          </w:tcPr>
          <w:p w14:paraId="4A7C80C1" w14:textId="77777777" w:rsidR="00DA2F33" w:rsidRDefault="00000000">
            <w:pPr>
              <w:spacing w:after="0"/>
            </w:pPr>
            <w:r>
              <w:rPr>
                <w:sz w:val="14"/>
              </w:rPr>
              <w:t>√</w:t>
            </w:r>
          </w:p>
        </w:tc>
        <w:tc>
          <w:tcPr>
            <w:tcW w:w="941" w:type="dxa"/>
          </w:tcPr>
          <w:p w14:paraId="25644C66" w14:textId="77777777" w:rsidR="00DA2F33" w:rsidRDefault="00000000">
            <w:pPr>
              <w:spacing w:after="0"/>
            </w:pPr>
            <w:r>
              <w:rPr>
                <w:sz w:val="14"/>
              </w:rPr>
              <w:t>√</w:t>
            </w:r>
          </w:p>
        </w:tc>
        <w:tc>
          <w:tcPr>
            <w:tcW w:w="941" w:type="dxa"/>
          </w:tcPr>
          <w:p w14:paraId="13D3A832" w14:textId="77777777" w:rsidR="00DA2F33" w:rsidRDefault="00000000">
            <w:pPr>
              <w:spacing w:after="0"/>
            </w:pPr>
            <w:r>
              <w:rPr>
                <w:sz w:val="14"/>
              </w:rPr>
              <w:t>√</w:t>
            </w:r>
          </w:p>
        </w:tc>
        <w:tc>
          <w:tcPr>
            <w:tcW w:w="941" w:type="dxa"/>
          </w:tcPr>
          <w:p w14:paraId="39E8300D" w14:textId="77777777" w:rsidR="00DA2F33" w:rsidRDefault="00000000">
            <w:pPr>
              <w:spacing w:after="0"/>
            </w:pPr>
            <w:r>
              <w:rPr>
                <w:sz w:val="14"/>
              </w:rPr>
              <w:t>√</w:t>
            </w:r>
          </w:p>
        </w:tc>
        <w:tc>
          <w:tcPr>
            <w:tcW w:w="941" w:type="dxa"/>
          </w:tcPr>
          <w:p w14:paraId="1B882ACE" w14:textId="77777777" w:rsidR="00DA2F33" w:rsidRDefault="00000000">
            <w:pPr>
              <w:spacing w:after="0"/>
            </w:pPr>
            <w:r>
              <w:rPr>
                <w:sz w:val="14"/>
              </w:rPr>
              <w:t>√</w:t>
            </w:r>
          </w:p>
        </w:tc>
        <w:tc>
          <w:tcPr>
            <w:tcW w:w="941" w:type="dxa"/>
          </w:tcPr>
          <w:p w14:paraId="51DEF0A2" w14:textId="77777777" w:rsidR="00DA2F33" w:rsidRDefault="00000000">
            <w:pPr>
              <w:spacing w:after="0"/>
            </w:pPr>
            <w:r>
              <w:rPr>
                <w:sz w:val="14"/>
              </w:rPr>
              <w:t>√</w:t>
            </w:r>
          </w:p>
        </w:tc>
        <w:tc>
          <w:tcPr>
            <w:tcW w:w="941" w:type="dxa"/>
          </w:tcPr>
          <w:p w14:paraId="70C261D9" w14:textId="77777777" w:rsidR="00DA2F33" w:rsidRDefault="00000000">
            <w:pPr>
              <w:spacing w:after="0"/>
            </w:pPr>
            <w:r>
              <w:rPr>
                <w:sz w:val="14"/>
              </w:rPr>
              <w:t>√</w:t>
            </w:r>
          </w:p>
        </w:tc>
        <w:tc>
          <w:tcPr>
            <w:tcW w:w="941" w:type="dxa"/>
          </w:tcPr>
          <w:p w14:paraId="6C30AA5B" w14:textId="77777777" w:rsidR="00DA2F33" w:rsidRDefault="00000000">
            <w:pPr>
              <w:spacing w:after="0"/>
            </w:pPr>
            <w:r>
              <w:rPr>
                <w:sz w:val="14"/>
              </w:rPr>
              <w:t>√</w:t>
            </w:r>
          </w:p>
        </w:tc>
      </w:tr>
    </w:tbl>
    <w:p w14:paraId="1A2CB570" w14:textId="77777777" w:rsidR="00DA2F33" w:rsidRDefault="00DA2F33"/>
    <w:p w14:paraId="40395777" w14:textId="77777777" w:rsidR="00DA2F33" w:rsidRDefault="00000000">
      <w:pPr>
        <w:pStyle w:val="Heading2"/>
      </w:pPr>
      <w:r>
        <w:t>5.5 Matriks CPL dengan KKNI dan SN-Dikti</w:t>
      </w:r>
    </w:p>
    <w:tbl>
      <w:tblPr>
        <w:tblStyle w:val="TableGrid"/>
        <w:tblW w:w="0" w:type="auto"/>
        <w:jc w:val="center"/>
        <w:tblLook w:val="04A0" w:firstRow="1" w:lastRow="0" w:firstColumn="1" w:lastColumn="0" w:noHBand="0" w:noVBand="1"/>
      </w:tblPr>
      <w:tblGrid>
        <w:gridCol w:w="1701"/>
        <w:gridCol w:w="3402"/>
        <w:gridCol w:w="3969"/>
      </w:tblGrid>
      <w:tr w:rsidR="00DA2F33" w14:paraId="57726E81" w14:textId="77777777">
        <w:trPr>
          <w:cantSplit/>
          <w:tblHeader/>
          <w:jc w:val="center"/>
        </w:trPr>
        <w:tc>
          <w:tcPr>
            <w:tcW w:w="1701" w:type="dxa"/>
            <w:shd w:val="clear" w:color="auto" w:fill="1F4E79"/>
            <w:vAlign w:val="center"/>
          </w:tcPr>
          <w:p w14:paraId="72DD3889" w14:textId="77777777" w:rsidR="00DA2F33" w:rsidRDefault="00000000">
            <w:pPr>
              <w:spacing w:after="0"/>
            </w:pPr>
            <w:r>
              <w:rPr>
                <w:b/>
                <w:color w:val="FFFFFF"/>
                <w:sz w:val="17"/>
              </w:rPr>
              <w:t>Kode CPL</w:t>
            </w:r>
          </w:p>
        </w:tc>
        <w:tc>
          <w:tcPr>
            <w:tcW w:w="3402" w:type="dxa"/>
            <w:shd w:val="clear" w:color="auto" w:fill="1F4E79"/>
            <w:vAlign w:val="center"/>
          </w:tcPr>
          <w:p w14:paraId="2BCEC47A" w14:textId="77777777" w:rsidR="00DA2F33" w:rsidRDefault="00000000">
            <w:pPr>
              <w:spacing w:after="0"/>
            </w:pPr>
            <w:r>
              <w:rPr>
                <w:b/>
                <w:color w:val="FFFFFF"/>
                <w:sz w:val="17"/>
              </w:rPr>
              <w:t>Unsur KKNI/SN-Dikti</w:t>
            </w:r>
          </w:p>
        </w:tc>
        <w:tc>
          <w:tcPr>
            <w:tcW w:w="3969" w:type="dxa"/>
            <w:shd w:val="clear" w:color="auto" w:fill="1F4E79"/>
            <w:vAlign w:val="center"/>
          </w:tcPr>
          <w:p w14:paraId="36543498" w14:textId="77777777" w:rsidR="00DA2F33" w:rsidRDefault="00000000">
            <w:pPr>
              <w:spacing w:after="0"/>
            </w:pPr>
            <w:r>
              <w:rPr>
                <w:b/>
                <w:color w:val="FFFFFF"/>
                <w:sz w:val="17"/>
              </w:rPr>
              <w:t>Keterangan Kesesuaian</w:t>
            </w:r>
          </w:p>
        </w:tc>
      </w:tr>
      <w:tr w:rsidR="00DA2F33" w14:paraId="5E9EBEF3" w14:textId="77777777">
        <w:trPr>
          <w:cantSplit/>
          <w:jc w:val="center"/>
        </w:trPr>
        <w:tc>
          <w:tcPr>
            <w:tcW w:w="1701" w:type="dxa"/>
          </w:tcPr>
          <w:p w14:paraId="5C06290C" w14:textId="77777777" w:rsidR="00DA2F33" w:rsidRDefault="00000000">
            <w:pPr>
              <w:spacing w:after="0"/>
            </w:pPr>
            <w:r>
              <w:rPr>
                <w:sz w:val="17"/>
              </w:rPr>
              <w:t>CPL-1</w:t>
            </w:r>
          </w:p>
        </w:tc>
        <w:tc>
          <w:tcPr>
            <w:tcW w:w="3402" w:type="dxa"/>
          </w:tcPr>
          <w:p w14:paraId="7361978F" w14:textId="77777777" w:rsidR="00DA2F33" w:rsidRDefault="00000000">
            <w:pPr>
              <w:spacing w:after="0"/>
            </w:pPr>
            <w:r>
              <w:rPr>
                <w:sz w:val="17"/>
              </w:rPr>
              <w:t>Sikap/Tata Nilai</w:t>
            </w:r>
          </w:p>
        </w:tc>
        <w:tc>
          <w:tcPr>
            <w:tcW w:w="3969" w:type="dxa"/>
          </w:tcPr>
          <w:p w14:paraId="02003FDD" w14:textId="77777777" w:rsidR="00DA2F33" w:rsidRDefault="00000000">
            <w:pPr>
              <w:spacing w:after="0"/>
            </w:pPr>
            <w:r>
              <w:rPr>
                <w:sz w:val="17"/>
              </w:rPr>
              <w:t>[Isi]</w:t>
            </w:r>
          </w:p>
        </w:tc>
      </w:tr>
      <w:tr w:rsidR="00DA2F33" w14:paraId="4063BD84" w14:textId="77777777">
        <w:trPr>
          <w:cantSplit/>
          <w:jc w:val="center"/>
        </w:trPr>
        <w:tc>
          <w:tcPr>
            <w:tcW w:w="1701" w:type="dxa"/>
          </w:tcPr>
          <w:p w14:paraId="0B105CEE" w14:textId="77777777" w:rsidR="00DA2F33" w:rsidRDefault="00000000">
            <w:pPr>
              <w:spacing w:after="0"/>
            </w:pPr>
            <w:r>
              <w:rPr>
                <w:sz w:val="17"/>
              </w:rPr>
              <w:t>CPL-2</w:t>
            </w:r>
          </w:p>
        </w:tc>
        <w:tc>
          <w:tcPr>
            <w:tcW w:w="3402" w:type="dxa"/>
          </w:tcPr>
          <w:p w14:paraId="0DC9C91E" w14:textId="77777777" w:rsidR="00DA2F33" w:rsidRDefault="00000000">
            <w:pPr>
              <w:spacing w:after="0"/>
            </w:pPr>
            <w:r>
              <w:rPr>
                <w:sz w:val="17"/>
              </w:rPr>
              <w:t>Sikap/Tata Nilai</w:t>
            </w:r>
          </w:p>
        </w:tc>
        <w:tc>
          <w:tcPr>
            <w:tcW w:w="3969" w:type="dxa"/>
          </w:tcPr>
          <w:p w14:paraId="11352F49" w14:textId="77777777" w:rsidR="00DA2F33" w:rsidRDefault="00000000">
            <w:pPr>
              <w:spacing w:after="0"/>
            </w:pPr>
            <w:r>
              <w:rPr>
                <w:sz w:val="17"/>
              </w:rPr>
              <w:t>[Isi]</w:t>
            </w:r>
          </w:p>
        </w:tc>
      </w:tr>
      <w:tr w:rsidR="00DA2F33" w14:paraId="58667F0F" w14:textId="77777777">
        <w:trPr>
          <w:cantSplit/>
          <w:jc w:val="center"/>
        </w:trPr>
        <w:tc>
          <w:tcPr>
            <w:tcW w:w="1701" w:type="dxa"/>
          </w:tcPr>
          <w:p w14:paraId="4D6A3B0F" w14:textId="77777777" w:rsidR="00DA2F33" w:rsidRDefault="00000000">
            <w:pPr>
              <w:spacing w:after="0"/>
            </w:pPr>
            <w:r>
              <w:rPr>
                <w:sz w:val="17"/>
              </w:rPr>
              <w:t>CPL-3</w:t>
            </w:r>
          </w:p>
        </w:tc>
        <w:tc>
          <w:tcPr>
            <w:tcW w:w="3402" w:type="dxa"/>
          </w:tcPr>
          <w:p w14:paraId="7F687A93" w14:textId="77777777" w:rsidR="00DA2F33" w:rsidRDefault="00000000">
            <w:pPr>
              <w:spacing w:after="0"/>
            </w:pPr>
            <w:r>
              <w:rPr>
                <w:sz w:val="17"/>
              </w:rPr>
              <w:t>Penguasaan Pengetahuan</w:t>
            </w:r>
          </w:p>
        </w:tc>
        <w:tc>
          <w:tcPr>
            <w:tcW w:w="3969" w:type="dxa"/>
          </w:tcPr>
          <w:p w14:paraId="66334838" w14:textId="77777777" w:rsidR="00DA2F33" w:rsidRDefault="00000000">
            <w:pPr>
              <w:spacing w:after="0"/>
            </w:pPr>
            <w:r>
              <w:rPr>
                <w:sz w:val="17"/>
              </w:rPr>
              <w:t>[Isi]</w:t>
            </w:r>
          </w:p>
        </w:tc>
      </w:tr>
      <w:tr w:rsidR="00DA2F33" w14:paraId="5D04D272" w14:textId="77777777">
        <w:trPr>
          <w:cantSplit/>
          <w:jc w:val="center"/>
        </w:trPr>
        <w:tc>
          <w:tcPr>
            <w:tcW w:w="1701" w:type="dxa"/>
          </w:tcPr>
          <w:p w14:paraId="6F253FCF" w14:textId="77777777" w:rsidR="00DA2F33" w:rsidRDefault="00000000">
            <w:pPr>
              <w:spacing w:after="0"/>
            </w:pPr>
            <w:r>
              <w:rPr>
                <w:sz w:val="17"/>
              </w:rPr>
              <w:t>CPL-4</w:t>
            </w:r>
          </w:p>
        </w:tc>
        <w:tc>
          <w:tcPr>
            <w:tcW w:w="3402" w:type="dxa"/>
          </w:tcPr>
          <w:p w14:paraId="030DCE7B" w14:textId="77777777" w:rsidR="00DA2F33" w:rsidRDefault="00000000">
            <w:pPr>
              <w:spacing w:after="0"/>
            </w:pPr>
            <w:r>
              <w:rPr>
                <w:sz w:val="17"/>
              </w:rPr>
              <w:t>Penguasaan Pengetahuan</w:t>
            </w:r>
          </w:p>
        </w:tc>
        <w:tc>
          <w:tcPr>
            <w:tcW w:w="3969" w:type="dxa"/>
          </w:tcPr>
          <w:p w14:paraId="43B6F5E9" w14:textId="77777777" w:rsidR="00DA2F33" w:rsidRDefault="00000000">
            <w:pPr>
              <w:spacing w:after="0"/>
            </w:pPr>
            <w:r>
              <w:rPr>
                <w:sz w:val="17"/>
              </w:rPr>
              <w:t>[Isi]</w:t>
            </w:r>
          </w:p>
        </w:tc>
      </w:tr>
      <w:tr w:rsidR="00DA2F33" w14:paraId="79642604" w14:textId="77777777">
        <w:trPr>
          <w:cantSplit/>
          <w:jc w:val="center"/>
        </w:trPr>
        <w:tc>
          <w:tcPr>
            <w:tcW w:w="1701" w:type="dxa"/>
          </w:tcPr>
          <w:p w14:paraId="1D0A585A" w14:textId="77777777" w:rsidR="00DA2F33" w:rsidRDefault="00000000">
            <w:pPr>
              <w:spacing w:after="0"/>
            </w:pPr>
            <w:r>
              <w:rPr>
                <w:sz w:val="17"/>
              </w:rPr>
              <w:t>CPL-5</w:t>
            </w:r>
          </w:p>
        </w:tc>
        <w:tc>
          <w:tcPr>
            <w:tcW w:w="3402" w:type="dxa"/>
          </w:tcPr>
          <w:p w14:paraId="30EC2E9E" w14:textId="77777777" w:rsidR="00DA2F33" w:rsidRDefault="00000000">
            <w:pPr>
              <w:spacing w:after="0"/>
            </w:pPr>
            <w:r>
              <w:rPr>
                <w:sz w:val="17"/>
              </w:rPr>
              <w:t>Penguasaan Pengetahuan/Keterampilan</w:t>
            </w:r>
          </w:p>
        </w:tc>
        <w:tc>
          <w:tcPr>
            <w:tcW w:w="3969" w:type="dxa"/>
          </w:tcPr>
          <w:p w14:paraId="6FC52688" w14:textId="77777777" w:rsidR="00DA2F33" w:rsidRDefault="00000000">
            <w:pPr>
              <w:spacing w:after="0"/>
            </w:pPr>
            <w:r>
              <w:rPr>
                <w:sz w:val="17"/>
              </w:rPr>
              <w:t>[Isi]</w:t>
            </w:r>
          </w:p>
        </w:tc>
      </w:tr>
      <w:tr w:rsidR="00DA2F33" w14:paraId="0CEDFBEC" w14:textId="77777777">
        <w:trPr>
          <w:cantSplit/>
          <w:jc w:val="center"/>
        </w:trPr>
        <w:tc>
          <w:tcPr>
            <w:tcW w:w="1701" w:type="dxa"/>
          </w:tcPr>
          <w:p w14:paraId="121355FA" w14:textId="77777777" w:rsidR="00DA2F33" w:rsidRDefault="00000000">
            <w:pPr>
              <w:spacing w:after="0"/>
            </w:pPr>
            <w:r>
              <w:rPr>
                <w:sz w:val="17"/>
              </w:rPr>
              <w:t>CPL-6</w:t>
            </w:r>
          </w:p>
        </w:tc>
        <w:tc>
          <w:tcPr>
            <w:tcW w:w="3402" w:type="dxa"/>
          </w:tcPr>
          <w:p w14:paraId="0AD6084D" w14:textId="77777777" w:rsidR="00DA2F33" w:rsidRDefault="00000000">
            <w:pPr>
              <w:spacing w:after="0"/>
            </w:pPr>
            <w:r>
              <w:rPr>
                <w:sz w:val="17"/>
              </w:rPr>
              <w:t>Keterampilan Umum</w:t>
            </w:r>
          </w:p>
        </w:tc>
        <w:tc>
          <w:tcPr>
            <w:tcW w:w="3969" w:type="dxa"/>
          </w:tcPr>
          <w:p w14:paraId="50093974" w14:textId="77777777" w:rsidR="00DA2F33" w:rsidRDefault="00000000">
            <w:pPr>
              <w:spacing w:after="0"/>
            </w:pPr>
            <w:r>
              <w:rPr>
                <w:sz w:val="17"/>
              </w:rPr>
              <w:t>[Isi]</w:t>
            </w:r>
          </w:p>
        </w:tc>
      </w:tr>
      <w:tr w:rsidR="00DA2F33" w14:paraId="5725DC7D" w14:textId="77777777">
        <w:trPr>
          <w:cantSplit/>
          <w:jc w:val="center"/>
        </w:trPr>
        <w:tc>
          <w:tcPr>
            <w:tcW w:w="1701" w:type="dxa"/>
          </w:tcPr>
          <w:p w14:paraId="20E64BFA" w14:textId="77777777" w:rsidR="00DA2F33" w:rsidRDefault="00000000">
            <w:pPr>
              <w:spacing w:after="0"/>
            </w:pPr>
            <w:r>
              <w:rPr>
                <w:sz w:val="17"/>
              </w:rPr>
              <w:t>CPL-7</w:t>
            </w:r>
          </w:p>
        </w:tc>
        <w:tc>
          <w:tcPr>
            <w:tcW w:w="3402" w:type="dxa"/>
          </w:tcPr>
          <w:p w14:paraId="3DFD74FC" w14:textId="77777777" w:rsidR="00DA2F33" w:rsidRDefault="00000000">
            <w:pPr>
              <w:spacing w:after="0"/>
            </w:pPr>
            <w:r>
              <w:rPr>
                <w:sz w:val="17"/>
              </w:rPr>
              <w:t>Keterampilan Umum</w:t>
            </w:r>
          </w:p>
        </w:tc>
        <w:tc>
          <w:tcPr>
            <w:tcW w:w="3969" w:type="dxa"/>
          </w:tcPr>
          <w:p w14:paraId="3F7DC61B" w14:textId="77777777" w:rsidR="00DA2F33" w:rsidRDefault="00000000">
            <w:pPr>
              <w:spacing w:after="0"/>
            </w:pPr>
            <w:r>
              <w:rPr>
                <w:sz w:val="17"/>
              </w:rPr>
              <w:t>[Isi]</w:t>
            </w:r>
          </w:p>
        </w:tc>
      </w:tr>
      <w:tr w:rsidR="00DA2F33" w14:paraId="644128C3" w14:textId="77777777">
        <w:trPr>
          <w:cantSplit/>
          <w:jc w:val="center"/>
        </w:trPr>
        <w:tc>
          <w:tcPr>
            <w:tcW w:w="1701" w:type="dxa"/>
          </w:tcPr>
          <w:p w14:paraId="628889B7" w14:textId="77777777" w:rsidR="00DA2F33" w:rsidRDefault="00000000">
            <w:pPr>
              <w:spacing w:after="0"/>
            </w:pPr>
            <w:r>
              <w:rPr>
                <w:sz w:val="17"/>
              </w:rPr>
              <w:t>CPL-8</w:t>
            </w:r>
          </w:p>
        </w:tc>
        <w:tc>
          <w:tcPr>
            <w:tcW w:w="3402" w:type="dxa"/>
          </w:tcPr>
          <w:p w14:paraId="2B18174F" w14:textId="77777777" w:rsidR="00DA2F33" w:rsidRDefault="00000000">
            <w:pPr>
              <w:spacing w:after="0"/>
            </w:pPr>
            <w:r>
              <w:rPr>
                <w:sz w:val="17"/>
              </w:rPr>
              <w:t>Keterampilan Khusus</w:t>
            </w:r>
          </w:p>
        </w:tc>
        <w:tc>
          <w:tcPr>
            <w:tcW w:w="3969" w:type="dxa"/>
          </w:tcPr>
          <w:p w14:paraId="564305C5" w14:textId="77777777" w:rsidR="00DA2F33" w:rsidRDefault="00000000">
            <w:pPr>
              <w:spacing w:after="0"/>
            </w:pPr>
            <w:r>
              <w:rPr>
                <w:sz w:val="17"/>
              </w:rPr>
              <w:t>[Isi]</w:t>
            </w:r>
          </w:p>
        </w:tc>
      </w:tr>
      <w:tr w:rsidR="00DA2F33" w14:paraId="10F0DBF8" w14:textId="77777777">
        <w:trPr>
          <w:cantSplit/>
          <w:jc w:val="center"/>
        </w:trPr>
        <w:tc>
          <w:tcPr>
            <w:tcW w:w="1701" w:type="dxa"/>
          </w:tcPr>
          <w:p w14:paraId="32C5A4A5" w14:textId="77777777" w:rsidR="00DA2F33" w:rsidRDefault="00000000">
            <w:pPr>
              <w:spacing w:after="0"/>
            </w:pPr>
            <w:r>
              <w:rPr>
                <w:sz w:val="17"/>
              </w:rPr>
              <w:t>CPL-9</w:t>
            </w:r>
          </w:p>
        </w:tc>
        <w:tc>
          <w:tcPr>
            <w:tcW w:w="3402" w:type="dxa"/>
          </w:tcPr>
          <w:p w14:paraId="634A25AE" w14:textId="77777777" w:rsidR="00DA2F33" w:rsidRDefault="00000000">
            <w:pPr>
              <w:spacing w:after="0"/>
            </w:pPr>
            <w:r>
              <w:rPr>
                <w:sz w:val="17"/>
              </w:rPr>
              <w:t>Keterampilan Khusus</w:t>
            </w:r>
          </w:p>
        </w:tc>
        <w:tc>
          <w:tcPr>
            <w:tcW w:w="3969" w:type="dxa"/>
          </w:tcPr>
          <w:p w14:paraId="2E9478F3" w14:textId="77777777" w:rsidR="00DA2F33" w:rsidRDefault="00000000">
            <w:pPr>
              <w:spacing w:after="0"/>
            </w:pPr>
            <w:r>
              <w:rPr>
                <w:sz w:val="17"/>
              </w:rPr>
              <w:t>[Isi]</w:t>
            </w:r>
          </w:p>
        </w:tc>
      </w:tr>
    </w:tbl>
    <w:p w14:paraId="03337CD5" w14:textId="77777777" w:rsidR="00DA2F33" w:rsidRDefault="00DA2F33"/>
    <w:p w14:paraId="6948B2A5" w14:textId="77777777" w:rsidR="00DA2F33" w:rsidRDefault="00000000">
      <w:pPr>
        <w:pStyle w:val="Heading1"/>
      </w:pPr>
      <w:r>
        <w:t>BAB VI</w:t>
      </w:r>
      <w:r>
        <w:br/>
        <w:t>BAHAN KAJIAN DAN BODY OF KNOWLEDGE</w:t>
      </w:r>
    </w:p>
    <w:p w14:paraId="24FA57C9" w14:textId="77777777" w:rsidR="00DA2F33" w:rsidRDefault="00000000">
      <w:pPr>
        <w:pStyle w:val="Heading2"/>
      </w:pPr>
      <w:r>
        <w:t>6.1 Dasar Penetapan Bahan Kajian</w:t>
      </w:r>
    </w:p>
    <w:p w14:paraId="33067D75" w14:textId="77777777" w:rsidR="00DA2F33" w:rsidRDefault="00000000">
      <w:r>
        <w:t>Bahan kajian Program Studi [Nama Program Studi] ditetapkan berdasarkan profil lulusan, CPL, visi keilmuan program studi, perkembangan ilmu pengetahuan dan teknologi, kebutuhan dunia usaha dan dunia industri, masukan pemangku kepentingan, serta hasil benchmarking dengan program studi sejenis.</w:t>
      </w:r>
    </w:p>
    <w:p w14:paraId="1B07B744" w14:textId="77777777" w:rsidR="00DA2F33" w:rsidRDefault="00000000">
      <w:pPr>
        <w:pStyle w:val="Heading2"/>
      </w:pPr>
      <w:r>
        <w:t>6.2 Body of Knowledge Program Studi</w:t>
      </w:r>
    </w:p>
    <w:tbl>
      <w:tblPr>
        <w:tblStyle w:val="TableGrid"/>
        <w:tblW w:w="0" w:type="auto"/>
        <w:jc w:val="center"/>
        <w:tblLook w:val="04A0" w:firstRow="1" w:lastRow="0" w:firstColumn="1" w:lastColumn="0" w:noHBand="0" w:noVBand="1"/>
      </w:tblPr>
      <w:tblGrid>
        <w:gridCol w:w="1701"/>
        <w:gridCol w:w="2835"/>
        <w:gridCol w:w="4535"/>
      </w:tblGrid>
      <w:tr w:rsidR="00DA2F33" w14:paraId="3B2042A7" w14:textId="77777777">
        <w:trPr>
          <w:cantSplit/>
          <w:tblHeader/>
          <w:jc w:val="center"/>
        </w:trPr>
        <w:tc>
          <w:tcPr>
            <w:tcW w:w="1701" w:type="dxa"/>
            <w:shd w:val="clear" w:color="auto" w:fill="1F4E79"/>
            <w:vAlign w:val="center"/>
          </w:tcPr>
          <w:p w14:paraId="120E634E" w14:textId="77777777" w:rsidR="00DA2F33" w:rsidRDefault="00000000">
            <w:pPr>
              <w:spacing w:after="0"/>
            </w:pPr>
            <w:r>
              <w:rPr>
                <w:b/>
                <w:color w:val="FFFFFF"/>
                <w:sz w:val="17"/>
              </w:rPr>
              <w:t>Kode BK</w:t>
            </w:r>
          </w:p>
        </w:tc>
        <w:tc>
          <w:tcPr>
            <w:tcW w:w="2835" w:type="dxa"/>
            <w:shd w:val="clear" w:color="auto" w:fill="1F4E79"/>
            <w:vAlign w:val="center"/>
          </w:tcPr>
          <w:p w14:paraId="4D045245" w14:textId="77777777" w:rsidR="00DA2F33" w:rsidRDefault="00000000">
            <w:pPr>
              <w:spacing w:after="0"/>
            </w:pPr>
            <w:r>
              <w:rPr>
                <w:b/>
                <w:color w:val="FFFFFF"/>
                <w:sz w:val="17"/>
              </w:rPr>
              <w:t>Bahan Kajian</w:t>
            </w:r>
          </w:p>
        </w:tc>
        <w:tc>
          <w:tcPr>
            <w:tcW w:w="4535" w:type="dxa"/>
            <w:shd w:val="clear" w:color="auto" w:fill="1F4E79"/>
            <w:vAlign w:val="center"/>
          </w:tcPr>
          <w:p w14:paraId="39D4FDFA" w14:textId="77777777" w:rsidR="00DA2F33" w:rsidRDefault="00000000">
            <w:pPr>
              <w:spacing w:after="0"/>
            </w:pPr>
            <w:r>
              <w:rPr>
                <w:b/>
                <w:color w:val="FFFFFF"/>
                <w:sz w:val="17"/>
              </w:rPr>
              <w:t>Deskripsi</w:t>
            </w:r>
          </w:p>
        </w:tc>
      </w:tr>
      <w:tr w:rsidR="00DA2F33" w14:paraId="59DB54F3" w14:textId="77777777">
        <w:trPr>
          <w:cantSplit/>
          <w:jc w:val="center"/>
        </w:trPr>
        <w:tc>
          <w:tcPr>
            <w:tcW w:w="1701" w:type="dxa"/>
          </w:tcPr>
          <w:p w14:paraId="5FA9CA8C" w14:textId="77777777" w:rsidR="00DA2F33" w:rsidRDefault="00000000">
            <w:pPr>
              <w:spacing w:after="0"/>
            </w:pPr>
            <w:r>
              <w:rPr>
                <w:sz w:val="17"/>
              </w:rPr>
              <w:t>BK-1</w:t>
            </w:r>
          </w:p>
        </w:tc>
        <w:tc>
          <w:tcPr>
            <w:tcW w:w="2835" w:type="dxa"/>
          </w:tcPr>
          <w:p w14:paraId="0FCC3A73" w14:textId="77777777" w:rsidR="00DA2F33" w:rsidRDefault="00000000">
            <w:pPr>
              <w:spacing w:after="0"/>
            </w:pPr>
            <w:r>
              <w:rPr>
                <w:sz w:val="17"/>
              </w:rPr>
              <w:t>[Bahan Kajian 1]</w:t>
            </w:r>
          </w:p>
        </w:tc>
        <w:tc>
          <w:tcPr>
            <w:tcW w:w="4535" w:type="dxa"/>
          </w:tcPr>
          <w:p w14:paraId="28EAFC3C" w14:textId="77777777" w:rsidR="00DA2F33" w:rsidRDefault="00000000">
            <w:pPr>
              <w:spacing w:after="0"/>
            </w:pPr>
            <w:r>
              <w:rPr>
                <w:sz w:val="17"/>
              </w:rPr>
              <w:t>[Deskripsi]</w:t>
            </w:r>
          </w:p>
        </w:tc>
      </w:tr>
      <w:tr w:rsidR="00DA2F33" w14:paraId="3C425773" w14:textId="77777777">
        <w:trPr>
          <w:cantSplit/>
          <w:jc w:val="center"/>
        </w:trPr>
        <w:tc>
          <w:tcPr>
            <w:tcW w:w="1701" w:type="dxa"/>
          </w:tcPr>
          <w:p w14:paraId="4E56CF3C" w14:textId="77777777" w:rsidR="00DA2F33" w:rsidRDefault="00000000">
            <w:pPr>
              <w:spacing w:after="0"/>
            </w:pPr>
            <w:r>
              <w:rPr>
                <w:sz w:val="17"/>
              </w:rPr>
              <w:t>BK-2</w:t>
            </w:r>
          </w:p>
        </w:tc>
        <w:tc>
          <w:tcPr>
            <w:tcW w:w="2835" w:type="dxa"/>
          </w:tcPr>
          <w:p w14:paraId="73590C48" w14:textId="77777777" w:rsidR="00DA2F33" w:rsidRDefault="00000000">
            <w:pPr>
              <w:spacing w:after="0"/>
            </w:pPr>
            <w:r>
              <w:rPr>
                <w:sz w:val="17"/>
              </w:rPr>
              <w:t>[Bahan Kajian 2]</w:t>
            </w:r>
          </w:p>
        </w:tc>
        <w:tc>
          <w:tcPr>
            <w:tcW w:w="4535" w:type="dxa"/>
          </w:tcPr>
          <w:p w14:paraId="3A391E0B" w14:textId="77777777" w:rsidR="00DA2F33" w:rsidRDefault="00000000">
            <w:pPr>
              <w:spacing w:after="0"/>
            </w:pPr>
            <w:r>
              <w:rPr>
                <w:sz w:val="17"/>
              </w:rPr>
              <w:t>[Deskripsi]</w:t>
            </w:r>
          </w:p>
        </w:tc>
      </w:tr>
      <w:tr w:rsidR="00DA2F33" w14:paraId="46A10590" w14:textId="77777777">
        <w:trPr>
          <w:cantSplit/>
          <w:jc w:val="center"/>
        </w:trPr>
        <w:tc>
          <w:tcPr>
            <w:tcW w:w="1701" w:type="dxa"/>
          </w:tcPr>
          <w:p w14:paraId="5821AD3E" w14:textId="77777777" w:rsidR="00DA2F33" w:rsidRDefault="00000000">
            <w:pPr>
              <w:spacing w:after="0"/>
            </w:pPr>
            <w:r>
              <w:rPr>
                <w:sz w:val="17"/>
              </w:rPr>
              <w:t>BK-3</w:t>
            </w:r>
          </w:p>
        </w:tc>
        <w:tc>
          <w:tcPr>
            <w:tcW w:w="2835" w:type="dxa"/>
          </w:tcPr>
          <w:p w14:paraId="1F0014E4" w14:textId="77777777" w:rsidR="00DA2F33" w:rsidRDefault="00000000">
            <w:pPr>
              <w:spacing w:after="0"/>
            </w:pPr>
            <w:r>
              <w:rPr>
                <w:sz w:val="17"/>
              </w:rPr>
              <w:t>[Bahan Kajian 3]</w:t>
            </w:r>
          </w:p>
        </w:tc>
        <w:tc>
          <w:tcPr>
            <w:tcW w:w="4535" w:type="dxa"/>
          </w:tcPr>
          <w:p w14:paraId="612E41D9" w14:textId="77777777" w:rsidR="00DA2F33" w:rsidRDefault="00000000">
            <w:pPr>
              <w:spacing w:after="0"/>
            </w:pPr>
            <w:r>
              <w:rPr>
                <w:sz w:val="17"/>
              </w:rPr>
              <w:t>[Deskripsi]</w:t>
            </w:r>
          </w:p>
        </w:tc>
      </w:tr>
      <w:tr w:rsidR="00DA2F33" w14:paraId="657306D3" w14:textId="77777777">
        <w:trPr>
          <w:cantSplit/>
          <w:jc w:val="center"/>
        </w:trPr>
        <w:tc>
          <w:tcPr>
            <w:tcW w:w="1701" w:type="dxa"/>
          </w:tcPr>
          <w:p w14:paraId="2A5F3616" w14:textId="77777777" w:rsidR="00DA2F33" w:rsidRDefault="00000000">
            <w:pPr>
              <w:spacing w:after="0"/>
            </w:pPr>
            <w:r>
              <w:rPr>
                <w:sz w:val="17"/>
              </w:rPr>
              <w:t>BK-4</w:t>
            </w:r>
          </w:p>
        </w:tc>
        <w:tc>
          <w:tcPr>
            <w:tcW w:w="2835" w:type="dxa"/>
          </w:tcPr>
          <w:p w14:paraId="21AABC7E" w14:textId="77777777" w:rsidR="00DA2F33" w:rsidRDefault="00000000">
            <w:pPr>
              <w:spacing w:after="0"/>
            </w:pPr>
            <w:r>
              <w:rPr>
                <w:sz w:val="17"/>
              </w:rPr>
              <w:t>[Bahan Kajian 4]</w:t>
            </w:r>
          </w:p>
        </w:tc>
        <w:tc>
          <w:tcPr>
            <w:tcW w:w="4535" w:type="dxa"/>
          </w:tcPr>
          <w:p w14:paraId="2E0DE0BA" w14:textId="77777777" w:rsidR="00DA2F33" w:rsidRDefault="00000000">
            <w:pPr>
              <w:spacing w:after="0"/>
            </w:pPr>
            <w:r>
              <w:rPr>
                <w:sz w:val="17"/>
              </w:rPr>
              <w:t>[Deskripsi]</w:t>
            </w:r>
          </w:p>
        </w:tc>
      </w:tr>
      <w:tr w:rsidR="00DA2F33" w14:paraId="1054A8EA" w14:textId="77777777">
        <w:trPr>
          <w:cantSplit/>
          <w:jc w:val="center"/>
        </w:trPr>
        <w:tc>
          <w:tcPr>
            <w:tcW w:w="1701" w:type="dxa"/>
          </w:tcPr>
          <w:p w14:paraId="08D9C2E5" w14:textId="77777777" w:rsidR="00DA2F33" w:rsidRDefault="00000000">
            <w:pPr>
              <w:spacing w:after="0"/>
            </w:pPr>
            <w:r>
              <w:rPr>
                <w:sz w:val="17"/>
              </w:rPr>
              <w:t>BK-5</w:t>
            </w:r>
          </w:p>
        </w:tc>
        <w:tc>
          <w:tcPr>
            <w:tcW w:w="2835" w:type="dxa"/>
          </w:tcPr>
          <w:p w14:paraId="2516706F" w14:textId="77777777" w:rsidR="00DA2F33" w:rsidRDefault="00000000">
            <w:pPr>
              <w:spacing w:after="0"/>
            </w:pPr>
            <w:r>
              <w:rPr>
                <w:sz w:val="17"/>
              </w:rPr>
              <w:t>[Bahan Kajian 5]</w:t>
            </w:r>
          </w:p>
        </w:tc>
        <w:tc>
          <w:tcPr>
            <w:tcW w:w="4535" w:type="dxa"/>
          </w:tcPr>
          <w:p w14:paraId="68E4105D" w14:textId="77777777" w:rsidR="00DA2F33" w:rsidRDefault="00000000">
            <w:pPr>
              <w:spacing w:after="0"/>
            </w:pPr>
            <w:r>
              <w:rPr>
                <w:sz w:val="17"/>
              </w:rPr>
              <w:t>[Deskripsi]</w:t>
            </w:r>
          </w:p>
        </w:tc>
      </w:tr>
      <w:tr w:rsidR="00DA2F33" w14:paraId="4B60B999" w14:textId="77777777">
        <w:trPr>
          <w:cantSplit/>
          <w:jc w:val="center"/>
        </w:trPr>
        <w:tc>
          <w:tcPr>
            <w:tcW w:w="1701" w:type="dxa"/>
          </w:tcPr>
          <w:p w14:paraId="1AE0C66B" w14:textId="77777777" w:rsidR="00DA2F33" w:rsidRDefault="00000000">
            <w:pPr>
              <w:spacing w:after="0"/>
            </w:pPr>
            <w:r>
              <w:rPr>
                <w:sz w:val="17"/>
              </w:rPr>
              <w:t>BK-6</w:t>
            </w:r>
          </w:p>
        </w:tc>
        <w:tc>
          <w:tcPr>
            <w:tcW w:w="2835" w:type="dxa"/>
          </w:tcPr>
          <w:p w14:paraId="3C28AD32" w14:textId="77777777" w:rsidR="00DA2F33" w:rsidRDefault="00000000">
            <w:pPr>
              <w:spacing w:after="0"/>
            </w:pPr>
            <w:r>
              <w:rPr>
                <w:sz w:val="17"/>
              </w:rPr>
              <w:t>[Bahan Kajian 6]</w:t>
            </w:r>
          </w:p>
        </w:tc>
        <w:tc>
          <w:tcPr>
            <w:tcW w:w="4535" w:type="dxa"/>
          </w:tcPr>
          <w:p w14:paraId="7F892516" w14:textId="77777777" w:rsidR="00DA2F33" w:rsidRDefault="00000000">
            <w:pPr>
              <w:spacing w:after="0"/>
            </w:pPr>
            <w:r>
              <w:rPr>
                <w:sz w:val="17"/>
              </w:rPr>
              <w:t>[Deskripsi]</w:t>
            </w:r>
          </w:p>
        </w:tc>
      </w:tr>
      <w:tr w:rsidR="00DA2F33" w14:paraId="4AD1D102" w14:textId="77777777">
        <w:trPr>
          <w:cantSplit/>
          <w:jc w:val="center"/>
        </w:trPr>
        <w:tc>
          <w:tcPr>
            <w:tcW w:w="1701" w:type="dxa"/>
          </w:tcPr>
          <w:p w14:paraId="58BCFF1E" w14:textId="77777777" w:rsidR="00DA2F33" w:rsidRDefault="00000000">
            <w:pPr>
              <w:spacing w:after="0"/>
            </w:pPr>
            <w:r>
              <w:rPr>
                <w:sz w:val="17"/>
              </w:rPr>
              <w:t>BK-7</w:t>
            </w:r>
          </w:p>
        </w:tc>
        <w:tc>
          <w:tcPr>
            <w:tcW w:w="2835" w:type="dxa"/>
          </w:tcPr>
          <w:p w14:paraId="65940840" w14:textId="77777777" w:rsidR="00DA2F33" w:rsidRDefault="00000000">
            <w:pPr>
              <w:spacing w:after="0"/>
            </w:pPr>
            <w:r>
              <w:rPr>
                <w:sz w:val="17"/>
              </w:rPr>
              <w:t>[Bahan Kajian 7]</w:t>
            </w:r>
          </w:p>
        </w:tc>
        <w:tc>
          <w:tcPr>
            <w:tcW w:w="4535" w:type="dxa"/>
          </w:tcPr>
          <w:p w14:paraId="7B0D5DBB" w14:textId="77777777" w:rsidR="00DA2F33" w:rsidRDefault="00000000">
            <w:pPr>
              <w:spacing w:after="0"/>
            </w:pPr>
            <w:r>
              <w:rPr>
                <w:sz w:val="17"/>
              </w:rPr>
              <w:t>[Deskripsi]</w:t>
            </w:r>
          </w:p>
        </w:tc>
      </w:tr>
      <w:tr w:rsidR="00DA2F33" w14:paraId="03904751" w14:textId="77777777">
        <w:trPr>
          <w:cantSplit/>
          <w:jc w:val="center"/>
        </w:trPr>
        <w:tc>
          <w:tcPr>
            <w:tcW w:w="1701" w:type="dxa"/>
          </w:tcPr>
          <w:p w14:paraId="6E4C2027" w14:textId="77777777" w:rsidR="00DA2F33" w:rsidRDefault="00000000">
            <w:pPr>
              <w:spacing w:after="0"/>
            </w:pPr>
            <w:r>
              <w:rPr>
                <w:sz w:val="17"/>
              </w:rPr>
              <w:lastRenderedPageBreak/>
              <w:t>BK-8</w:t>
            </w:r>
          </w:p>
        </w:tc>
        <w:tc>
          <w:tcPr>
            <w:tcW w:w="2835" w:type="dxa"/>
          </w:tcPr>
          <w:p w14:paraId="797A5D9E" w14:textId="77777777" w:rsidR="00DA2F33" w:rsidRDefault="00000000">
            <w:pPr>
              <w:spacing w:after="0"/>
            </w:pPr>
            <w:r>
              <w:rPr>
                <w:sz w:val="17"/>
              </w:rPr>
              <w:t>[Bahan Kajian 8]</w:t>
            </w:r>
          </w:p>
        </w:tc>
        <w:tc>
          <w:tcPr>
            <w:tcW w:w="4535" w:type="dxa"/>
          </w:tcPr>
          <w:p w14:paraId="66667480" w14:textId="77777777" w:rsidR="00DA2F33" w:rsidRDefault="00000000">
            <w:pPr>
              <w:spacing w:after="0"/>
            </w:pPr>
            <w:r>
              <w:rPr>
                <w:sz w:val="17"/>
              </w:rPr>
              <w:t>[Deskripsi]</w:t>
            </w:r>
          </w:p>
        </w:tc>
      </w:tr>
      <w:tr w:rsidR="00DA2F33" w14:paraId="3B6E5F90" w14:textId="77777777">
        <w:trPr>
          <w:cantSplit/>
          <w:jc w:val="center"/>
        </w:trPr>
        <w:tc>
          <w:tcPr>
            <w:tcW w:w="1701" w:type="dxa"/>
          </w:tcPr>
          <w:p w14:paraId="510CA8B8" w14:textId="77777777" w:rsidR="00DA2F33" w:rsidRDefault="00000000">
            <w:pPr>
              <w:spacing w:after="0"/>
            </w:pPr>
            <w:r>
              <w:rPr>
                <w:sz w:val="17"/>
              </w:rPr>
              <w:t>BK-9</w:t>
            </w:r>
          </w:p>
        </w:tc>
        <w:tc>
          <w:tcPr>
            <w:tcW w:w="2835" w:type="dxa"/>
          </w:tcPr>
          <w:p w14:paraId="6DB180D2" w14:textId="77777777" w:rsidR="00DA2F33" w:rsidRDefault="00000000">
            <w:pPr>
              <w:spacing w:after="0"/>
            </w:pPr>
            <w:r>
              <w:rPr>
                <w:sz w:val="17"/>
              </w:rPr>
              <w:t>[Bahan Kajian 9]</w:t>
            </w:r>
          </w:p>
        </w:tc>
        <w:tc>
          <w:tcPr>
            <w:tcW w:w="4535" w:type="dxa"/>
          </w:tcPr>
          <w:p w14:paraId="4DA7DA4B" w14:textId="77777777" w:rsidR="00DA2F33" w:rsidRDefault="00000000">
            <w:pPr>
              <w:spacing w:after="0"/>
            </w:pPr>
            <w:r>
              <w:rPr>
                <w:sz w:val="17"/>
              </w:rPr>
              <w:t>[Deskripsi]</w:t>
            </w:r>
          </w:p>
        </w:tc>
      </w:tr>
      <w:tr w:rsidR="00DA2F33" w14:paraId="0702365C" w14:textId="77777777">
        <w:trPr>
          <w:cantSplit/>
          <w:jc w:val="center"/>
        </w:trPr>
        <w:tc>
          <w:tcPr>
            <w:tcW w:w="1701" w:type="dxa"/>
          </w:tcPr>
          <w:p w14:paraId="1454FBDF" w14:textId="77777777" w:rsidR="00DA2F33" w:rsidRDefault="00000000">
            <w:pPr>
              <w:spacing w:after="0"/>
            </w:pPr>
            <w:r>
              <w:rPr>
                <w:sz w:val="17"/>
              </w:rPr>
              <w:t>BK-10</w:t>
            </w:r>
          </w:p>
        </w:tc>
        <w:tc>
          <w:tcPr>
            <w:tcW w:w="2835" w:type="dxa"/>
          </w:tcPr>
          <w:p w14:paraId="1B4F4459" w14:textId="77777777" w:rsidR="00DA2F33" w:rsidRDefault="00000000">
            <w:pPr>
              <w:spacing w:after="0"/>
            </w:pPr>
            <w:r>
              <w:rPr>
                <w:sz w:val="17"/>
              </w:rPr>
              <w:t>[Bahan Kajian 10]</w:t>
            </w:r>
          </w:p>
        </w:tc>
        <w:tc>
          <w:tcPr>
            <w:tcW w:w="4535" w:type="dxa"/>
          </w:tcPr>
          <w:p w14:paraId="4AFDD5DC" w14:textId="77777777" w:rsidR="00DA2F33" w:rsidRDefault="00000000">
            <w:pPr>
              <w:spacing w:after="0"/>
            </w:pPr>
            <w:r>
              <w:rPr>
                <w:sz w:val="17"/>
              </w:rPr>
              <w:t>[Deskripsi]</w:t>
            </w:r>
          </w:p>
        </w:tc>
      </w:tr>
    </w:tbl>
    <w:p w14:paraId="7AEC2E4D" w14:textId="77777777" w:rsidR="00DA2F33" w:rsidRDefault="00DA2F33"/>
    <w:p w14:paraId="51B939BB" w14:textId="77777777" w:rsidR="00DA2F33" w:rsidRDefault="00000000">
      <w:pPr>
        <w:pStyle w:val="Heading2"/>
      </w:pPr>
      <w:r>
        <w:t>6.3 Matriks CPL dengan Bahan Kajian</w:t>
      </w:r>
    </w:p>
    <w:tbl>
      <w:tblPr>
        <w:tblStyle w:val="TableGrid"/>
        <w:tblW w:w="0" w:type="auto"/>
        <w:jc w:val="center"/>
        <w:tblLook w:val="04A0" w:firstRow="1" w:lastRow="0" w:firstColumn="1" w:lastColumn="0" w:noHBand="0" w:noVBand="1"/>
      </w:tblPr>
      <w:tblGrid>
        <w:gridCol w:w="855"/>
        <w:gridCol w:w="855"/>
        <w:gridCol w:w="855"/>
        <w:gridCol w:w="855"/>
        <w:gridCol w:w="855"/>
        <w:gridCol w:w="855"/>
        <w:gridCol w:w="855"/>
        <w:gridCol w:w="855"/>
        <w:gridCol w:w="855"/>
        <w:gridCol w:w="855"/>
        <w:gridCol w:w="855"/>
      </w:tblGrid>
      <w:tr w:rsidR="00DA2F33" w14:paraId="4E72CA21" w14:textId="77777777">
        <w:trPr>
          <w:cantSplit/>
          <w:tblHeader/>
          <w:jc w:val="center"/>
        </w:trPr>
        <w:tc>
          <w:tcPr>
            <w:tcW w:w="855" w:type="dxa"/>
            <w:shd w:val="clear" w:color="auto" w:fill="1F4E79"/>
            <w:vAlign w:val="center"/>
          </w:tcPr>
          <w:p w14:paraId="49E89B37" w14:textId="77777777" w:rsidR="00DA2F33" w:rsidRDefault="00000000">
            <w:pPr>
              <w:spacing w:after="0"/>
            </w:pPr>
            <w:r>
              <w:rPr>
                <w:b/>
                <w:color w:val="FFFFFF"/>
                <w:sz w:val="14"/>
              </w:rPr>
              <w:t>CPL</w:t>
            </w:r>
          </w:p>
        </w:tc>
        <w:tc>
          <w:tcPr>
            <w:tcW w:w="855" w:type="dxa"/>
            <w:shd w:val="clear" w:color="auto" w:fill="1F4E79"/>
            <w:vAlign w:val="center"/>
          </w:tcPr>
          <w:p w14:paraId="7B97767A" w14:textId="77777777" w:rsidR="00DA2F33" w:rsidRDefault="00000000">
            <w:pPr>
              <w:spacing w:after="0"/>
            </w:pPr>
            <w:r>
              <w:rPr>
                <w:b/>
                <w:color w:val="FFFFFF"/>
                <w:sz w:val="14"/>
              </w:rPr>
              <w:t>BK-1</w:t>
            </w:r>
          </w:p>
        </w:tc>
        <w:tc>
          <w:tcPr>
            <w:tcW w:w="855" w:type="dxa"/>
            <w:shd w:val="clear" w:color="auto" w:fill="1F4E79"/>
            <w:vAlign w:val="center"/>
          </w:tcPr>
          <w:p w14:paraId="7CA91CEE" w14:textId="77777777" w:rsidR="00DA2F33" w:rsidRDefault="00000000">
            <w:pPr>
              <w:spacing w:after="0"/>
            </w:pPr>
            <w:r>
              <w:rPr>
                <w:b/>
                <w:color w:val="FFFFFF"/>
                <w:sz w:val="14"/>
              </w:rPr>
              <w:t>BK-2</w:t>
            </w:r>
          </w:p>
        </w:tc>
        <w:tc>
          <w:tcPr>
            <w:tcW w:w="855" w:type="dxa"/>
            <w:shd w:val="clear" w:color="auto" w:fill="1F4E79"/>
            <w:vAlign w:val="center"/>
          </w:tcPr>
          <w:p w14:paraId="7EC7C4FA" w14:textId="77777777" w:rsidR="00DA2F33" w:rsidRDefault="00000000">
            <w:pPr>
              <w:spacing w:after="0"/>
            </w:pPr>
            <w:r>
              <w:rPr>
                <w:b/>
                <w:color w:val="FFFFFF"/>
                <w:sz w:val="14"/>
              </w:rPr>
              <w:t>BK-3</w:t>
            </w:r>
          </w:p>
        </w:tc>
        <w:tc>
          <w:tcPr>
            <w:tcW w:w="855" w:type="dxa"/>
            <w:shd w:val="clear" w:color="auto" w:fill="1F4E79"/>
            <w:vAlign w:val="center"/>
          </w:tcPr>
          <w:p w14:paraId="50DCA806" w14:textId="77777777" w:rsidR="00DA2F33" w:rsidRDefault="00000000">
            <w:pPr>
              <w:spacing w:after="0"/>
            </w:pPr>
            <w:r>
              <w:rPr>
                <w:b/>
                <w:color w:val="FFFFFF"/>
                <w:sz w:val="14"/>
              </w:rPr>
              <w:t>BK-4</w:t>
            </w:r>
          </w:p>
        </w:tc>
        <w:tc>
          <w:tcPr>
            <w:tcW w:w="855" w:type="dxa"/>
            <w:shd w:val="clear" w:color="auto" w:fill="1F4E79"/>
            <w:vAlign w:val="center"/>
          </w:tcPr>
          <w:p w14:paraId="3C26DC1A" w14:textId="77777777" w:rsidR="00DA2F33" w:rsidRDefault="00000000">
            <w:pPr>
              <w:spacing w:after="0"/>
            </w:pPr>
            <w:r>
              <w:rPr>
                <w:b/>
                <w:color w:val="FFFFFF"/>
                <w:sz w:val="14"/>
              </w:rPr>
              <w:t>BK-5</w:t>
            </w:r>
          </w:p>
        </w:tc>
        <w:tc>
          <w:tcPr>
            <w:tcW w:w="855" w:type="dxa"/>
            <w:shd w:val="clear" w:color="auto" w:fill="1F4E79"/>
            <w:vAlign w:val="center"/>
          </w:tcPr>
          <w:p w14:paraId="39D696D4" w14:textId="77777777" w:rsidR="00DA2F33" w:rsidRDefault="00000000">
            <w:pPr>
              <w:spacing w:after="0"/>
            </w:pPr>
            <w:r>
              <w:rPr>
                <w:b/>
                <w:color w:val="FFFFFF"/>
                <w:sz w:val="14"/>
              </w:rPr>
              <w:t>BK-6</w:t>
            </w:r>
          </w:p>
        </w:tc>
        <w:tc>
          <w:tcPr>
            <w:tcW w:w="855" w:type="dxa"/>
            <w:shd w:val="clear" w:color="auto" w:fill="1F4E79"/>
            <w:vAlign w:val="center"/>
          </w:tcPr>
          <w:p w14:paraId="7865247F" w14:textId="77777777" w:rsidR="00DA2F33" w:rsidRDefault="00000000">
            <w:pPr>
              <w:spacing w:after="0"/>
            </w:pPr>
            <w:r>
              <w:rPr>
                <w:b/>
                <w:color w:val="FFFFFF"/>
                <w:sz w:val="14"/>
              </w:rPr>
              <w:t>BK-7</w:t>
            </w:r>
          </w:p>
        </w:tc>
        <w:tc>
          <w:tcPr>
            <w:tcW w:w="855" w:type="dxa"/>
            <w:shd w:val="clear" w:color="auto" w:fill="1F4E79"/>
            <w:vAlign w:val="center"/>
          </w:tcPr>
          <w:p w14:paraId="5B36020A" w14:textId="77777777" w:rsidR="00DA2F33" w:rsidRDefault="00000000">
            <w:pPr>
              <w:spacing w:after="0"/>
            </w:pPr>
            <w:r>
              <w:rPr>
                <w:b/>
                <w:color w:val="FFFFFF"/>
                <w:sz w:val="14"/>
              </w:rPr>
              <w:t>BK-8</w:t>
            </w:r>
          </w:p>
        </w:tc>
        <w:tc>
          <w:tcPr>
            <w:tcW w:w="855" w:type="dxa"/>
            <w:shd w:val="clear" w:color="auto" w:fill="1F4E79"/>
            <w:vAlign w:val="center"/>
          </w:tcPr>
          <w:p w14:paraId="41F914AC" w14:textId="77777777" w:rsidR="00DA2F33" w:rsidRDefault="00000000">
            <w:pPr>
              <w:spacing w:after="0"/>
            </w:pPr>
            <w:r>
              <w:rPr>
                <w:b/>
                <w:color w:val="FFFFFF"/>
                <w:sz w:val="14"/>
              </w:rPr>
              <w:t>BK-9</w:t>
            </w:r>
          </w:p>
        </w:tc>
        <w:tc>
          <w:tcPr>
            <w:tcW w:w="855" w:type="dxa"/>
            <w:shd w:val="clear" w:color="auto" w:fill="1F4E79"/>
            <w:vAlign w:val="center"/>
          </w:tcPr>
          <w:p w14:paraId="0B9AD890" w14:textId="77777777" w:rsidR="00DA2F33" w:rsidRDefault="00000000">
            <w:pPr>
              <w:spacing w:after="0"/>
            </w:pPr>
            <w:r>
              <w:rPr>
                <w:b/>
                <w:color w:val="FFFFFF"/>
                <w:sz w:val="14"/>
              </w:rPr>
              <w:t>BK-10</w:t>
            </w:r>
          </w:p>
        </w:tc>
      </w:tr>
      <w:tr w:rsidR="00DA2F33" w14:paraId="7BD49F19" w14:textId="77777777">
        <w:trPr>
          <w:cantSplit/>
          <w:jc w:val="center"/>
        </w:trPr>
        <w:tc>
          <w:tcPr>
            <w:tcW w:w="855" w:type="dxa"/>
          </w:tcPr>
          <w:p w14:paraId="24C12836" w14:textId="77777777" w:rsidR="00DA2F33" w:rsidRDefault="00000000">
            <w:pPr>
              <w:spacing w:after="0"/>
            </w:pPr>
            <w:r>
              <w:rPr>
                <w:sz w:val="14"/>
              </w:rPr>
              <w:t>CPL-1</w:t>
            </w:r>
          </w:p>
        </w:tc>
        <w:tc>
          <w:tcPr>
            <w:tcW w:w="855" w:type="dxa"/>
          </w:tcPr>
          <w:p w14:paraId="21305964" w14:textId="77777777" w:rsidR="00DA2F33" w:rsidRDefault="00DA2F33">
            <w:pPr>
              <w:spacing w:after="0"/>
            </w:pPr>
          </w:p>
        </w:tc>
        <w:tc>
          <w:tcPr>
            <w:tcW w:w="855" w:type="dxa"/>
          </w:tcPr>
          <w:p w14:paraId="56E20687" w14:textId="77777777" w:rsidR="00DA2F33" w:rsidRDefault="00000000">
            <w:pPr>
              <w:spacing w:after="0"/>
            </w:pPr>
            <w:r>
              <w:rPr>
                <w:sz w:val="14"/>
              </w:rPr>
              <w:t>√</w:t>
            </w:r>
          </w:p>
        </w:tc>
        <w:tc>
          <w:tcPr>
            <w:tcW w:w="855" w:type="dxa"/>
          </w:tcPr>
          <w:p w14:paraId="38214189" w14:textId="77777777" w:rsidR="00DA2F33" w:rsidRDefault="00DA2F33">
            <w:pPr>
              <w:spacing w:after="0"/>
            </w:pPr>
          </w:p>
        </w:tc>
        <w:tc>
          <w:tcPr>
            <w:tcW w:w="855" w:type="dxa"/>
          </w:tcPr>
          <w:p w14:paraId="6EDBEC19" w14:textId="77777777" w:rsidR="00DA2F33" w:rsidRDefault="00DA2F33">
            <w:pPr>
              <w:spacing w:after="0"/>
            </w:pPr>
          </w:p>
        </w:tc>
        <w:tc>
          <w:tcPr>
            <w:tcW w:w="855" w:type="dxa"/>
          </w:tcPr>
          <w:p w14:paraId="05FD784B" w14:textId="77777777" w:rsidR="00DA2F33" w:rsidRDefault="00000000">
            <w:pPr>
              <w:spacing w:after="0"/>
            </w:pPr>
            <w:r>
              <w:rPr>
                <w:sz w:val="14"/>
              </w:rPr>
              <w:t>√</w:t>
            </w:r>
          </w:p>
        </w:tc>
        <w:tc>
          <w:tcPr>
            <w:tcW w:w="855" w:type="dxa"/>
          </w:tcPr>
          <w:p w14:paraId="67FC7670" w14:textId="77777777" w:rsidR="00DA2F33" w:rsidRDefault="00DA2F33">
            <w:pPr>
              <w:spacing w:after="0"/>
            </w:pPr>
          </w:p>
        </w:tc>
        <w:tc>
          <w:tcPr>
            <w:tcW w:w="855" w:type="dxa"/>
          </w:tcPr>
          <w:p w14:paraId="5B58926F" w14:textId="77777777" w:rsidR="00DA2F33" w:rsidRDefault="00DA2F33">
            <w:pPr>
              <w:spacing w:after="0"/>
            </w:pPr>
          </w:p>
        </w:tc>
        <w:tc>
          <w:tcPr>
            <w:tcW w:w="855" w:type="dxa"/>
          </w:tcPr>
          <w:p w14:paraId="6FF68DCE" w14:textId="77777777" w:rsidR="00DA2F33" w:rsidRDefault="00000000">
            <w:pPr>
              <w:spacing w:after="0"/>
            </w:pPr>
            <w:r>
              <w:rPr>
                <w:sz w:val="14"/>
              </w:rPr>
              <w:t>√</w:t>
            </w:r>
          </w:p>
        </w:tc>
        <w:tc>
          <w:tcPr>
            <w:tcW w:w="855" w:type="dxa"/>
          </w:tcPr>
          <w:p w14:paraId="60AAFDBD" w14:textId="77777777" w:rsidR="00DA2F33" w:rsidRDefault="00000000">
            <w:pPr>
              <w:spacing w:after="0"/>
            </w:pPr>
            <w:r>
              <w:rPr>
                <w:sz w:val="14"/>
              </w:rPr>
              <w:t>√</w:t>
            </w:r>
          </w:p>
        </w:tc>
        <w:tc>
          <w:tcPr>
            <w:tcW w:w="855" w:type="dxa"/>
          </w:tcPr>
          <w:p w14:paraId="1AD516B3" w14:textId="77777777" w:rsidR="00DA2F33" w:rsidRDefault="00DA2F33">
            <w:pPr>
              <w:spacing w:after="0"/>
            </w:pPr>
          </w:p>
        </w:tc>
      </w:tr>
      <w:tr w:rsidR="00DA2F33" w14:paraId="3C0231B1" w14:textId="77777777">
        <w:trPr>
          <w:cantSplit/>
          <w:jc w:val="center"/>
        </w:trPr>
        <w:tc>
          <w:tcPr>
            <w:tcW w:w="855" w:type="dxa"/>
          </w:tcPr>
          <w:p w14:paraId="26E88CA0" w14:textId="77777777" w:rsidR="00DA2F33" w:rsidRDefault="00000000">
            <w:pPr>
              <w:spacing w:after="0"/>
            </w:pPr>
            <w:r>
              <w:rPr>
                <w:sz w:val="14"/>
              </w:rPr>
              <w:t>CPL-2</w:t>
            </w:r>
          </w:p>
        </w:tc>
        <w:tc>
          <w:tcPr>
            <w:tcW w:w="855" w:type="dxa"/>
          </w:tcPr>
          <w:p w14:paraId="4267AA6B" w14:textId="77777777" w:rsidR="00DA2F33" w:rsidRDefault="00000000">
            <w:pPr>
              <w:spacing w:after="0"/>
            </w:pPr>
            <w:r>
              <w:rPr>
                <w:sz w:val="14"/>
              </w:rPr>
              <w:t>√</w:t>
            </w:r>
          </w:p>
        </w:tc>
        <w:tc>
          <w:tcPr>
            <w:tcW w:w="855" w:type="dxa"/>
          </w:tcPr>
          <w:p w14:paraId="1E01B1FA" w14:textId="77777777" w:rsidR="00DA2F33" w:rsidRDefault="00DA2F33">
            <w:pPr>
              <w:spacing w:after="0"/>
            </w:pPr>
          </w:p>
        </w:tc>
        <w:tc>
          <w:tcPr>
            <w:tcW w:w="855" w:type="dxa"/>
          </w:tcPr>
          <w:p w14:paraId="421574E6" w14:textId="77777777" w:rsidR="00DA2F33" w:rsidRDefault="00DA2F33">
            <w:pPr>
              <w:spacing w:after="0"/>
            </w:pPr>
          </w:p>
        </w:tc>
        <w:tc>
          <w:tcPr>
            <w:tcW w:w="855" w:type="dxa"/>
          </w:tcPr>
          <w:p w14:paraId="4C32746B" w14:textId="77777777" w:rsidR="00DA2F33" w:rsidRDefault="00000000">
            <w:pPr>
              <w:spacing w:after="0"/>
            </w:pPr>
            <w:r>
              <w:rPr>
                <w:sz w:val="14"/>
              </w:rPr>
              <w:t>√</w:t>
            </w:r>
          </w:p>
        </w:tc>
        <w:tc>
          <w:tcPr>
            <w:tcW w:w="855" w:type="dxa"/>
          </w:tcPr>
          <w:p w14:paraId="46A9170B" w14:textId="77777777" w:rsidR="00DA2F33" w:rsidRDefault="00DA2F33">
            <w:pPr>
              <w:spacing w:after="0"/>
            </w:pPr>
          </w:p>
        </w:tc>
        <w:tc>
          <w:tcPr>
            <w:tcW w:w="855" w:type="dxa"/>
          </w:tcPr>
          <w:p w14:paraId="5FE5E998" w14:textId="77777777" w:rsidR="00DA2F33" w:rsidRDefault="00DA2F33">
            <w:pPr>
              <w:spacing w:after="0"/>
            </w:pPr>
          </w:p>
        </w:tc>
        <w:tc>
          <w:tcPr>
            <w:tcW w:w="855" w:type="dxa"/>
          </w:tcPr>
          <w:p w14:paraId="123F5BF1" w14:textId="77777777" w:rsidR="00DA2F33" w:rsidRDefault="00000000">
            <w:pPr>
              <w:spacing w:after="0"/>
            </w:pPr>
            <w:r>
              <w:rPr>
                <w:sz w:val="14"/>
              </w:rPr>
              <w:t>√</w:t>
            </w:r>
          </w:p>
        </w:tc>
        <w:tc>
          <w:tcPr>
            <w:tcW w:w="855" w:type="dxa"/>
          </w:tcPr>
          <w:p w14:paraId="23B6D95C" w14:textId="77777777" w:rsidR="00DA2F33" w:rsidRDefault="00DA2F33">
            <w:pPr>
              <w:spacing w:after="0"/>
            </w:pPr>
          </w:p>
        </w:tc>
        <w:tc>
          <w:tcPr>
            <w:tcW w:w="855" w:type="dxa"/>
          </w:tcPr>
          <w:p w14:paraId="38BD69BA" w14:textId="77777777" w:rsidR="00DA2F33" w:rsidRDefault="00DA2F33">
            <w:pPr>
              <w:spacing w:after="0"/>
            </w:pPr>
          </w:p>
        </w:tc>
        <w:tc>
          <w:tcPr>
            <w:tcW w:w="855" w:type="dxa"/>
          </w:tcPr>
          <w:p w14:paraId="558DCD1A" w14:textId="77777777" w:rsidR="00DA2F33" w:rsidRDefault="00000000">
            <w:pPr>
              <w:spacing w:after="0"/>
            </w:pPr>
            <w:r>
              <w:rPr>
                <w:sz w:val="14"/>
              </w:rPr>
              <w:t>√</w:t>
            </w:r>
          </w:p>
        </w:tc>
      </w:tr>
      <w:tr w:rsidR="00DA2F33" w14:paraId="37ACCAE5" w14:textId="77777777">
        <w:trPr>
          <w:cantSplit/>
          <w:jc w:val="center"/>
        </w:trPr>
        <w:tc>
          <w:tcPr>
            <w:tcW w:w="855" w:type="dxa"/>
          </w:tcPr>
          <w:p w14:paraId="3B392593" w14:textId="77777777" w:rsidR="00DA2F33" w:rsidRDefault="00000000">
            <w:pPr>
              <w:spacing w:after="0"/>
            </w:pPr>
            <w:r>
              <w:rPr>
                <w:sz w:val="14"/>
              </w:rPr>
              <w:t>CPL-3</w:t>
            </w:r>
          </w:p>
        </w:tc>
        <w:tc>
          <w:tcPr>
            <w:tcW w:w="855" w:type="dxa"/>
          </w:tcPr>
          <w:p w14:paraId="1A633CD1" w14:textId="77777777" w:rsidR="00DA2F33" w:rsidRDefault="00DA2F33">
            <w:pPr>
              <w:spacing w:after="0"/>
            </w:pPr>
          </w:p>
        </w:tc>
        <w:tc>
          <w:tcPr>
            <w:tcW w:w="855" w:type="dxa"/>
          </w:tcPr>
          <w:p w14:paraId="6C20CB2E" w14:textId="77777777" w:rsidR="00DA2F33" w:rsidRDefault="00000000">
            <w:pPr>
              <w:spacing w:after="0"/>
            </w:pPr>
            <w:r>
              <w:rPr>
                <w:sz w:val="14"/>
              </w:rPr>
              <w:t>√</w:t>
            </w:r>
          </w:p>
        </w:tc>
        <w:tc>
          <w:tcPr>
            <w:tcW w:w="855" w:type="dxa"/>
          </w:tcPr>
          <w:p w14:paraId="411F98D3" w14:textId="77777777" w:rsidR="00DA2F33" w:rsidRDefault="00000000">
            <w:pPr>
              <w:spacing w:after="0"/>
            </w:pPr>
            <w:r>
              <w:rPr>
                <w:sz w:val="14"/>
              </w:rPr>
              <w:t>√</w:t>
            </w:r>
          </w:p>
        </w:tc>
        <w:tc>
          <w:tcPr>
            <w:tcW w:w="855" w:type="dxa"/>
          </w:tcPr>
          <w:p w14:paraId="7436ACE4" w14:textId="77777777" w:rsidR="00DA2F33" w:rsidRDefault="00DA2F33">
            <w:pPr>
              <w:spacing w:after="0"/>
            </w:pPr>
          </w:p>
        </w:tc>
        <w:tc>
          <w:tcPr>
            <w:tcW w:w="855" w:type="dxa"/>
          </w:tcPr>
          <w:p w14:paraId="7093A9A6" w14:textId="77777777" w:rsidR="00DA2F33" w:rsidRDefault="00DA2F33">
            <w:pPr>
              <w:spacing w:after="0"/>
            </w:pPr>
          </w:p>
        </w:tc>
        <w:tc>
          <w:tcPr>
            <w:tcW w:w="855" w:type="dxa"/>
          </w:tcPr>
          <w:p w14:paraId="6BE04B33" w14:textId="77777777" w:rsidR="00DA2F33" w:rsidRDefault="00000000">
            <w:pPr>
              <w:spacing w:after="0"/>
            </w:pPr>
            <w:r>
              <w:rPr>
                <w:sz w:val="14"/>
              </w:rPr>
              <w:t>√</w:t>
            </w:r>
          </w:p>
        </w:tc>
        <w:tc>
          <w:tcPr>
            <w:tcW w:w="855" w:type="dxa"/>
          </w:tcPr>
          <w:p w14:paraId="16B1D426" w14:textId="77777777" w:rsidR="00DA2F33" w:rsidRDefault="00DA2F33">
            <w:pPr>
              <w:spacing w:after="0"/>
            </w:pPr>
          </w:p>
        </w:tc>
        <w:tc>
          <w:tcPr>
            <w:tcW w:w="855" w:type="dxa"/>
          </w:tcPr>
          <w:p w14:paraId="3F246995" w14:textId="77777777" w:rsidR="00DA2F33" w:rsidRDefault="00DA2F33">
            <w:pPr>
              <w:spacing w:after="0"/>
            </w:pPr>
          </w:p>
        </w:tc>
        <w:tc>
          <w:tcPr>
            <w:tcW w:w="855" w:type="dxa"/>
          </w:tcPr>
          <w:p w14:paraId="72F3404F" w14:textId="77777777" w:rsidR="00DA2F33" w:rsidRDefault="00000000">
            <w:pPr>
              <w:spacing w:after="0"/>
            </w:pPr>
            <w:r>
              <w:rPr>
                <w:sz w:val="14"/>
              </w:rPr>
              <w:t>√</w:t>
            </w:r>
          </w:p>
        </w:tc>
        <w:tc>
          <w:tcPr>
            <w:tcW w:w="855" w:type="dxa"/>
          </w:tcPr>
          <w:p w14:paraId="78F705F7" w14:textId="77777777" w:rsidR="00DA2F33" w:rsidRDefault="00DA2F33">
            <w:pPr>
              <w:spacing w:after="0"/>
            </w:pPr>
          </w:p>
        </w:tc>
      </w:tr>
      <w:tr w:rsidR="00DA2F33" w14:paraId="21C11FD6" w14:textId="77777777">
        <w:trPr>
          <w:cantSplit/>
          <w:jc w:val="center"/>
        </w:trPr>
        <w:tc>
          <w:tcPr>
            <w:tcW w:w="855" w:type="dxa"/>
          </w:tcPr>
          <w:p w14:paraId="7AF077E6" w14:textId="77777777" w:rsidR="00DA2F33" w:rsidRDefault="00000000">
            <w:pPr>
              <w:spacing w:after="0"/>
            </w:pPr>
            <w:r>
              <w:rPr>
                <w:sz w:val="14"/>
              </w:rPr>
              <w:t>CPL-4</w:t>
            </w:r>
          </w:p>
        </w:tc>
        <w:tc>
          <w:tcPr>
            <w:tcW w:w="855" w:type="dxa"/>
          </w:tcPr>
          <w:p w14:paraId="7634A20C" w14:textId="77777777" w:rsidR="00DA2F33" w:rsidRDefault="00DA2F33">
            <w:pPr>
              <w:spacing w:after="0"/>
            </w:pPr>
          </w:p>
        </w:tc>
        <w:tc>
          <w:tcPr>
            <w:tcW w:w="855" w:type="dxa"/>
          </w:tcPr>
          <w:p w14:paraId="5C398AFD" w14:textId="77777777" w:rsidR="00DA2F33" w:rsidRDefault="00000000">
            <w:pPr>
              <w:spacing w:after="0"/>
            </w:pPr>
            <w:r>
              <w:rPr>
                <w:sz w:val="14"/>
              </w:rPr>
              <w:t>√</w:t>
            </w:r>
          </w:p>
        </w:tc>
        <w:tc>
          <w:tcPr>
            <w:tcW w:w="855" w:type="dxa"/>
          </w:tcPr>
          <w:p w14:paraId="2695E3A7" w14:textId="77777777" w:rsidR="00DA2F33" w:rsidRDefault="00000000">
            <w:pPr>
              <w:spacing w:after="0"/>
            </w:pPr>
            <w:r>
              <w:rPr>
                <w:sz w:val="14"/>
              </w:rPr>
              <w:t>√</w:t>
            </w:r>
          </w:p>
        </w:tc>
        <w:tc>
          <w:tcPr>
            <w:tcW w:w="855" w:type="dxa"/>
          </w:tcPr>
          <w:p w14:paraId="5F4B4C0B" w14:textId="77777777" w:rsidR="00DA2F33" w:rsidRDefault="00DA2F33">
            <w:pPr>
              <w:spacing w:after="0"/>
            </w:pPr>
          </w:p>
        </w:tc>
        <w:tc>
          <w:tcPr>
            <w:tcW w:w="855" w:type="dxa"/>
          </w:tcPr>
          <w:p w14:paraId="66B11BAF" w14:textId="77777777" w:rsidR="00DA2F33" w:rsidRDefault="00000000">
            <w:pPr>
              <w:spacing w:after="0"/>
            </w:pPr>
            <w:r>
              <w:rPr>
                <w:sz w:val="14"/>
              </w:rPr>
              <w:t>√</w:t>
            </w:r>
          </w:p>
        </w:tc>
        <w:tc>
          <w:tcPr>
            <w:tcW w:w="855" w:type="dxa"/>
          </w:tcPr>
          <w:p w14:paraId="337FF2AC" w14:textId="77777777" w:rsidR="00DA2F33" w:rsidRDefault="00DA2F33">
            <w:pPr>
              <w:spacing w:after="0"/>
            </w:pPr>
          </w:p>
        </w:tc>
        <w:tc>
          <w:tcPr>
            <w:tcW w:w="855" w:type="dxa"/>
          </w:tcPr>
          <w:p w14:paraId="4E8D921E" w14:textId="77777777" w:rsidR="00DA2F33" w:rsidRDefault="00DA2F33">
            <w:pPr>
              <w:spacing w:after="0"/>
            </w:pPr>
          </w:p>
        </w:tc>
        <w:tc>
          <w:tcPr>
            <w:tcW w:w="855" w:type="dxa"/>
          </w:tcPr>
          <w:p w14:paraId="282B5660" w14:textId="77777777" w:rsidR="00DA2F33" w:rsidRDefault="00000000">
            <w:pPr>
              <w:spacing w:after="0"/>
            </w:pPr>
            <w:r>
              <w:rPr>
                <w:sz w:val="14"/>
              </w:rPr>
              <w:t>√</w:t>
            </w:r>
          </w:p>
        </w:tc>
        <w:tc>
          <w:tcPr>
            <w:tcW w:w="855" w:type="dxa"/>
          </w:tcPr>
          <w:p w14:paraId="219D73AC" w14:textId="77777777" w:rsidR="00DA2F33" w:rsidRDefault="00DA2F33">
            <w:pPr>
              <w:spacing w:after="0"/>
            </w:pPr>
          </w:p>
        </w:tc>
        <w:tc>
          <w:tcPr>
            <w:tcW w:w="855" w:type="dxa"/>
          </w:tcPr>
          <w:p w14:paraId="306B5C4F" w14:textId="77777777" w:rsidR="00DA2F33" w:rsidRDefault="00DA2F33">
            <w:pPr>
              <w:spacing w:after="0"/>
            </w:pPr>
          </w:p>
        </w:tc>
      </w:tr>
      <w:tr w:rsidR="00DA2F33" w14:paraId="14BB3FDA" w14:textId="77777777">
        <w:trPr>
          <w:cantSplit/>
          <w:jc w:val="center"/>
        </w:trPr>
        <w:tc>
          <w:tcPr>
            <w:tcW w:w="855" w:type="dxa"/>
          </w:tcPr>
          <w:p w14:paraId="08EF261E" w14:textId="77777777" w:rsidR="00DA2F33" w:rsidRDefault="00000000">
            <w:pPr>
              <w:spacing w:after="0"/>
            </w:pPr>
            <w:r>
              <w:rPr>
                <w:sz w:val="14"/>
              </w:rPr>
              <w:t>CPL-5</w:t>
            </w:r>
          </w:p>
        </w:tc>
        <w:tc>
          <w:tcPr>
            <w:tcW w:w="855" w:type="dxa"/>
          </w:tcPr>
          <w:p w14:paraId="59960A6A" w14:textId="77777777" w:rsidR="00DA2F33" w:rsidRDefault="00000000">
            <w:pPr>
              <w:spacing w:after="0"/>
            </w:pPr>
            <w:r>
              <w:rPr>
                <w:sz w:val="14"/>
              </w:rPr>
              <w:t>√</w:t>
            </w:r>
          </w:p>
        </w:tc>
        <w:tc>
          <w:tcPr>
            <w:tcW w:w="855" w:type="dxa"/>
          </w:tcPr>
          <w:p w14:paraId="6C1A6337" w14:textId="77777777" w:rsidR="00DA2F33" w:rsidRDefault="00DA2F33">
            <w:pPr>
              <w:spacing w:after="0"/>
            </w:pPr>
          </w:p>
        </w:tc>
        <w:tc>
          <w:tcPr>
            <w:tcW w:w="855" w:type="dxa"/>
          </w:tcPr>
          <w:p w14:paraId="4B5D2599" w14:textId="77777777" w:rsidR="00DA2F33" w:rsidRDefault="00DA2F33">
            <w:pPr>
              <w:spacing w:after="0"/>
            </w:pPr>
          </w:p>
        </w:tc>
        <w:tc>
          <w:tcPr>
            <w:tcW w:w="855" w:type="dxa"/>
          </w:tcPr>
          <w:p w14:paraId="4F7838B8" w14:textId="77777777" w:rsidR="00DA2F33" w:rsidRDefault="00000000">
            <w:pPr>
              <w:spacing w:after="0"/>
            </w:pPr>
            <w:r>
              <w:rPr>
                <w:sz w:val="14"/>
              </w:rPr>
              <w:t>√</w:t>
            </w:r>
          </w:p>
        </w:tc>
        <w:tc>
          <w:tcPr>
            <w:tcW w:w="855" w:type="dxa"/>
          </w:tcPr>
          <w:p w14:paraId="5224D863" w14:textId="77777777" w:rsidR="00DA2F33" w:rsidRDefault="00DA2F33">
            <w:pPr>
              <w:spacing w:after="0"/>
            </w:pPr>
          </w:p>
        </w:tc>
        <w:tc>
          <w:tcPr>
            <w:tcW w:w="855" w:type="dxa"/>
          </w:tcPr>
          <w:p w14:paraId="6A8E3D3B" w14:textId="77777777" w:rsidR="00DA2F33" w:rsidRDefault="00DA2F33">
            <w:pPr>
              <w:spacing w:after="0"/>
            </w:pPr>
          </w:p>
        </w:tc>
        <w:tc>
          <w:tcPr>
            <w:tcW w:w="855" w:type="dxa"/>
          </w:tcPr>
          <w:p w14:paraId="6DCFF685" w14:textId="77777777" w:rsidR="00DA2F33" w:rsidRDefault="00000000">
            <w:pPr>
              <w:spacing w:after="0"/>
            </w:pPr>
            <w:r>
              <w:rPr>
                <w:sz w:val="14"/>
              </w:rPr>
              <w:t>√</w:t>
            </w:r>
          </w:p>
        </w:tc>
        <w:tc>
          <w:tcPr>
            <w:tcW w:w="855" w:type="dxa"/>
          </w:tcPr>
          <w:p w14:paraId="5E313058" w14:textId="77777777" w:rsidR="00DA2F33" w:rsidRDefault="00DA2F33">
            <w:pPr>
              <w:spacing w:after="0"/>
            </w:pPr>
          </w:p>
        </w:tc>
        <w:tc>
          <w:tcPr>
            <w:tcW w:w="855" w:type="dxa"/>
          </w:tcPr>
          <w:p w14:paraId="20188CB1" w14:textId="77777777" w:rsidR="00DA2F33" w:rsidRDefault="00DA2F33">
            <w:pPr>
              <w:spacing w:after="0"/>
            </w:pPr>
          </w:p>
        </w:tc>
        <w:tc>
          <w:tcPr>
            <w:tcW w:w="855" w:type="dxa"/>
          </w:tcPr>
          <w:p w14:paraId="68DA2B47" w14:textId="77777777" w:rsidR="00DA2F33" w:rsidRDefault="00000000">
            <w:pPr>
              <w:spacing w:after="0"/>
            </w:pPr>
            <w:r>
              <w:rPr>
                <w:sz w:val="14"/>
              </w:rPr>
              <w:t>√</w:t>
            </w:r>
          </w:p>
        </w:tc>
      </w:tr>
      <w:tr w:rsidR="00DA2F33" w14:paraId="47826625" w14:textId="77777777">
        <w:trPr>
          <w:cantSplit/>
          <w:jc w:val="center"/>
        </w:trPr>
        <w:tc>
          <w:tcPr>
            <w:tcW w:w="855" w:type="dxa"/>
          </w:tcPr>
          <w:p w14:paraId="6E8D47BD" w14:textId="77777777" w:rsidR="00DA2F33" w:rsidRDefault="00000000">
            <w:pPr>
              <w:spacing w:after="0"/>
            </w:pPr>
            <w:r>
              <w:rPr>
                <w:sz w:val="14"/>
              </w:rPr>
              <w:t>CPL-6</w:t>
            </w:r>
          </w:p>
        </w:tc>
        <w:tc>
          <w:tcPr>
            <w:tcW w:w="855" w:type="dxa"/>
          </w:tcPr>
          <w:p w14:paraId="3D060AAE" w14:textId="77777777" w:rsidR="00DA2F33" w:rsidRDefault="00DA2F33">
            <w:pPr>
              <w:spacing w:after="0"/>
            </w:pPr>
          </w:p>
        </w:tc>
        <w:tc>
          <w:tcPr>
            <w:tcW w:w="855" w:type="dxa"/>
          </w:tcPr>
          <w:p w14:paraId="2BD49A24" w14:textId="77777777" w:rsidR="00DA2F33" w:rsidRDefault="00DA2F33">
            <w:pPr>
              <w:spacing w:after="0"/>
            </w:pPr>
          </w:p>
        </w:tc>
        <w:tc>
          <w:tcPr>
            <w:tcW w:w="855" w:type="dxa"/>
          </w:tcPr>
          <w:p w14:paraId="162A2442" w14:textId="77777777" w:rsidR="00DA2F33" w:rsidRDefault="00000000">
            <w:pPr>
              <w:spacing w:after="0"/>
            </w:pPr>
            <w:r>
              <w:rPr>
                <w:sz w:val="14"/>
              </w:rPr>
              <w:t>√</w:t>
            </w:r>
          </w:p>
        </w:tc>
        <w:tc>
          <w:tcPr>
            <w:tcW w:w="855" w:type="dxa"/>
          </w:tcPr>
          <w:p w14:paraId="69BDAEE6" w14:textId="77777777" w:rsidR="00DA2F33" w:rsidRDefault="00DA2F33">
            <w:pPr>
              <w:spacing w:after="0"/>
            </w:pPr>
          </w:p>
        </w:tc>
        <w:tc>
          <w:tcPr>
            <w:tcW w:w="855" w:type="dxa"/>
          </w:tcPr>
          <w:p w14:paraId="2CEB8CDD" w14:textId="77777777" w:rsidR="00DA2F33" w:rsidRDefault="00000000">
            <w:pPr>
              <w:spacing w:after="0"/>
            </w:pPr>
            <w:r>
              <w:rPr>
                <w:sz w:val="14"/>
              </w:rPr>
              <w:t>√</w:t>
            </w:r>
          </w:p>
        </w:tc>
        <w:tc>
          <w:tcPr>
            <w:tcW w:w="855" w:type="dxa"/>
          </w:tcPr>
          <w:p w14:paraId="6387D5EC" w14:textId="77777777" w:rsidR="00DA2F33" w:rsidRDefault="00000000">
            <w:pPr>
              <w:spacing w:after="0"/>
            </w:pPr>
            <w:r>
              <w:rPr>
                <w:sz w:val="14"/>
              </w:rPr>
              <w:t>√</w:t>
            </w:r>
          </w:p>
        </w:tc>
        <w:tc>
          <w:tcPr>
            <w:tcW w:w="855" w:type="dxa"/>
          </w:tcPr>
          <w:p w14:paraId="6D269E31" w14:textId="77777777" w:rsidR="00DA2F33" w:rsidRDefault="00DA2F33">
            <w:pPr>
              <w:spacing w:after="0"/>
            </w:pPr>
          </w:p>
        </w:tc>
        <w:tc>
          <w:tcPr>
            <w:tcW w:w="855" w:type="dxa"/>
          </w:tcPr>
          <w:p w14:paraId="7D8FA75F" w14:textId="77777777" w:rsidR="00DA2F33" w:rsidRDefault="00DA2F33">
            <w:pPr>
              <w:spacing w:after="0"/>
            </w:pPr>
          </w:p>
        </w:tc>
        <w:tc>
          <w:tcPr>
            <w:tcW w:w="855" w:type="dxa"/>
          </w:tcPr>
          <w:p w14:paraId="0B14E52C" w14:textId="77777777" w:rsidR="00DA2F33" w:rsidRDefault="00000000">
            <w:pPr>
              <w:spacing w:after="0"/>
            </w:pPr>
            <w:r>
              <w:rPr>
                <w:sz w:val="14"/>
              </w:rPr>
              <w:t>√</w:t>
            </w:r>
          </w:p>
        </w:tc>
        <w:tc>
          <w:tcPr>
            <w:tcW w:w="855" w:type="dxa"/>
          </w:tcPr>
          <w:p w14:paraId="3BA86DA0" w14:textId="77777777" w:rsidR="00DA2F33" w:rsidRDefault="00DA2F33">
            <w:pPr>
              <w:spacing w:after="0"/>
            </w:pPr>
          </w:p>
        </w:tc>
      </w:tr>
      <w:tr w:rsidR="00DA2F33" w14:paraId="0774DB97" w14:textId="77777777">
        <w:trPr>
          <w:cantSplit/>
          <w:jc w:val="center"/>
        </w:trPr>
        <w:tc>
          <w:tcPr>
            <w:tcW w:w="855" w:type="dxa"/>
          </w:tcPr>
          <w:p w14:paraId="70957D2B" w14:textId="77777777" w:rsidR="00DA2F33" w:rsidRDefault="00000000">
            <w:pPr>
              <w:spacing w:after="0"/>
            </w:pPr>
            <w:r>
              <w:rPr>
                <w:sz w:val="14"/>
              </w:rPr>
              <w:t>CPL-7</w:t>
            </w:r>
          </w:p>
        </w:tc>
        <w:tc>
          <w:tcPr>
            <w:tcW w:w="855" w:type="dxa"/>
          </w:tcPr>
          <w:p w14:paraId="31EFD1C2" w14:textId="77777777" w:rsidR="00DA2F33" w:rsidRDefault="00DA2F33">
            <w:pPr>
              <w:spacing w:after="0"/>
            </w:pPr>
          </w:p>
        </w:tc>
        <w:tc>
          <w:tcPr>
            <w:tcW w:w="855" w:type="dxa"/>
          </w:tcPr>
          <w:p w14:paraId="584ED21F" w14:textId="77777777" w:rsidR="00DA2F33" w:rsidRDefault="00000000">
            <w:pPr>
              <w:spacing w:after="0"/>
            </w:pPr>
            <w:r>
              <w:rPr>
                <w:sz w:val="14"/>
              </w:rPr>
              <w:t>√</w:t>
            </w:r>
          </w:p>
        </w:tc>
        <w:tc>
          <w:tcPr>
            <w:tcW w:w="855" w:type="dxa"/>
          </w:tcPr>
          <w:p w14:paraId="62DFD683" w14:textId="77777777" w:rsidR="00DA2F33" w:rsidRDefault="00DA2F33">
            <w:pPr>
              <w:spacing w:after="0"/>
            </w:pPr>
          </w:p>
        </w:tc>
        <w:tc>
          <w:tcPr>
            <w:tcW w:w="855" w:type="dxa"/>
          </w:tcPr>
          <w:p w14:paraId="403544F8" w14:textId="77777777" w:rsidR="00DA2F33" w:rsidRDefault="00DA2F33">
            <w:pPr>
              <w:spacing w:after="0"/>
            </w:pPr>
          </w:p>
        </w:tc>
        <w:tc>
          <w:tcPr>
            <w:tcW w:w="855" w:type="dxa"/>
          </w:tcPr>
          <w:p w14:paraId="56A3AEB7" w14:textId="77777777" w:rsidR="00DA2F33" w:rsidRDefault="00000000">
            <w:pPr>
              <w:spacing w:after="0"/>
            </w:pPr>
            <w:r>
              <w:rPr>
                <w:sz w:val="14"/>
              </w:rPr>
              <w:t>√</w:t>
            </w:r>
          </w:p>
        </w:tc>
        <w:tc>
          <w:tcPr>
            <w:tcW w:w="855" w:type="dxa"/>
          </w:tcPr>
          <w:p w14:paraId="60728D67" w14:textId="77777777" w:rsidR="00DA2F33" w:rsidRDefault="00000000">
            <w:pPr>
              <w:spacing w:after="0"/>
            </w:pPr>
            <w:r>
              <w:rPr>
                <w:sz w:val="14"/>
              </w:rPr>
              <w:t>√</w:t>
            </w:r>
          </w:p>
        </w:tc>
        <w:tc>
          <w:tcPr>
            <w:tcW w:w="855" w:type="dxa"/>
          </w:tcPr>
          <w:p w14:paraId="25A789FA" w14:textId="77777777" w:rsidR="00DA2F33" w:rsidRDefault="00DA2F33">
            <w:pPr>
              <w:spacing w:after="0"/>
            </w:pPr>
          </w:p>
        </w:tc>
        <w:tc>
          <w:tcPr>
            <w:tcW w:w="855" w:type="dxa"/>
          </w:tcPr>
          <w:p w14:paraId="27650254" w14:textId="77777777" w:rsidR="00DA2F33" w:rsidRDefault="00000000">
            <w:pPr>
              <w:spacing w:after="0"/>
            </w:pPr>
            <w:r>
              <w:rPr>
                <w:sz w:val="14"/>
              </w:rPr>
              <w:t>√</w:t>
            </w:r>
          </w:p>
        </w:tc>
        <w:tc>
          <w:tcPr>
            <w:tcW w:w="855" w:type="dxa"/>
          </w:tcPr>
          <w:p w14:paraId="6917276E" w14:textId="77777777" w:rsidR="00DA2F33" w:rsidRDefault="00DA2F33">
            <w:pPr>
              <w:spacing w:after="0"/>
            </w:pPr>
          </w:p>
        </w:tc>
        <w:tc>
          <w:tcPr>
            <w:tcW w:w="855" w:type="dxa"/>
          </w:tcPr>
          <w:p w14:paraId="38509BC6" w14:textId="77777777" w:rsidR="00DA2F33" w:rsidRDefault="00DA2F33">
            <w:pPr>
              <w:spacing w:after="0"/>
            </w:pPr>
          </w:p>
        </w:tc>
      </w:tr>
      <w:tr w:rsidR="00DA2F33" w14:paraId="6E0DA308" w14:textId="77777777">
        <w:trPr>
          <w:cantSplit/>
          <w:jc w:val="center"/>
        </w:trPr>
        <w:tc>
          <w:tcPr>
            <w:tcW w:w="855" w:type="dxa"/>
          </w:tcPr>
          <w:p w14:paraId="2918EF79" w14:textId="77777777" w:rsidR="00DA2F33" w:rsidRDefault="00000000">
            <w:pPr>
              <w:spacing w:after="0"/>
            </w:pPr>
            <w:r>
              <w:rPr>
                <w:sz w:val="14"/>
              </w:rPr>
              <w:t>CPL-8</w:t>
            </w:r>
          </w:p>
        </w:tc>
        <w:tc>
          <w:tcPr>
            <w:tcW w:w="855" w:type="dxa"/>
          </w:tcPr>
          <w:p w14:paraId="3CA7B09A" w14:textId="77777777" w:rsidR="00DA2F33" w:rsidRDefault="00000000">
            <w:pPr>
              <w:spacing w:after="0"/>
            </w:pPr>
            <w:r>
              <w:rPr>
                <w:sz w:val="14"/>
              </w:rPr>
              <w:t>√</w:t>
            </w:r>
          </w:p>
        </w:tc>
        <w:tc>
          <w:tcPr>
            <w:tcW w:w="855" w:type="dxa"/>
          </w:tcPr>
          <w:p w14:paraId="082ECDE7" w14:textId="77777777" w:rsidR="00DA2F33" w:rsidRDefault="00DA2F33">
            <w:pPr>
              <w:spacing w:after="0"/>
            </w:pPr>
          </w:p>
        </w:tc>
        <w:tc>
          <w:tcPr>
            <w:tcW w:w="855" w:type="dxa"/>
          </w:tcPr>
          <w:p w14:paraId="069DD51D" w14:textId="77777777" w:rsidR="00DA2F33" w:rsidRDefault="00DA2F33">
            <w:pPr>
              <w:spacing w:after="0"/>
            </w:pPr>
          </w:p>
        </w:tc>
        <w:tc>
          <w:tcPr>
            <w:tcW w:w="855" w:type="dxa"/>
          </w:tcPr>
          <w:p w14:paraId="700563DE" w14:textId="77777777" w:rsidR="00DA2F33" w:rsidRDefault="00000000">
            <w:pPr>
              <w:spacing w:after="0"/>
            </w:pPr>
            <w:r>
              <w:rPr>
                <w:sz w:val="14"/>
              </w:rPr>
              <w:t>√</w:t>
            </w:r>
          </w:p>
        </w:tc>
        <w:tc>
          <w:tcPr>
            <w:tcW w:w="855" w:type="dxa"/>
          </w:tcPr>
          <w:p w14:paraId="19D52D8B" w14:textId="77777777" w:rsidR="00DA2F33" w:rsidRDefault="00DA2F33">
            <w:pPr>
              <w:spacing w:after="0"/>
            </w:pPr>
          </w:p>
        </w:tc>
        <w:tc>
          <w:tcPr>
            <w:tcW w:w="855" w:type="dxa"/>
          </w:tcPr>
          <w:p w14:paraId="2240E492" w14:textId="77777777" w:rsidR="00DA2F33" w:rsidRDefault="00DA2F33">
            <w:pPr>
              <w:spacing w:after="0"/>
            </w:pPr>
          </w:p>
        </w:tc>
        <w:tc>
          <w:tcPr>
            <w:tcW w:w="855" w:type="dxa"/>
          </w:tcPr>
          <w:p w14:paraId="2E8D7BEC" w14:textId="77777777" w:rsidR="00DA2F33" w:rsidRDefault="00000000">
            <w:pPr>
              <w:spacing w:after="0"/>
            </w:pPr>
            <w:r>
              <w:rPr>
                <w:sz w:val="14"/>
              </w:rPr>
              <w:t>√</w:t>
            </w:r>
          </w:p>
        </w:tc>
        <w:tc>
          <w:tcPr>
            <w:tcW w:w="855" w:type="dxa"/>
          </w:tcPr>
          <w:p w14:paraId="04D7E022" w14:textId="77777777" w:rsidR="00DA2F33" w:rsidRDefault="00DA2F33">
            <w:pPr>
              <w:spacing w:after="0"/>
            </w:pPr>
          </w:p>
        </w:tc>
        <w:tc>
          <w:tcPr>
            <w:tcW w:w="855" w:type="dxa"/>
          </w:tcPr>
          <w:p w14:paraId="68BE3232" w14:textId="77777777" w:rsidR="00DA2F33" w:rsidRDefault="00DA2F33">
            <w:pPr>
              <w:spacing w:after="0"/>
            </w:pPr>
          </w:p>
        </w:tc>
        <w:tc>
          <w:tcPr>
            <w:tcW w:w="855" w:type="dxa"/>
          </w:tcPr>
          <w:p w14:paraId="63988AB1" w14:textId="77777777" w:rsidR="00DA2F33" w:rsidRDefault="00000000">
            <w:pPr>
              <w:spacing w:after="0"/>
            </w:pPr>
            <w:r>
              <w:rPr>
                <w:sz w:val="14"/>
              </w:rPr>
              <w:t>√</w:t>
            </w:r>
          </w:p>
        </w:tc>
      </w:tr>
      <w:tr w:rsidR="00DA2F33" w14:paraId="3C143AD7" w14:textId="77777777">
        <w:trPr>
          <w:cantSplit/>
          <w:jc w:val="center"/>
        </w:trPr>
        <w:tc>
          <w:tcPr>
            <w:tcW w:w="855" w:type="dxa"/>
          </w:tcPr>
          <w:p w14:paraId="1C3457FA" w14:textId="77777777" w:rsidR="00DA2F33" w:rsidRDefault="00000000">
            <w:pPr>
              <w:spacing w:after="0"/>
            </w:pPr>
            <w:r>
              <w:rPr>
                <w:sz w:val="14"/>
              </w:rPr>
              <w:t>CPL-9</w:t>
            </w:r>
          </w:p>
        </w:tc>
        <w:tc>
          <w:tcPr>
            <w:tcW w:w="855" w:type="dxa"/>
          </w:tcPr>
          <w:p w14:paraId="1F1FE538" w14:textId="77777777" w:rsidR="00DA2F33" w:rsidRDefault="00DA2F33">
            <w:pPr>
              <w:spacing w:after="0"/>
            </w:pPr>
          </w:p>
        </w:tc>
        <w:tc>
          <w:tcPr>
            <w:tcW w:w="855" w:type="dxa"/>
          </w:tcPr>
          <w:p w14:paraId="25A94F31" w14:textId="77777777" w:rsidR="00DA2F33" w:rsidRDefault="00DA2F33">
            <w:pPr>
              <w:spacing w:after="0"/>
            </w:pPr>
          </w:p>
        </w:tc>
        <w:tc>
          <w:tcPr>
            <w:tcW w:w="855" w:type="dxa"/>
          </w:tcPr>
          <w:p w14:paraId="6B4FC6F7" w14:textId="77777777" w:rsidR="00DA2F33" w:rsidRDefault="00000000">
            <w:pPr>
              <w:spacing w:after="0"/>
            </w:pPr>
            <w:r>
              <w:rPr>
                <w:sz w:val="14"/>
              </w:rPr>
              <w:t>√</w:t>
            </w:r>
          </w:p>
        </w:tc>
        <w:tc>
          <w:tcPr>
            <w:tcW w:w="855" w:type="dxa"/>
          </w:tcPr>
          <w:p w14:paraId="6E90EC76" w14:textId="77777777" w:rsidR="00DA2F33" w:rsidRDefault="00DA2F33">
            <w:pPr>
              <w:spacing w:after="0"/>
            </w:pPr>
          </w:p>
        </w:tc>
        <w:tc>
          <w:tcPr>
            <w:tcW w:w="855" w:type="dxa"/>
          </w:tcPr>
          <w:p w14:paraId="48CC5916" w14:textId="77777777" w:rsidR="00DA2F33" w:rsidRDefault="00DA2F33">
            <w:pPr>
              <w:spacing w:after="0"/>
            </w:pPr>
          </w:p>
        </w:tc>
        <w:tc>
          <w:tcPr>
            <w:tcW w:w="855" w:type="dxa"/>
          </w:tcPr>
          <w:p w14:paraId="62828252" w14:textId="77777777" w:rsidR="00DA2F33" w:rsidRDefault="00000000">
            <w:pPr>
              <w:spacing w:after="0"/>
            </w:pPr>
            <w:r>
              <w:rPr>
                <w:sz w:val="14"/>
              </w:rPr>
              <w:t>√</w:t>
            </w:r>
          </w:p>
        </w:tc>
        <w:tc>
          <w:tcPr>
            <w:tcW w:w="855" w:type="dxa"/>
          </w:tcPr>
          <w:p w14:paraId="43CE821E" w14:textId="77777777" w:rsidR="00DA2F33" w:rsidRDefault="00DA2F33">
            <w:pPr>
              <w:spacing w:after="0"/>
            </w:pPr>
          </w:p>
        </w:tc>
        <w:tc>
          <w:tcPr>
            <w:tcW w:w="855" w:type="dxa"/>
          </w:tcPr>
          <w:p w14:paraId="64629C2D" w14:textId="77777777" w:rsidR="00DA2F33" w:rsidRDefault="00000000">
            <w:pPr>
              <w:spacing w:after="0"/>
            </w:pPr>
            <w:r>
              <w:rPr>
                <w:sz w:val="14"/>
              </w:rPr>
              <w:t>√</w:t>
            </w:r>
          </w:p>
        </w:tc>
        <w:tc>
          <w:tcPr>
            <w:tcW w:w="855" w:type="dxa"/>
          </w:tcPr>
          <w:p w14:paraId="360E5E0A" w14:textId="77777777" w:rsidR="00DA2F33" w:rsidRDefault="00000000">
            <w:pPr>
              <w:spacing w:after="0"/>
            </w:pPr>
            <w:r>
              <w:rPr>
                <w:sz w:val="14"/>
              </w:rPr>
              <w:t>√</w:t>
            </w:r>
          </w:p>
        </w:tc>
        <w:tc>
          <w:tcPr>
            <w:tcW w:w="855" w:type="dxa"/>
          </w:tcPr>
          <w:p w14:paraId="603A6A7E" w14:textId="77777777" w:rsidR="00DA2F33" w:rsidRDefault="00DA2F33">
            <w:pPr>
              <w:spacing w:after="0"/>
            </w:pPr>
          </w:p>
        </w:tc>
      </w:tr>
    </w:tbl>
    <w:p w14:paraId="6F22267D" w14:textId="77777777" w:rsidR="00DA2F33" w:rsidRDefault="00DA2F33"/>
    <w:p w14:paraId="0C2B8831" w14:textId="77777777" w:rsidR="00DA2F33" w:rsidRDefault="00000000">
      <w:pPr>
        <w:pStyle w:val="Heading2"/>
      </w:pPr>
      <w:r>
        <w:t>6.4 Kedalaman dan Keluasan Bahan Kajian</w:t>
      </w:r>
    </w:p>
    <w:tbl>
      <w:tblPr>
        <w:tblStyle w:val="TableGrid"/>
        <w:tblW w:w="0" w:type="auto"/>
        <w:jc w:val="center"/>
        <w:tblLook w:val="04A0" w:firstRow="1" w:lastRow="0" w:firstColumn="1" w:lastColumn="0" w:noHBand="0" w:noVBand="1"/>
      </w:tblPr>
      <w:tblGrid>
        <w:gridCol w:w="2268"/>
        <w:gridCol w:w="2268"/>
        <w:gridCol w:w="2268"/>
        <w:gridCol w:w="2268"/>
      </w:tblGrid>
      <w:tr w:rsidR="00DA2F33" w14:paraId="7D6583E8" w14:textId="77777777">
        <w:trPr>
          <w:cantSplit/>
          <w:tblHeader/>
          <w:jc w:val="center"/>
        </w:trPr>
        <w:tc>
          <w:tcPr>
            <w:tcW w:w="2268" w:type="dxa"/>
            <w:shd w:val="clear" w:color="auto" w:fill="1F4E79"/>
            <w:vAlign w:val="center"/>
          </w:tcPr>
          <w:p w14:paraId="7D148029" w14:textId="77777777" w:rsidR="00DA2F33" w:rsidRDefault="00000000">
            <w:pPr>
              <w:spacing w:after="0"/>
            </w:pPr>
            <w:r>
              <w:rPr>
                <w:b/>
                <w:color w:val="FFFFFF"/>
                <w:sz w:val="16"/>
              </w:rPr>
              <w:t>Bahan Kajian</w:t>
            </w:r>
          </w:p>
        </w:tc>
        <w:tc>
          <w:tcPr>
            <w:tcW w:w="2268" w:type="dxa"/>
            <w:shd w:val="clear" w:color="auto" w:fill="1F4E79"/>
            <w:vAlign w:val="center"/>
          </w:tcPr>
          <w:p w14:paraId="1685A639" w14:textId="77777777" w:rsidR="00DA2F33" w:rsidRDefault="00000000">
            <w:pPr>
              <w:spacing w:after="0"/>
            </w:pPr>
            <w:r>
              <w:rPr>
                <w:b/>
                <w:color w:val="FFFFFF"/>
                <w:sz w:val="16"/>
              </w:rPr>
              <w:t>Tingkat Kedalaman</w:t>
            </w:r>
          </w:p>
        </w:tc>
        <w:tc>
          <w:tcPr>
            <w:tcW w:w="2268" w:type="dxa"/>
            <w:shd w:val="clear" w:color="auto" w:fill="1F4E79"/>
            <w:vAlign w:val="center"/>
          </w:tcPr>
          <w:p w14:paraId="20469FF7" w14:textId="77777777" w:rsidR="00DA2F33" w:rsidRDefault="00000000">
            <w:pPr>
              <w:spacing w:after="0"/>
            </w:pPr>
            <w:r>
              <w:rPr>
                <w:b/>
                <w:color w:val="FFFFFF"/>
                <w:sz w:val="16"/>
              </w:rPr>
              <w:t>Tingkat Keluasan</w:t>
            </w:r>
          </w:p>
        </w:tc>
        <w:tc>
          <w:tcPr>
            <w:tcW w:w="2268" w:type="dxa"/>
            <w:shd w:val="clear" w:color="auto" w:fill="1F4E79"/>
            <w:vAlign w:val="center"/>
          </w:tcPr>
          <w:p w14:paraId="5073969A" w14:textId="77777777" w:rsidR="00DA2F33" w:rsidRDefault="00000000">
            <w:pPr>
              <w:spacing w:after="0"/>
            </w:pPr>
            <w:r>
              <w:rPr>
                <w:b/>
                <w:color w:val="FFFFFF"/>
                <w:sz w:val="16"/>
              </w:rPr>
              <w:t>Implikasi pada Mata Kuliah</w:t>
            </w:r>
          </w:p>
        </w:tc>
      </w:tr>
      <w:tr w:rsidR="00DA2F33" w14:paraId="4BA68209" w14:textId="77777777">
        <w:trPr>
          <w:cantSplit/>
          <w:jc w:val="center"/>
        </w:trPr>
        <w:tc>
          <w:tcPr>
            <w:tcW w:w="2268" w:type="dxa"/>
          </w:tcPr>
          <w:p w14:paraId="3A82660D" w14:textId="77777777" w:rsidR="00DA2F33" w:rsidRDefault="00000000">
            <w:pPr>
              <w:spacing w:after="0"/>
            </w:pPr>
            <w:r>
              <w:rPr>
                <w:sz w:val="16"/>
              </w:rPr>
              <w:t>BK-1</w:t>
            </w:r>
          </w:p>
        </w:tc>
        <w:tc>
          <w:tcPr>
            <w:tcW w:w="2268" w:type="dxa"/>
          </w:tcPr>
          <w:p w14:paraId="3791C37C" w14:textId="77777777" w:rsidR="00DA2F33" w:rsidRDefault="00000000">
            <w:pPr>
              <w:spacing w:after="0"/>
            </w:pPr>
            <w:r>
              <w:rPr>
                <w:sz w:val="16"/>
              </w:rPr>
              <w:t>[Dasar/Menengah/Lanjut]</w:t>
            </w:r>
          </w:p>
        </w:tc>
        <w:tc>
          <w:tcPr>
            <w:tcW w:w="2268" w:type="dxa"/>
          </w:tcPr>
          <w:p w14:paraId="6E053FD0" w14:textId="77777777" w:rsidR="00DA2F33" w:rsidRDefault="00000000">
            <w:pPr>
              <w:spacing w:after="0"/>
            </w:pPr>
            <w:r>
              <w:rPr>
                <w:sz w:val="16"/>
              </w:rPr>
              <w:t>[Sempit/Sedang/Luas]</w:t>
            </w:r>
          </w:p>
        </w:tc>
        <w:tc>
          <w:tcPr>
            <w:tcW w:w="2268" w:type="dxa"/>
          </w:tcPr>
          <w:p w14:paraId="5A6E119C" w14:textId="77777777" w:rsidR="00DA2F33" w:rsidRDefault="00000000">
            <w:pPr>
              <w:spacing w:after="0"/>
            </w:pPr>
            <w:r>
              <w:rPr>
                <w:sz w:val="16"/>
              </w:rPr>
              <w:t>[Isi]</w:t>
            </w:r>
          </w:p>
        </w:tc>
      </w:tr>
      <w:tr w:rsidR="00DA2F33" w14:paraId="55E08229" w14:textId="77777777">
        <w:trPr>
          <w:cantSplit/>
          <w:jc w:val="center"/>
        </w:trPr>
        <w:tc>
          <w:tcPr>
            <w:tcW w:w="2268" w:type="dxa"/>
          </w:tcPr>
          <w:p w14:paraId="4DD7707B" w14:textId="77777777" w:rsidR="00DA2F33" w:rsidRDefault="00000000">
            <w:pPr>
              <w:spacing w:after="0"/>
            </w:pPr>
            <w:r>
              <w:rPr>
                <w:sz w:val="16"/>
              </w:rPr>
              <w:t>BK-2</w:t>
            </w:r>
          </w:p>
        </w:tc>
        <w:tc>
          <w:tcPr>
            <w:tcW w:w="2268" w:type="dxa"/>
          </w:tcPr>
          <w:p w14:paraId="5D02F706" w14:textId="77777777" w:rsidR="00DA2F33" w:rsidRDefault="00000000">
            <w:pPr>
              <w:spacing w:after="0"/>
            </w:pPr>
            <w:r>
              <w:rPr>
                <w:sz w:val="16"/>
              </w:rPr>
              <w:t>[Dasar/Menengah/Lanjut]</w:t>
            </w:r>
          </w:p>
        </w:tc>
        <w:tc>
          <w:tcPr>
            <w:tcW w:w="2268" w:type="dxa"/>
          </w:tcPr>
          <w:p w14:paraId="55CB80F0" w14:textId="77777777" w:rsidR="00DA2F33" w:rsidRDefault="00000000">
            <w:pPr>
              <w:spacing w:after="0"/>
            </w:pPr>
            <w:r>
              <w:rPr>
                <w:sz w:val="16"/>
              </w:rPr>
              <w:t>[Sempit/Sedang/Luas]</w:t>
            </w:r>
          </w:p>
        </w:tc>
        <w:tc>
          <w:tcPr>
            <w:tcW w:w="2268" w:type="dxa"/>
          </w:tcPr>
          <w:p w14:paraId="7B1E5645" w14:textId="77777777" w:rsidR="00DA2F33" w:rsidRDefault="00000000">
            <w:pPr>
              <w:spacing w:after="0"/>
            </w:pPr>
            <w:r>
              <w:rPr>
                <w:sz w:val="16"/>
              </w:rPr>
              <w:t>[Isi]</w:t>
            </w:r>
          </w:p>
        </w:tc>
      </w:tr>
      <w:tr w:rsidR="00DA2F33" w14:paraId="27F10CB0" w14:textId="77777777">
        <w:trPr>
          <w:cantSplit/>
          <w:jc w:val="center"/>
        </w:trPr>
        <w:tc>
          <w:tcPr>
            <w:tcW w:w="2268" w:type="dxa"/>
          </w:tcPr>
          <w:p w14:paraId="20EE4AB8" w14:textId="77777777" w:rsidR="00DA2F33" w:rsidRDefault="00000000">
            <w:pPr>
              <w:spacing w:after="0"/>
            </w:pPr>
            <w:r>
              <w:rPr>
                <w:sz w:val="16"/>
              </w:rPr>
              <w:t>BK-3</w:t>
            </w:r>
          </w:p>
        </w:tc>
        <w:tc>
          <w:tcPr>
            <w:tcW w:w="2268" w:type="dxa"/>
          </w:tcPr>
          <w:p w14:paraId="70B536EE" w14:textId="77777777" w:rsidR="00DA2F33" w:rsidRDefault="00000000">
            <w:pPr>
              <w:spacing w:after="0"/>
            </w:pPr>
            <w:r>
              <w:rPr>
                <w:sz w:val="16"/>
              </w:rPr>
              <w:t>[Dasar/Menengah/Lanjut]</w:t>
            </w:r>
          </w:p>
        </w:tc>
        <w:tc>
          <w:tcPr>
            <w:tcW w:w="2268" w:type="dxa"/>
          </w:tcPr>
          <w:p w14:paraId="73092A3D" w14:textId="77777777" w:rsidR="00DA2F33" w:rsidRDefault="00000000">
            <w:pPr>
              <w:spacing w:after="0"/>
            </w:pPr>
            <w:r>
              <w:rPr>
                <w:sz w:val="16"/>
              </w:rPr>
              <w:t>[Sempit/Sedang/Luas]</w:t>
            </w:r>
          </w:p>
        </w:tc>
        <w:tc>
          <w:tcPr>
            <w:tcW w:w="2268" w:type="dxa"/>
          </w:tcPr>
          <w:p w14:paraId="41A66803" w14:textId="77777777" w:rsidR="00DA2F33" w:rsidRDefault="00000000">
            <w:pPr>
              <w:spacing w:after="0"/>
            </w:pPr>
            <w:r>
              <w:rPr>
                <w:sz w:val="16"/>
              </w:rPr>
              <w:t>[Isi]</w:t>
            </w:r>
          </w:p>
        </w:tc>
      </w:tr>
      <w:tr w:rsidR="00DA2F33" w14:paraId="6EBE5DB4" w14:textId="77777777">
        <w:trPr>
          <w:cantSplit/>
          <w:jc w:val="center"/>
        </w:trPr>
        <w:tc>
          <w:tcPr>
            <w:tcW w:w="2268" w:type="dxa"/>
          </w:tcPr>
          <w:p w14:paraId="65808E5B" w14:textId="77777777" w:rsidR="00DA2F33" w:rsidRDefault="00000000">
            <w:pPr>
              <w:spacing w:after="0"/>
            </w:pPr>
            <w:r>
              <w:rPr>
                <w:sz w:val="16"/>
              </w:rPr>
              <w:t>BK-4</w:t>
            </w:r>
          </w:p>
        </w:tc>
        <w:tc>
          <w:tcPr>
            <w:tcW w:w="2268" w:type="dxa"/>
          </w:tcPr>
          <w:p w14:paraId="0FE231C5" w14:textId="77777777" w:rsidR="00DA2F33" w:rsidRDefault="00000000">
            <w:pPr>
              <w:spacing w:after="0"/>
            </w:pPr>
            <w:r>
              <w:rPr>
                <w:sz w:val="16"/>
              </w:rPr>
              <w:t>[Dasar/Menengah/Lanjut]</w:t>
            </w:r>
          </w:p>
        </w:tc>
        <w:tc>
          <w:tcPr>
            <w:tcW w:w="2268" w:type="dxa"/>
          </w:tcPr>
          <w:p w14:paraId="739C1DF1" w14:textId="77777777" w:rsidR="00DA2F33" w:rsidRDefault="00000000">
            <w:pPr>
              <w:spacing w:after="0"/>
            </w:pPr>
            <w:r>
              <w:rPr>
                <w:sz w:val="16"/>
              </w:rPr>
              <w:t>[Sempit/Sedang/Luas]</w:t>
            </w:r>
          </w:p>
        </w:tc>
        <w:tc>
          <w:tcPr>
            <w:tcW w:w="2268" w:type="dxa"/>
          </w:tcPr>
          <w:p w14:paraId="47359C6A" w14:textId="77777777" w:rsidR="00DA2F33" w:rsidRDefault="00000000">
            <w:pPr>
              <w:spacing w:after="0"/>
            </w:pPr>
            <w:r>
              <w:rPr>
                <w:sz w:val="16"/>
              </w:rPr>
              <w:t>[Isi]</w:t>
            </w:r>
          </w:p>
        </w:tc>
      </w:tr>
      <w:tr w:rsidR="00DA2F33" w14:paraId="1508CEB0" w14:textId="77777777">
        <w:trPr>
          <w:cantSplit/>
          <w:jc w:val="center"/>
        </w:trPr>
        <w:tc>
          <w:tcPr>
            <w:tcW w:w="2268" w:type="dxa"/>
          </w:tcPr>
          <w:p w14:paraId="181DC25F" w14:textId="77777777" w:rsidR="00DA2F33" w:rsidRDefault="00000000">
            <w:pPr>
              <w:spacing w:after="0"/>
            </w:pPr>
            <w:r>
              <w:rPr>
                <w:sz w:val="16"/>
              </w:rPr>
              <w:t>BK-5</w:t>
            </w:r>
          </w:p>
        </w:tc>
        <w:tc>
          <w:tcPr>
            <w:tcW w:w="2268" w:type="dxa"/>
          </w:tcPr>
          <w:p w14:paraId="48B67347" w14:textId="77777777" w:rsidR="00DA2F33" w:rsidRDefault="00000000">
            <w:pPr>
              <w:spacing w:after="0"/>
            </w:pPr>
            <w:r>
              <w:rPr>
                <w:sz w:val="16"/>
              </w:rPr>
              <w:t>[Dasar/Menengah/Lanjut]</w:t>
            </w:r>
          </w:p>
        </w:tc>
        <w:tc>
          <w:tcPr>
            <w:tcW w:w="2268" w:type="dxa"/>
          </w:tcPr>
          <w:p w14:paraId="1A71508C" w14:textId="77777777" w:rsidR="00DA2F33" w:rsidRDefault="00000000">
            <w:pPr>
              <w:spacing w:after="0"/>
            </w:pPr>
            <w:r>
              <w:rPr>
                <w:sz w:val="16"/>
              </w:rPr>
              <w:t>[Sempit/Sedang/Luas]</w:t>
            </w:r>
          </w:p>
        </w:tc>
        <w:tc>
          <w:tcPr>
            <w:tcW w:w="2268" w:type="dxa"/>
          </w:tcPr>
          <w:p w14:paraId="082BD7F7" w14:textId="77777777" w:rsidR="00DA2F33" w:rsidRDefault="00000000">
            <w:pPr>
              <w:spacing w:after="0"/>
            </w:pPr>
            <w:r>
              <w:rPr>
                <w:sz w:val="16"/>
              </w:rPr>
              <w:t>[Isi]</w:t>
            </w:r>
          </w:p>
        </w:tc>
      </w:tr>
    </w:tbl>
    <w:p w14:paraId="0DEDF302" w14:textId="77777777" w:rsidR="00DA2F33" w:rsidRDefault="00DA2F33"/>
    <w:p w14:paraId="7C90489F" w14:textId="77777777" w:rsidR="00DA2F33" w:rsidRDefault="00000000">
      <w:pPr>
        <w:pStyle w:val="Heading1"/>
      </w:pPr>
      <w:r>
        <w:t>BAB VII</w:t>
      </w:r>
      <w:r>
        <w:br/>
        <w:t>PEMBENTUKAN MATA KULIAH DAN PENENTUAN BOBOT SKS</w:t>
      </w:r>
    </w:p>
    <w:p w14:paraId="463F051B" w14:textId="77777777" w:rsidR="00DA2F33" w:rsidRDefault="00000000">
      <w:pPr>
        <w:pStyle w:val="Heading2"/>
      </w:pPr>
      <w:r>
        <w:t>7.1 Prinsip Pembentukan Mata Kuliah</w:t>
      </w:r>
    </w:p>
    <w:p w14:paraId="7AB3B4B2" w14:textId="77777777" w:rsidR="00DA2F33" w:rsidRDefault="00000000">
      <w:r>
        <w:t>Mata kuliah dalam kurikulum Program Studi [Nama Program Studi] dibentuk berdasarkan CPL, bahan kajian, kedalaman dan keluasan materi pembelajaran, bentuk pembelajaran, metode pembelajaran, serta estimasi waktu belajar mahasiswa.</w:t>
      </w:r>
    </w:p>
    <w:p w14:paraId="5B281356" w14:textId="77777777" w:rsidR="00DA2F33" w:rsidRDefault="00000000">
      <w:pPr>
        <w:pStyle w:val="Heading2"/>
      </w:pPr>
      <w:r>
        <w:t>7.2 Evaluasi Mata Kuliah Kurikulum Berjalan</w:t>
      </w:r>
    </w:p>
    <w:tbl>
      <w:tblPr>
        <w:tblStyle w:val="TableGrid"/>
        <w:tblW w:w="0" w:type="auto"/>
        <w:jc w:val="center"/>
        <w:tblLook w:val="04A0" w:firstRow="1" w:lastRow="0" w:firstColumn="1" w:lastColumn="0" w:noHBand="0" w:noVBand="1"/>
      </w:tblPr>
      <w:tblGrid>
        <w:gridCol w:w="1259"/>
        <w:gridCol w:w="1328"/>
        <w:gridCol w:w="1308"/>
        <w:gridCol w:w="1391"/>
        <w:gridCol w:w="3001"/>
        <w:gridCol w:w="1335"/>
      </w:tblGrid>
      <w:tr w:rsidR="00DA2F33" w14:paraId="5B735C14" w14:textId="77777777">
        <w:trPr>
          <w:cantSplit/>
          <w:tblHeader/>
          <w:jc w:val="center"/>
        </w:trPr>
        <w:tc>
          <w:tcPr>
            <w:tcW w:w="1568" w:type="dxa"/>
            <w:shd w:val="clear" w:color="auto" w:fill="1F4E79"/>
            <w:vAlign w:val="center"/>
          </w:tcPr>
          <w:p w14:paraId="2B7AC20E" w14:textId="77777777" w:rsidR="00DA2F33" w:rsidRDefault="00000000">
            <w:pPr>
              <w:spacing w:after="0"/>
            </w:pPr>
            <w:r>
              <w:rPr>
                <w:b/>
                <w:color w:val="FFFFFF"/>
                <w:sz w:val="15"/>
              </w:rPr>
              <w:t>No</w:t>
            </w:r>
          </w:p>
        </w:tc>
        <w:tc>
          <w:tcPr>
            <w:tcW w:w="1568" w:type="dxa"/>
            <w:shd w:val="clear" w:color="auto" w:fill="1F4E79"/>
            <w:vAlign w:val="center"/>
          </w:tcPr>
          <w:p w14:paraId="1F735793" w14:textId="77777777" w:rsidR="00DA2F33" w:rsidRDefault="00000000">
            <w:pPr>
              <w:spacing w:after="0"/>
            </w:pPr>
            <w:r>
              <w:rPr>
                <w:b/>
                <w:color w:val="FFFFFF"/>
                <w:sz w:val="15"/>
              </w:rPr>
              <w:t>Mata Kuliah Lama</w:t>
            </w:r>
          </w:p>
        </w:tc>
        <w:tc>
          <w:tcPr>
            <w:tcW w:w="1568" w:type="dxa"/>
            <w:shd w:val="clear" w:color="auto" w:fill="1F4E79"/>
            <w:vAlign w:val="center"/>
          </w:tcPr>
          <w:p w14:paraId="26F356A1" w14:textId="77777777" w:rsidR="00DA2F33" w:rsidRDefault="00000000">
            <w:pPr>
              <w:spacing w:after="0"/>
            </w:pPr>
            <w:r>
              <w:rPr>
                <w:b/>
                <w:color w:val="FFFFFF"/>
                <w:sz w:val="15"/>
              </w:rPr>
              <w:t>SKS</w:t>
            </w:r>
          </w:p>
        </w:tc>
        <w:tc>
          <w:tcPr>
            <w:tcW w:w="1568" w:type="dxa"/>
            <w:shd w:val="clear" w:color="auto" w:fill="1F4E79"/>
            <w:vAlign w:val="center"/>
          </w:tcPr>
          <w:p w14:paraId="604F291D" w14:textId="77777777" w:rsidR="00DA2F33" w:rsidRDefault="00000000">
            <w:pPr>
              <w:spacing w:after="0"/>
            </w:pPr>
            <w:r>
              <w:rPr>
                <w:b/>
                <w:color w:val="FFFFFF"/>
                <w:sz w:val="15"/>
              </w:rPr>
              <w:t>CPL yang Didukung</w:t>
            </w:r>
          </w:p>
        </w:tc>
        <w:tc>
          <w:tcPr>
            <w:tcW w:w="1568" w:type="dxa"/>
            <w:shd w:val="clear" w:color="auto" w:fill="1F4E79"/>
            <w:vAlign w:val="center"/>
          </w:tcPr>
          <w:p w14:paraId="57E93A71" w14:textId="77777777" w:rsidR="00DA2F33" w:rsidRDefault="00000000">
            <w:pPr>
              <w:spacing w:after="0"/>
            </w:pPr>
            <w:r>
              <w:rPr>
                <w:b/>
                <w:color w:val="FFFFFF"/>
                <w:sz w:val="15"/>
              </w:rPr>
              <w:t>Status</w:t>
            </w:r>
          </w:p>
        </w:tc>
        <w:tc>
          <w:tcPr>
            <w:tcW w:w="1568" w:type="dxa"/>
            <w:shd w:val="clear" w:color="auto" w:fill="1F4E79"/>
            <w:vAlign w:val="center"/>
          </w:tcPr>
          <w:p w14:paraId="2973D306" w14:textId="77777777" w:rsidR="00DA2F33" w:rsidRDefault="00000000">
            <w:pPr>
              <w:spacing w:after="0"/>
            </w:pPr>
            <w:r>
              <w:rPr>
                <w:b/>
                <w:color w:val="FFFFFF"/>
                <w:sz w:val="15"/>
              </w:rPr>
              <w:t>Tindak Lanjut</w:t>
            </w:r>
          </w:p>
        </w:tc>
      </w:tr>
      <w:tr w:rsidR="00DA2F33" w14:paraId="7E626469" w14:textId="77777777">
        <w:trPr>
          <w:cantSplit/>
          <w:jc w:val="center"/>
        </w:trPr>
        <w:tc>
          <w:tcPr>
            <w:tcW w:w="1568" w:type="dxa"/>
          </w:tcPr>
          <w:p w14:paraId="73A04F5E" w14:textId="77777777" w:rsidR="00DA2F33" w:rsidRDefault="00000000">
            <w:pPr>
              <w:spacing w:after="0"/>
            </w:pPr>
            <w:r>
              <w:rPr>
                <w:sz w:val="15"/>
              </w:rPr>
              <w:t>1</w:t>
            </w:r>
          </w:p>
        </w:tc>
        <w:tc>
          <w:tcPr>
            <w:tcW w:w="1568" w:type="dxa"/>
          </w:tcPr>
          <w:p w14:paraId="6811BCC3" w14:textId="77777777" w:rsidR="00DA2F33" w:rsidRDefault="00000000">
            <w:pPr>
              <w:spacing w:after="0"/>
            </w:pPr>
            <w:r>
              <w:rPr>
                <w:sz w:val="15"/>
              </w:rPr>
              <w:t>[Nama MK]</w:t>
            </w:r>
          </w:p>
        </w:tc>
        <w:tc>
          <w:tcPr>
            <w:tcW w:w="1568" w:type="dxa"/>
          </w:tcPr>
          <w:p w14:paraId="0B83692C" w14:textId="77777777" w:rsidR="00DA2F33" w:rsidRDefault="00000000">
            <w:pPr>
              <w:spacing w:after="0"/>
            </w:pPr>
            <w:r>
              <w:rPr>
                <w:sz w:val="15"/>
              </w:rPr>
              <w:t>[SKS]</w:t>
            </w:r>
          </w:p>
        </w:tc>
        <w:tc>
          <w:tcPr>
            <w:tcW w:w="1568" w:type="dxa"/>
          </w:tcPr>
          <w:p w14:paraId="4B6678C7" w14:textId="77777777" w:rsidR="00DA2F33" w:rsidRDefault="00000000">
            <w:pPr>
              <w:spacing w:after="0"/>
            </w:pPr>
            <w:r>
              <w:rPr>
                <w:sz w:val="15"/>
              </w:rPr>
              <w:t>[CPL]</w:t>
            </w:r>
          </w:p>
        </w:tc>
        <w:tc>
          <w:tcPr>
            <w:tcW w:w="1568" w:type="dxa"/>
          </w:tcPr>
          <w:p w14:paraId="3534422F" w14:textId="77777777" w:rsidR="00DA2F33" w:rsidRDefault="00000000">
            <w:pPr>
              <w:spacing w:after="0"/>
            </w:pPr>
            <w:r>
              <w:rPr>
                <w:sz w:val="15"/>
              </w:rPr>
              <w:t>Dipertahankan/Direvisi/Digabung/Dihapus</w:t>
            </w:r>
          </w:p>
        </w:tc>
        <w:tc>
          <w:tcPr>
            <w:tcW w:w="1568" w:type="dxa"/>
          </w:tcPr>
          <w:p w14:paraId="30DBE163" w14:textId="77777777" w:rsidR="00DA2F33" w:rsidRDefault="00000000">
            <w:pPr>
              <w:spacing w:after="0"/>
            </w:pPr>
            <w:r>
              <w:rPr>
                <w:sz w:val="15"/>
              </w:rPr>
              <w:t>[Isi]</w:t>
            </w:r>
          </w:p>
        </w:tc>
      </w:tr>
      <w:tr w:rsidR="00DA2F33" w14:paraId="36878ABB" w14:textId="77777777">
        <w:trPr>
          <w:cantSplit/>
          <w:jc w:val="center"/>
        </w:trPr>
        <w:tc>
          <w:tcPr>
            <w:tcW w:w="1568" w:type="dxa"/>
          </w:tcPr>
          <w:p w14:paraId="1FB2FAFF" w14:textId="77777777" w:rsidR="00DA2F33" w:rsidRDefault="00000000">
            <w:pPr>
              <w:spacing w:after="0"/>
            </w:pPr>
            <w:r>
              <w:rPr>
                <w:sz w:val="15"/>
              </w:rPr>
              <w:t>2</w:t>
            </w:r>
          </w:p>
        </w:tc>
        <w:tc>
          <w:tcPr>
            <w:tcW w:w="1568" w:type="dxa"/>
          </w:tcPr>
          <w:p w14:paraId="3053BD03" w14:textId="77777777" w:rsidR="00DA2F33" w:rsidRDefault="00000000">
            <w:pPr>
              <w:spacing w:after="0"/>
            </w:pPr>
            <w:r>
              <w:rPr>
                <w:sz w:val="15"/>
              </w:rPr>
              <w:t>[Nama MK]</w:t>
            </w:r>
          </w:p>
        </w:tc>
        <w:tc>
          <w:tcPr>
            <w:tcW w:w="1568" w:type="dxa"/>
          </w:tcPr>
          <w:p w14:paraId="1786F4A8" w14:textId="77777777" w:rsidR="00DA2F33" w:rsidRDefault="00000000">
            <w:pPr>
              <w:spacing w:after="0"/>
            </w:pPr>
            <w:r>
              <w:rPr>
                <w:sz w:val="15"/>
              </w:rPr>
              <w:t>[SKS]</w:t>
            </w:r>
          </w:p>
        </w:tc>
        <w:tc>
          <w:tcPr>
            <w:tcW w:w="1568" w:type="dxa"/>
          </w:tcPr>
          <w:p w14:paraId="2F649F55" w14:textId="77777777" w:rsidR="00DA2F33" w:rsidRDefault="00000000">
            <w:pPr>
              <w:spacing w:after="0"/>
            </w:pPr>
            <w:r>
              <w:rPr>
                <w:sz w:val="15"/>
              </w:rPr>
              <w:t>[CPL]</w:t>
            </w:r>
          </w:p>
        </w:tc>
        <w:tc>
          <w:tcPr>
            <w:tcW w:w="1568" w:type="dxa"/>
          </w:tcPr>
          <w:p w14:paraId="4241529A" w14:textId="77777777" w:rsidR="00DA2F33" w:rsidRDefault="00000000">
            <w:pPr>
              <w:spacing w:after="0"/>
            </w:pPr>
            <w:r>
              <w:rPr>
                <w:sz w:val="15"/>
              </w:rPr>
              <w:t>Dipertahankan/Direvisi/Digabung/Dihapus</w:t>
            </w:r>
          </w:p>
        </w:tc>
        <w:tc>
          <w:tcPr>
            <w:tcW w:w="1568" w:type="dxa"/>
          </w:tcPr>
          <w:p w14:paraId="5F0AA5CD" w14:textId="77777777" w:rsidR="00DA2F33" w:rsidRDefault="00000000">
            <w:pPr>
              <w:spacing w:after="0"/>
            </w:pPr>
            <w:r>
              <w:rPr>
                <w:sz w:val="15"/>
              </w:rPr>
              <w:t>[Isi]</w:t>
            </w:r>
          </w:p>
        </w:tc>
      </w:tr>
      <w:tr w:rsidR="00DA2F33" w14:paraId="23A3825C" w14:textId="77777777">
        <w:trPr>
          <w:cantSplit/>
          <w:jc w:val="center"/>
        </w:trPr>
        <w:tc>
          <w:tcPr>
            <w:tcW w:w="1568" w:type="dxa"/>
          </w:tcPr>
          <w:p w14:paraId="08E1F8EF" w14:textId="77777777" w:rsidR="00DA2F33" w:rsidRDefault="00000000">
            <w:pPr>
              <w:spacing w:after="0"/>
            </w:pPr>
            <w:r>
              <w:rPr>
                <w:sz w:val="15"/>
              </w:rPr>
              <w:t>3</w:t>
            </w:r>
          </w:p>
        </w:tc>
        <w:tc>
          <w:tcPr>
            <w:tcW w:w="1568" w:type="dxa"/>
          </w:tcPr>
          <w:p w14:paraId="6017A9DC" w14:textId="77777777" w:rsidR="00DA2F33" w:rsidRDefault="00000000">
            <w:pPr>
              <w:spacing w:after="0"/>
            </w:pPr>
            <w:r>
              <w:rPr>
                <w:sz w:val="15"/>
              </w:rPr>
              <w:t>[Nama MK]</w:t>
            </w:r>
          </w:p>
        </w:tc>
        <w:tc>
          <w:tcPr>
            <w:tcW w:w="1568" w:type="dxa"/>
          </w:tcPr>
          <w:p w14:paraId="06DC503E" w14:textId="77777777" w:rsidR="00DA2F33" w:rsidRDefault="00000000">
            <w:pPr>
              <w:spacing w:after="0"/>
            </w:pPr>
            <w:r>
              <w:rPr>
                <w:sz w:val="15"/>
              </w:rPr>
              <w:t>[SKS]</w:t>
            </w:r>
          </w:p>
        </w:tc>
        <w:tc>
          <w:tcPr>
            <w:tcW w:w="1568" w:type="dxa"/>
          </w:tcPr>
          <w:p w14:paraId="4CFEFC8A" w14:textId="77777777" w:rsidR="00DA2F33" w:rsidRDefault="00000000">
            <w:pPr>
              <w:spacing w:after="0"/>
            </w:pPr>
            <w:r>
              <w:rPr>
                <w:sz w:val="15"/>
              </w:rPr>
              <w:t>[CPL]</w:t>
            </w:r>
          </w:p>
        </w:tc>
        <w:tc>
          <w:tcPr>
            <w:tcW w:w="1568" w:type="dxa"/>
          </w:tcPr>
          <w:p w14:paraId="6D2B25CD" w14:textId="77777777" w:rsidR="00DA2F33" w:rsidRDefault="00000000">
            <w:pPr>
              <w:spacing w:after="0"/>
            </w:pPr>
            <w:r>
              <w:rPr>
                <w:sz w:val="15"/>
              </w:rPr>
              <w:t>Dipertahankan/Direvisi/Digabung/Dihapus</w:t>
            </w:r>
          </w:p>
        </w:tc>
        <w:tc>
          <w:tcPr>
            <w:tcW w:w="1568" w:type="dxa"/>
          </w:tcPr>
          <w:p w14:paraId="2B562A5A" w14:textId="77777777" w:rsidR="00DA2F33" w:rsidRDefault="00000000">
            <w:pPr>
              <w:spacing w:after="0"/>
            </w:pPr>
            <w:r>
              <w:rPr>
                <w:sz w:val="15"/>
              </w:rPr>
              <w:t>[Isi]</w:t>
            </w:r>
          </w:p>
        </w:tc>
      </w:tr>
      <w:tr w:rsidR="00DA2F33" w14:paraId="2DCE0668" w14:textId="77777777">
        <w:trPr>
          <w:cantSplit/>
          <w:jc w:val="center"/>
        </w:trPr>
        <w:tc>
          <w:tcPr>
            <w:tcW w:w="1568" w:type="dxa"/>
          </w:tcPr>
          <w:p w14:paraId="52CCB7B9" w14:textId="77777777" w:rsidR="00DA2F33" w:rsidRDefault="00000000">
            <w:pPr>
              <w:spacing w:after="0"/>
            </w:pPr>
            <w:r>
              <w:rPr>
                <w:sz w:val="15"/>
              </w:rPr>
              <w:t>4</w:t>
            </w:r>
          </w:p>
        </w:tc>
        <w:tc>
          <w:tcPr>
            <w:tcW w:w="1568" w:type="dxa"/>
          </w:tcPr>
          <w:p w14:paraId="12B105CF" w14:textId="77777777" w:rsidR="00DA2F33" w:rsidRDefault="00000000">
            <w:pPr>
              <w:spacing w:after="0"/>
            </w:pPr>
            <w:r>
              <w:rPr>
                <w:sz w:val="15"/>
              </w:rPr>
              <w:t>[Nama MK]</w:t>
            </w:r>
          </w:p>
        </w:tc>
        <w:tc>
          <w:tcPr>
            <w:tcW w:w="1568" w:type="dxa"/>
          </w:tcPr>
          <w:p w14:paraId="2C388242" w14:textId="77777777" w:rsidR="00DA2F33" w:rsidRDefault="00000000">
            <w:pPr>
              <w:spacing w:after="0"/>
            </w:pPr>
            <w:r>
              <w:rPr>
                <w:sz w:val="15"/>
              </w:rPr>
              <w:t>[SKS]</w:t>
            </w:r>
          </w:p>
        </w:tc>
        <w:tc>
          <w:tcPr>
            <w:tcW w:w="1568" w:type="dxa"/>
          </w:tcPr>
          <w:p w14:paraId="0EE9F053" w14:textId="77777777" w:rsidR="00DA2F33" w:rsidRDefault="00000000">
            <w:pPr>
              <w:spacing w:after="0"/>
            </w:pPr>
            <w:r>
              <w:rPr>
                <w:sz w:val="15"/>
              </w:rPr>
              <w:t>[CPL]</w:t>
            </w:r>
          </w:p>
        </w:tc>
        <w:tc>
          <w:tcPr>
            <w:tcW w:w="1568" w:type="dxa"/>
          </w:tcPr>
          <w:p w14:paraId="3FB56B88" w14:textId="77777777" w:rsidR="00DA2F33" w:rsidRDefault="00000000">
            <w:pPr>
              <w:spacing w:after="0"/>
            </w:pPr>
            <w:r>
              <w:rPr>
                <w:sz w:val="15"/>
              </w:rPr>
              <w:t>Dipertahankan/Direvisi/Digabung/Dihapus</w:t>
            </w:r>
          </w:p>
        </w:tc>
        <w:tc>
          <w:tcPr>
            <w:tcW w:w="1568" w:type="dxa"/>
          </w:tcPr>
          <w:p w14:paraId="2DEB0FE8" w14:textId="77777777" w:rsidR="00DA2F33" w:rsidRDefault="00000000">
            <w:pPr>
              <w:spacing w:after="0"/>
            </w:pPr>
            <w:r>
              <w:rPr>
                <w:sz w:val="15"/>
              </w:rPr>
              <w:t>[Isi]</w:t>
            </w:r>
          </w:p>
        </w:tc>
      </w:tr>
      <w:tr w:rsidR="00DA2F33" w14:paraId="4BDE8DF2" w14:textId="77777777">
        <w:trPr>
          <w:cantSplit/>
          <w:jc w:val="center"/>
        </w:trPr>
        <w:tc>
          <w:tcPr>
            <w:tcW w:w="1568" w:type="dxa"/>
          </w:tcPr>
          <w:p w14:paraId="53D8966D" w14:textId="77777777" w:rsidR="00DA2F33" w:rsidRDefault="00000000">
            <w:pPr>
              <w:spacing w:after="0"/>
            </w:pPr>
            <w:r>
              <w:rPr>
                <w:sz w:val="15"/>
              </w:rPr>
              <w:t>5</w:t>
            </w:r>
          </w:p>
        </w:tc>
        <w:tc>
          <w:tcPr>
            <w:tcW w:w="1568" w:type="dxa"/>
          </w:tcPr>
          <w:p w14:paraId="370FBADA" w14:textId="77777777" w:rsidR="00DA2F33" w:rsidRDefault="00000000">
            <w:pPr>
              <w:spacing w:after="0"/>
            </w:pPr>
            <w:r>
              <w:rPr>
                <w:sz w:val="15"/>
              </w:rPr>
              <w:t>[Nama MK]</w:t>
            </w:r>
          </w:p>
        </w:tc>
        <w:tc>
          <w:tcPr>
            <w:tcW w:w="1568" w:type="dxa"/>
          </w:tcPr>
          <w:p w14:paraId="717FFC35" w14:textId="77777777" w:rsidR="00DA2F33" w:rsidRDefault="00000000">
            <w:pPr>
              <w:spacing w:after="0"/>
            </w:pPr>
            <w:r>
              <w:rPr>
                <w:sz w:val="15"/>
              </w:rPr>
              <w:t>[SKS]</w:t>
            </w:r>
          </w:p>
        </w:tc>
        <w:tc>
          <w:tcPr>
            <w:tcW w:w="1568" w:type="dxa"/>
          </w:tcPr>
          <w:p w14:paraId="55FB743D" w14:textId="77777777" w:rsidR="00DA2F33" w:rsidRDefault="00000000">
            <w:pPr>
              <w:spacing w:after="0"/>
            </w:pPr>
            <w:r>
              <w:rPr>
                <w:sz w:val="15"/>
              </w:rPr>
              <w:t>[CPL]</w:t>
            </w:r>
          </w:p>
        </w:tc>
        <w:tc>
          <w:tcPr>
            <w:tcW w:w="1568" w:type="dxa"/>
          </w:tcPr>
          <w:p w14:paraId="2AA73316" w14:textId="77777777" w:rsidR="00DA2F33" w:rsidRDefault="00000000">
            <w:pPr>
              <w:spacing w:after="0"/>
            </w:pPr>
            <w:r>
              <w:rPr>
                <w:sz w:val="15"/>
              </w:rPr>
              <w:t>Dipertahankan/Direvisi/Digabung/Dihapus</w:t>
            </w:r>
          </w:p>
        </w:tc>
        <w:tc>
          <w:tcPr>
            <w:tcW w:w="1568" w:type="dxa"/>
          </w:tcPr>
          <w:p w14:paraId="6B5F8E2F" w14:textId="77777777" w:rsidR="00DA2F33" w:rsidRDefault="00000000">
            <w:pPr>
              <w:spacing w:after="0"/>
            </w:pPr>
            <w:r>
              <w:rPr>
                <w:sz w:val="15"/>
              </w:rPr>
              <w:t>[Isi]</w:t>
            </w:r>
          </w:p>
        </w:tc>
      </w:tr>
    </w:tbl>
    <w:p w14:paraId="33F853E8" w14:textId="77777777" w:rsidR="00DA2F33" w:rsidRDefault="00DA2F33"/>
    <w:p w14:paraId="58B7C0B3" w14:textId="77777777" w:rsidR="00DA2F33" w:rsidRDefault="00000000">
      <w:pPr>
        <w:pStyle w:val="Heading2"/>
      </w:pPr>
      <w:r>
        <w:t>7.3 Pembentukan Mata Kuliah Baru</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w:rsidR="00DA2F33" w14:paraId="14075FB1" w14:textId="77777777">
        <w:trPr>
          <w:cantSplit/>
          <w:tblHeader/>
          <w:jc w:val="center"/>
        </w:trPr>
        <w:tc>
          <w:tcPr>
            <w:tcW w:w="1568" w:type="dxa"/>
            <w:shd w:val="clear" w:color="auto" w:fill="1F4E79"/>
            <w:vAlign w:val="center"/>
          </w:tcPr>
          <w:p w14:paraId="1C686F91" w14:textId="77777777" w:rsidR="00DA2F33" w:rsidRDefault="00000000">
            <w:pPr>
              <w:spacing w:after="0"/>
            </w:pPr>
            <w:r>
              <w:rPr>
                <w:b/>
                <w:color w:val="FFFFFF"/>
                <w:sz w:val="15"/>
              </w:rPr>
              <w:t>No</w:t>
            </w:r>
          </w:p>
        </w:tc>
        <w:tc>
          <w:tcPr>
            <w:tcW w:w="1568" w:type="dxa"/>
            <w:shd w:val="clear" w:color="auto" w:fill="1F4E79"/>
            <w:vAlign w:val="center"/>
          </w:tcPr>
          <w:p w14:paraId="6D8CCDA9" w14:textId="77777777" w:rsidR="00DA2F33" w:rsidRDefault="00000000">
            <w:pPr>
              <w:spacing w:after="0"/>
            </w:pPr>
            <w:r>
              <w:rPr>
                <w:b/>
                <w:color w:val="FFFFFF"/>
                <w:sz w:val="15"/>
              </w:rPr>
              <w:t>CPL yang Dibebankan</w:t>
            </w:r>
          </w:p>
        </w:tc>
        <w:tc>
          <w:tcPr>
            <w:tcW w:w="1568" w:type="dxa"/>
            <w:shd w:val="clear" w:color="auto" w:fill="1F4E79"/>
            <w:vAlign w:val="center"/>
          </w:tcPr>
          <w:p w14:paraId="4DBAD13E" w14:textId="77777777" w:rsidR="00DA2F33" w:rsidRDefault="00000000">
            <w:pPr>
              <w:spacing w:after="0"/>
            </w:pPr>
            <w:r>
              <w:rPr>
                <w:b/>
                <w:color w:val="FFFFFF"/>
                <w:sz w:val="15"/>
              </w:rPr>
              <w:t>Bahan Kajian</w:t>
            </w:r>
          </w:p>
        </w:tc>
        <w:tc>
          <w:tcPr>
            <w:tcW w:w="1568" w:type="dxa"/>
            <w:shd w:val="clear" w:color="auto" w:fill="1F4E79"/>
            <w:vAlign w:val="center"/>
          </w:tcPr>
          <w:p w14:paraId="12FA1350" w14:textId="77777777" w:rsidR="00DA2F33" w:rsidRDefault="00000000">
            <w:pPr>
              <w:spacing w:after="0"/>
            </w:pPr>
            <w:r>
              <w:rPr>
                <w:b/>
                <w:color w:val="FFFFFF"/>
                <w:sz w:val="15"/>
              </w:rPr>
              <w:t>Mata Kuliah</w:t>
            </w:r>
          </w:p>
        </w:tc>
        <w:tc>
          <w:tcPr>
            <w:tcW w:w="1568" w:type="dxa"/>
            <w:shd w:val="clear" w:color="auto" w:fill="1F4E79"/>
            <w:vAlign w:val="center"/>
          </w:tcPr>
          <w:p w14:paraId="1EC3AB19" w14:textId="77777777" w:rsidR="00DA2F33" w:rsidRDefault="00000000">
            <w:pPr>
              <w:spacing w:after="0"/>
            </w:pPr>
            <w:r>
              <w:rPr>
                <w:b/>
                <w:color w:val="FFFFFF"/>
                <w:sz w:val="15"/>
              </w:rPr>
              <w:t>SKS</w:t>
            </w:r>
          </w:p>
        </w:tc>
        <w:tc>
          <w:tcPr>
            <w:tcW w:w="1568" w:type="dxa"/>
            <w:shd w:val="clear" w:color="auto" w:fill="1F4E79"/>
            <w:vAlign w:val="center"/>
          </w:tcPr>
          <w:p w14:paraId="5387990D" w14:textId="77777777" w:rsidR="00DA2F33" w:rsidRDefault="00000000">
            <w:pPr>
              <w:spacing w:after="0"/>
            </w:pPr>
            <w:r>
              <w:rPr>
                <w:b/>
                <w:color w:val="FFFFFF"/>
                <w:sz w:val="15"/>
              </w:rPr>
              <w:t>Alasan Pembentukan</w:t>
            </w:r>
          </w:p>
        </w:tc>
      </w:tr>
      <w:tr w:rsidR="00DA2F33" w14:paraId="491EBB24" w14:textId="77777777">
        <w:trPr>
          <w:cantSplit/>
          <w:jc w:val="center"/>
        </w:trPr>
        <w:tc>
          <w:tcPr>
            <w:tcW w:w="1568" w:type="dxa"/>
          </w:tcPr>
          <w:p w14:paraId="79EEC637" w14:textId="77777777" w:rsidR="00DA2F33" w:rsidRDefault="00000000">
            <w:pPr>
              <w:spacing w:after="0"/>
            </w:pPr>
            <w:r>
              <w:rPr>
                <w:sz w:val="15"/>
              </w:rPr>
              <w:t>1</w:t>
            </w:r>
          </w:p>
        </w:tc>
        <w:tc>
          <w:tcPr>
            <w:tcW w:w="1568" w:type="dxa"/>
          </w:tcPr>
          <w:p w14:paraId="58371FAB" w14:textId="77777777" w:rsidR="00DA2F33" w:rsidRDefault="00000000">
            <w:pPr>
              <w:spacing w:after="0"/>
            </w:pPr>
            <w:r>
              <w:rPr>
                <w:sz w:val="15"/>
              </w:rPr>
              <w:t>[CPL]</w:t>
            </w:r>
          </w:p>
        </w:tc>
        <w:tc>
          <w:tcPr>
            <w:tcW w:w="1568" w:type="dxa"/>
          </w:tcPr>
          <w:p w14:paraId="55C6CE58" w14:textId="77777777" w:rsidR="00DA2F33" w:rsidRDefault="00000000">
            <w:pPr>
              <w:spacing w:after="0"/>
            </w:pPr>
            <w:r>
              <w:rPr>
                <w:sz w:val="15"/>
              </w:rPr>
              <w:t>[BK]</w:t>
            </w:r>
          </w:p>
        </w:tc>
        <w:tc>
          <w:tcPr>
            <w:tcW w:w="1568" w:type="dxa"/>
          </w:tcPr>
          <w:p w14:paraId="46E6DD09" w14:textId="77777777" w:rsidR="00DA2F33" w:rsidRDefault="00000000">
            <w:pPr>
              <w:spacing w:after="0"/>
            </w:pPr>
            <w:r>
              <w:rPr>
                <w:sz w:val="15"/>
              </w:rPr>
              <w:t>[Nama MK]</w:t>
            </w:r>
          </w:p>
        </w:tc>
        <w:tc>
          <w:tcPr>
            <w:tcW w:w="1568" w:type="dxa"/>
          </w:tcPr>
          <w:p w14:paraId="21BA7EA9" w14:textId="77777777" w:rsidR="00DA2F33" w:rsidRDefault="00000000">
            <w:pPr>
              <w:spacing w:after="0"/>
            </w:pPr>
            <w:r>
              <w:rPr>
                <w:sz w:val="15"/>
              </w:rPr>
              <w:t>[SKS]</w:t>
            </w:r>
          </w:p>
        </w:tc>
        <w:tc>
          <w:tcPr>
            <w:tcW w:w="1568" w:type="dxa"/>
          </w:tcPr>
          <w:p w14:paraId="0A99CB73" w14:textId="77777777" w:rsidR="00DA2F33" w:rsidRDefault="00000000">
            <w:pPr>
              <w:spacing w:after="0"/>
            </w:pPr>
            <w:r>
              <w:rPr>
                <w:sz w:val="15"/>
              </w:rPr>
              <w:t>[Isi]</w:t>
            </w:r>
          </w:p>
        </w:tc>
      </w:tr>
      <w:tr w:rsidR="00DA2F33" w14:paraId="4942B683" w14:textId="77777777">
        <w:trPr>
          <w:cantSplit/>
          <w:jc w:val="center"/>
        </w:trPr>
        <w:tc>
          <w:tcPr>
            <w:tcW w:w="1568" w:type="dxa"/>
          </w:tcPr>
          <w:p w14:paraId="3AFE2F0B" w14:textId="77777777" w:rsidR="00DA2F33" w:rsidRDefault="00000000">
            <w:pPr>
              <w:spacing w:after="0"/>
            </w:pPr>
            <w:r>
              <w:rPr>
                <w:sz w:val="15"/>
              </w:rPr>
              <w:t>2</w:t>
            </w:r>
          </w:p>
        </w:tc>
        <w:tc>
          <w:tcPr>
            <w:tcW w:w="1568" w:type="dxa"/>
          </w:tcPr>
          <w:p w14:paraId="445F801A" w14:textId="77777777" w:rsidR="00DA2F33" w:rsidRDefault="00000000">
            <w:pPr>
              <w:spacing w:after="0"/>
            </w:pPr>
            <w:r>
              <w:rPr>
                <w:sz w:val="15"/>
              </w:rPr>
              <w:t>[CPL]</w:t>
            </w:r>
          </w:p>
        </w:tc>
        <w:tc>
          <w:tcPr>
            <w:tcW w:w="1568" w:type="dxa"/>
          </w:tcPr>
          <w:p w14:paraId="1EC24DBF" w14:textId="77777777" w:rsidR="00DA2F33" w:rsidRDefault="00000000">
            <w:pPr>
              <w:spacing w:after="0"/>
            </w:pPr>
            <w:r>
              <w:rPr>
                <w:sz w:val="15"/>
              </w:rPr>
              <w:t>[BK]</w:t>
            </w:r>
          </w:p>
        </w:tc>
        <w:tc>
          <w:tcPr>
            <w:tcW w:w="1568" w:type="dxa"/>
          </w:tcPr>
          <w:p w14:paraId="1F2D6C3C" w14:textId="77777777" w:rsidR="00DA2F33" w:rsidRDefault="00000000">
            <w:pPr>
              <w:spacing w:after="0"/>
            </w:pPr>
            <w:r>
              <w:rPr>
                <w:sz w:val="15"/>
              </w:rPr>
              <w:t>[Nama MK]</w:t>
            </w:r>
          </w:p>
        </w:tc>
        <w:tc>
          <w:tcPr>
            <w:tcW w:w="1568" w:type="dxa"/>
          </w:tcPr>
          <w:p w14:paraId="2C9DF717" w14:textId="77777777" w:rsidR="00DA2F33" w:rsidRDefault="00000000">
            <w:pPr>
              <w:spacing w:after="0"/>
            </w:pPr>
            <w:r>
              <w:rPr>
                <w:sz w:val="15"/>
              </w:rPr>
              <w:t>[SKS]</w:t>
            </w:r>
          </w:p>
        </w:tc>
        <w:tc>
          <w:tcPr>
            <w:tcW w:w="1568" w:type="dxa"/>
          </w:tcPr>
          <w:p w14:paraId="431CF729" w14:textId="77777777" w:rsidR="00DA2F33" w:rsidRDefault="00000000">
            <w:pPr>
              <w:spacing w:after="0"/>
            </w:pPr>
            <w:r>
              <w:rPr>
                <w:sz w:val="15"/>
              </w:rPr>
              <w:t>[Isi]</w:t>
            </w:r>
          </w:p>
        </w:tc>
      </w:tr>
      <w:tr w:rsidR="00DA2F33" w14:paraId="52186222" w14:textId="77777777">
        <w:trPr>
          <w:cantSplit/>
          <w:jc w:val="center"/>
        </w:trPr>
        <w:tc>
          <w:tcPr>
            <w:tcW w:w="1568" w:type="dxa"/>
          </w:tcPr>
          <w:p w14:paraId="1F609888" w14:textId="77777777" w:rsidR="00DA2F33" w:rsidRDefault="00000000">
            <w:pPr>
              <w:spacing w:after="0"/>
            </w:pPr>
            <w:r>
              <w:rPr>
                <w:sz w:val="15"/>
              </w:rPr>
              <w:t>3</w:t>
            </w:r>
          </w:p>
        </w:tc>
        <w:tc>
          <w:tcPr>
            <w:tcW w:w="1568" w:type="dxa"/>
          </w:tcPr>
          <w:p w14:paraId="57C8642F" w14:textId="77777777" w:rsidR="00DA2F33" w:rsidRDefault="00000000">
            <w:pPr>
              <w:spacing w:after="0"/>
            </w:pPr>
            <w:r>
              <w:rPr>
                <w:sz w:val="15"/>
              </w:rPr>
              <w:t>[CPL]</w:t>
            </w:r>
          </w:p>
        </w:tc>
        <w:tc>
          <w:tcPr>
            <w:tcW w:w="1568" w:type="dxa"/>
          </w:tcPr>
          <w:p w14:paraId="3DB8438E" w14:textId="77777777" w:rsidR="00DA2F33" w:rsidRDefault="00000000">
            <w:pPr>
              <w:spacing w:after="0"/>
            </w:pPr>
            <w:r>
              <w:rPr>
                <w:sz w:val="15"/>
              </w:rPr>
              <w:t>[BK]</w:t>
            </w:r>
          </w:p>
        </w:tc>
        <w:tc>
          <w:tcPr>
            <w:tcW w:w="1568" w:type="dxa"/>
          </w:tcPr>
          <w:p w14:paraId="61046850" w14:textId="77777777" w:rsidR="00DA2F33" w:rsidRDefault="00000000">
            <w:pPr>
              <w:spacing w:after="0"/>
            </w:pPr>
            <w:r>
              <w:rPr>
                <w:sz w:val="15"/>
              </w:rPr>
              <w:t>[Nama MK]</w:t>
            </w:r>
          </w:p>
        </w:tc>
        <w:tc>
          <w:tcPr>
            <w:tcW w:w="1568" w:type="dxa"/>
          </w:tcPr>
          <w:p w14:paraId="0122BB14" w14:textId="77777777" w:rsidR="00DA2F33" w:rsidRDefault="00000000">
            <w:pPr>
              <w:spacing w:after="0"/>
            </w:pPr>
            <w:r>
              <w:rPr>
                <w:sz w:val="15"/>
              </w:rPr>
              <w:t>[SKS]</w:t>
            </w:r>
          </w:p>
        </w:tc>
        <w:tc>
          <w:tcPr>
            <w:tcW w:w="1568" w:type="dxa"/>
          </w:tcPr>
          <w:p w14:paraId="2C6FA4F7" w14:textId="77777777" w:rsidR="00DA2F33" w:rsidRDefault="00000000">
            <w:pPr>
              <w:spacing w:after="0"/>
            </w:pPr>
            <w:r>
              <w:rPr>
                <w:sz w:val="15"/>
              </w:rPr>
              <w:t>[Isi]</w:t>
            </w:r>
          </w:p>
        </w:tc>
      </w:tr>
      <w:tr w:rsidR="00DA2F33" w14:paraId="0E1E7C7C" w14:textId="77777777">
        <w:trPr>
          <w:cantSplit/>
          <w:jc w:val="center"/>
        </w:trPr>
        <w:tc>
          <w:tcPr>
            <w:tcW w:w="1568" w:type="dxa"/>
          </w:tcPr>
          <w:p w14:paraId="0C79A5DB" w14:textId="77777777" w:rsidR="00DA2F33" w:rsidRDefault="00000000">
            <w:pPr>
              <w:spacing w:after="0"/>
            </w:pPr>
            <w:r>
              <w:rPr>
                <w:sz w:val="15"/>
              </w:rPr>
              <w:t>4</w:t>
            </w:r>
          </w:p>
        </w:tc>
        <w:tc>
          <w:tcPr>
            <w:tcW w:w="1568" w:type="dxa"/>
          </w:tcPr>
          <w:p w14:paraId="31DC8924" w14:textId="77777777" w:rsidR="00DA2F33" w:rsidRDefault="00000000">
            <w:pPr>
              <w:spacing w:after="0"/>
            </w:pPr>
            <w:r>
              <w:rPr>
                <w:sz w:val="15"/>
              </w:rPr>
              <w:t>[CPL]</w:t>
            </w:r>
          </w:p>
        </w:tc>
        <w:tc>
          <w:tcPr>
            <w:tcW w:w="1568" w:type="dxa"/>
          </w:tcPr>
          <w:p w14:paraId="748607F6" w14:textId="77777777" w:rsidR="00DA2F33" w:rsidRDefault="00000000">
            <w:pPr>
              <w:spacing w:after="0"/>
            </w:pPr>
            <w:r>
              <w:rPr>
                <w:sz w:val="15"/>
              </w:rPr>
              <w:t>[BK]</w:t>
            </w:r>
          </w:p>
        </w:tc>
        <w:tc>
          <w:tcPr>
            <w:tcW w:w="1568" w:type="dxa"/>
          </w:tcPr>
          <w:p w14:paraId="54EC590F" w14:textId="77777777" w:rsidR="00DA2F33" w:rsidRDefault="00000000">
            <w:pPr>
              <w:spacing w:after="0"/>
            </w:pPr>
            <w:r>
              <w:rPr>
                <w:sz w:val="15"/>
              </w:rPr>
              <w:t>[Nama MK]</w:t>
            </w:r>
          </w:p>
        </w:tc>
        <w:tc>
          <w:tcPr>
            <w:tcW w:w="1568" w:type="dxa"/>
          </w:tcPr>
          <w:p w14:paraId="0A21757C" w14:textId="77777777" w:rsidR="00DA2F33" w:rsidRDefault="00000000">
            <w:pPr>
              <w:spacing w:after="0"/>
            </w:pPr>
            <w:r>
              <w:rPr>
                <w:sz w:val="15"/>
              </w:rPr>
              <w:t>[SKS]</w:t>
            </w:r>
          </w:p>
        </w:tc>
        <w:tc>
          <w:tcPr>
            <w:tcW w:w="1568" w:type="dxa"/>
          </w:tcPr>
          <w:p w14:paraId="40A4D224" w14:textId="77777777" w:rsidR="00DA2F33" w:rsidRDefault="00000000">
            <w:pPr>
              <w:spacing w:after="0"/>
            </w:pPr>
            <w:r>
              <w:rPr>
                <w:sz w:val="15"/>
              </w:rPr>
              <w:t>[Isi]</w:t>
            </w:r>
          </w:p>
        </w:tc>
      </w:tr>
      <w:tr w:rsidR="00DA2F33" w14:paraId="5B07CC72" w14:textId="77777777">
        <w:trPr>
          <w:cantSplit/>
          <w:jc w:val="center"/>
        </w:trPr>
        <w:tc>
          <w:tcPr>
            <w:tcW w:w="1568" w:type="dxa"/>
          </w:tcPr>
          <w:p w14:paraId="429A4683" w14:textId="77777777" w:rsidR="00DA2F33" w:rsidRDefault="00000000">
            <w:pPr>
              <w:spacing w:after="0"/>
            </w:pPr>
            <w:r>
              <w:rPr>
                <w:sz w:val="15"/>
              </w:rPr>
              <w:lastRenderedPageBreak/>
              <w:t>5</w:t>
            </w:r>
          </w:p>
        </w:tc>
        <w:tc>
          <w:tcPr>
            <w:tcW w:w="1568" w:type="dxa"/>
          </w:tcPr>
          <w:p w14:paraId="338FE289" w14:textId="77777777" w:rsidR="00DA2F33" w:rsidRDefault="00000000">
            <w:pPr>
              <w:spacing w:after="0"/>
            </w:pPr>
            <w:r>
              <w:rPr>
                <w:sz w:val="15"/>
              </w:rPr>
              <w:t>[CPL]</w:t>
            </w:r>
          </w:p>
        </w:tc>
        <w:tc>
          <w:tcPr>
            <w:tcW w:w="1568" w:type="dxa"/>
          </w:tcPr>
          <w:p w14:paraId="31F27E88" w14:textId="77777777" w:rsidR="00DA2F33" w:rsidRDefault="00000000">
            <w:pPr>
              <w:spacing w:after="0"/>
            </w:pPr>
            <w:r>
              <w:rPr>
                <w:sz w:val="15"/>
              </w:rPr>
              <w:t>[BK]</w:t>
            </w:r>
          </w:p>
        </w:tc>
        <w:tc>
          <w:tcPr>
            <w:tcW w:w="1568" w:type="dxa"/>
          </w:tcPr>
          <w:p w14:paraId="3EECFC4D" w14:textId="77777777" w:rsidR="00DA2F33" w:rsidRDefault="00000000">
            <w:pPr>
              <w:spacing w:after="0"/>
            </w:pPr>
            <w:r>
              <w:rPr>
                <w:sz w:val="15"/>
              </w:rPr>
              <w:t>[Nama MK]</w:t>
            </w:r>
          </w:p>
        </w:tc>
        <w:tc>
          <w:tcPr>
            <w:tcW w:w="1568" w:type="dxa"/>
          </w:tcPr>
          <w:p w14:paraId="2497E819" w14:textId="77777777" w:rsidR="00DA2F33" w:rsidRDefault="00000000">
            <w:pPr>
              <w:spacing w:after="0"/>
            </w:pPr>
            <w:r>
              <w:rPr>
                <w:sz w:val="15"/>
              </w:rPr>
              <w:t>[SKS]</w:t>
            </w:r>
          </w:p>
        </w:tc>
        <w:tc>
          <w:tcPr>
            <w:tcW w:w="1568" w:type="dxa"/>
          </w:tcPr>
          <w:p w14:paraId="72AFBD8D" w14:textId="77777777" w:rsidR="00DA2F33" w:rsidRDefault="00000000">
            <w:pPr>
              <w:spacing w:after="0"/>
            </w:pPr>
            <w:r>
              <w:rPr>
                <w:sz w:val="15"/>
              </w:rPr>
              <w:t>[Isi]</w:t>
            </w:r>
          </w:p>
        </w:tc>
      </w:tr>
    </w:tbl>
    <w:p w14:paraId="553B25ED" w14:textId="77777777" w:rsidR="00DA2F33" w:rsidRDefault="00DA2F33"/>
    <w:p w14:paraId="592AE03E" w14:textId="77777777" w:rsidR="00DA2F33" w:rsidRDefault="00000000">
      <w:pPr>
        <w:pStyle w:val="Heading2"/>
      </w:pPr>
      <w:r>
        <w:t>7.4 Daftar Mata Kuliah</w:t>
      </w:r>
    </w:p>
    <w:tbl>
      <w:tblPr>
        <w:tblStyle w:val="TableGrid"/>
        <w:tblW w:w="0" w:type="auto"/>
        <w:jc w:val="center"/>
        <w:tblLook w:val="04A0" w:firstRow="1" w:lastRow="0" w:firstColumn="1" w:lastColumn="0" w:noHBand="0" w:noVBand="1"/>
      </w:tblPr>
      <w:tblGrid>
        <w:gridCol w:w="1344"/>
        <w:gridCol w:w="1344"/>
        <w:gridCol w:w="1344"/>
        <w:gridCol w:w="1344"/>
        <w:gridCol w:w="1344"/>
        <w:gridCol w:w="1344"/>
        <w:gridCol w:w="1344"/>
      </w:tblGrid>
      <w:tr w:rsidR="00DA2F33" w14:paraId="0C1B2E8E" w14:textId="77777777">
        <w:trPr>
          <w:cantSplit/>
          <w:tblHeader/>
          <w:jc w:val="center"/>
        </w:trPr>
        <w:tc>
          <w:tcPr>
            <w:tcW w:w="1344" w:type="dxa"/>
            <w:shd w:val="clear" w:color="auto" w:fill="1F4E79"/>
            <w:vAlign w:val="center"/>
          </w:tcPr>
          <w:p w14:paraId="5CE9A0FC" w14:textId="77777777" w:rsidR="00DA2F33" w:rsidRDefault="00000000">
            <w:pPr>
              <w:spacing w:after="0"/>
            </w:pPr>
            <w:r>
              <w:rPr>
                <w:b/>
                <w:color w:val="FFFFFF"/>
                <w:sz w:val="15"/>
              </w:rPr>
              <w:t>No</w:t>
            </w:r>
          </w:p>
        </w:tc>
        <w:tc>
          <w:tcPr>
            <w:tcW w:w="1344" w:type="dxa"/>
            <w:shd w:val="clear" w:color="auto" w:fill="1F4E79"/>
            <w:vAlign w:val="center"/>
          </w:tcPr>
          <w:p w14:paraId="09D1C40F" w14:textId="77777777" w:rsidR="00DA2F33" w:rsidRDefault="00000000">
            <w:pPr>
              <w:spacing w:after="0"/>
            </w:pPr>
            <w:r>
              <w:rPr>
                <w:b/>
                <w:color w:val="FFFFFF"/>
                <w:sz w:val="15"/>
              </w:rPr>
              <w:t>Kode MK</w:t>
            </w:r>
          </w:p>
        </w:tc>
        <w:tc>
          <w:tcPr>
            <w:tcW w:w="1344" w:type="dxa"/>
            <w:shd w:val="clear" w:color="auto" w:fill="1F4E79"/>
            <w:vAlign w:val="center"/>
          </w:tcPr>
          <w:p w14:paraId="4F5B2520" w14:textId="77777777" w:rsidR="00DA2F33" w:rsidRDefault="00000000">
            <w:pPr>
              <w:spacing w:after="0"/>
            </w:pPr>
            <w:r>
              <w:rPr>
                <w:b/>
                <w:color w:val="FFFFFF"/>
                <w:sz w:val="15"/>
              </w:rPr>
              <w:t>Nama Mata Kuliah</w:t>
            </w:r>
          </w:p>
        </w:tc>
        <w:tc>
          <w:tcPr>
            <w:tcW w:w="1344" w:type="dxa"/>
            <w:shd w:val="clear" w:color="auto" w:fill="1F4E79"/>
            <w:vAlign w:val="center"/>
          </w:tcPr>
          <w:p w14:paraId="76AC26DF" w14:textId="77777777" w:rsidR="00DA2F33" w:rsidRDefault="00000000">
            <w:pPr>
              <w:spacing w:after="0"/>
            </w:pPr>
            <w:r>
              <w:rPr>
                <w:b/>
                <w:color w:val="FFFFFF"/>
                <w:sz w:val="15"/>
              </w:rPr>
              <w:t>SKS</w:t>
            </w:r>
          </w:p>
        </w:tc>
        <w:tc>
          <w:tcPr>
            <w:tcW w:w="1344" w:type="dxa"/>
            <w:shd w:val="clear" w:color="auto" w:fill="1F4E79"/>
            <w:vAlign w:val="center"/>
          </w:tcPr>
          <w:p w14:paraId="455C2894" w14:textId="77777777" w:rsidR="00DA2F33" w:rsidRDefault="00000000">
            <w:pPr>
              <w:spacing w:after="0"/>
            </w:pPr>
            <w:r>
              <w:rPr>
                <w:b/>
                <w:color w:val="FFFFFF"/>
                <w:sz w:val="15"/>
              </w:rPr>
              <w:t>Semester</w:t>
            </w:r>
          </w:p>
        </w:tc>
        <w:tc>
          <w:tcPr>
            <w:tcW w:w="1344" w:type="dxa"/>
            <w:shd w:val="clear" w:color="auto" w:fill="1F4E79"/>
            <w:vAlign w:val="center"/>
          </w:tcPr>
          <w:p w14:paraId="7B8DA16F" w14:textId="77777777" w:rsidR="00DA2F33" w:rsidRDefault="00000000">
            <w:pPr>
              <w:spacing w:after="0"/>
            </w:pPr>
            <w:r>
              <w:rPr>
                <w:b/>
                <w:color w:val="FFFFFF"/>
                <w:sz w:val="15"/>
              </w:rPr>
              <w:t>Jenis MK</w:t>
            </w:r>
          </w:p>
        </w:tc>
        <w:tc>
          <w:tcPr>
            <w:tcW w:w="1344" w:type="dxa"/>
            <w:shd w:val="clear" w:color="auto" w:fill="1F4E79"/>
            <w:vAlign w:val="center"/>
          </w:tcPr>
          <w:p w14:paraId="03772034" w14:textId="77777777" w:rsidR="00DA2F33" w:rsidRDefault="00000000">
            <w:pPr>
              <w:spacing w:after="0"/>
            </w:pPr>
            <w:r>
              <w:rPr>
                <w:b/>
                <w:color w:val="FFFFFF"/>
                <w:sz w:val="15"/>
              </w:rPr>
              <w:t>Prasyarat</w:t>
            </w:r>
          </w:p>
        </w:tc>
      </w:tr>
      <w:tr w:rsidR="00DA2F33" w14:paraId="6F146226" w14:textId="77777777">
        <w:trPr>
          <w:cantSplit/>
          <w:jc w:val="center"/>
        </w:trPr>
        <w:tc>
          <w:tcPr>
            <w:tcW w:w="1344" w:type="dxa"/>
          </w:tcPr>
          <w:p w14:paraId="09D5B1E4" w14:textId="77777777" w:rsidR="00DA2F33" w:rsidRDefault="00000000">
            <w:pPr>
              <w:spacing w:after="0"/>
            </w:pPr>
            <w:r>
              <w:rPr>
                <w:sz w:val="15"/>
              </w:rPr>
              <w:t>1</w:t>
            </w:r>
          </w:p>
        </w:tc>
        <w:tc>
          <w:tcPr>
            <w:tcW w:w="1344" w:type="dxa"/>
          </w:tcPr>
          <w:p w14:paraId="6616230F" w14:textId="77777777" w:rsidR="00DA2F33" w:rsidRDefault="00000000">
            <w:pPr>
              <w:spacing w:after="0"/>
            </w:pPr>
            <w:r>
              <w:rPr>
                <w:sz w:val="15"/>
              </w:rPr>
              <w:t>[Kode]</w:t>
            </w:r>
          </w:p>
        </w:tc>
        <w:tc>
          <w:tcPr>
            <w:tcW w:w="1344" w:type="dxa"/>
          </w:tcPr>
          <w:p w14:paraId="7A4BEF3B" w14:textId="77777777" w:rsidR="00DA2F33" w:rsidRDefault="00000000">
            <w:pPr>
              <w:spacing w:after="0"/>
            </w:pPr>
            <w:r>
              <w:rPr>
                <w:sz w:val="15"/>
              </w:rPr>
              <w:t>[Nama MK]</w:t>
            </w:r>
          </w:p>
        </w:tc>
        <w:tc>
          <w:tcPr>
            <w:tcW w:w="1344" w:type="dxa"/>
          </w:tcPr>
          <w:p w14:paraId="4E25A324" w14:textId="77777777" w:rsidR="00DA2F33" w:rsidRDefault="00000000">
            <w:pPr>
              <w:spacing w:after="0"/>
            </w:pPr>
            <w:r>
              <w:rPr>
                <w:sz w:val="15"/>
              </w:rPr>
              <w:t>[SKS]</w:t>
            </w:r>
          </w:p>
        </w:tc>
        <w:tc>
          <w:tcPr>
            <w:tcW w:w="1344" w:type="dxa"/>
          </w:tcPr>
          <w:p w14:paraId="14F08DE6" w14:textId="77777777" w:rsidR="00DA2F33" w:rsidRDefault="00000000">
            <w:pPr>
              <w:spacing w:after="0"/>
            </w:pPr>
            <w:r>
              <w:rPr>
                <w:sz w:val="15"/>
              </w:rPr>
              <w:t>[Semester]</w:t>
            </w:r>
          </w:p>
        </w:tc>
        <w:tc>
          <w:tcPr>
            <w:tcW w:w="1344" w:type="dxa"/>
          </w:tcPr>
          <w:p w14:paraId="6B8060A8" w14:textId="77777777" w:rsidR="00DA2F33" w:rsidRDefault="00000000">
            <w:pPr>
              <w:spacing w:after="0"/>
            </w:pPr>
            <w:r>
              <w:rPr>
                <w:sz w:val="15"/>
              </w:rPr>
              <w:t>[Jenis MK]</w:t>
            </w:r>
          </w:p>
        </w:tc>
        <w:tc>
          <w:tcPr>
            <w:tcW w:w="1344" w:type="dxa"/>
          </w:tcPr>
          <w:p w14:paraId="3708FE66" w14:textId="77777777" w:rsidR="00DA2F33" w:rsidRDefault="00000000">
            <w:pPr>
              <w:spacing w:after="0"/>
            </w:pPr>
            <w:r>
              <w:rPr>
                <w:sz w:val="15"/>
              </w:rPr>
              <w:t>[Isi]</w:t>
            </w:r>
          </w:p>
        </w:tc>
      </w:tr>
      <w:tr w:rsidR="00DA2F33" w14:paraId="73550DF3" w14:textId="77777777">
        <w:trPr>
          <w:cantSplit/>
          <w:jc w:val="center"/>
        </w:trPr>
        <w:tc>
          <w:tcPr>
            <w:tcW w:w="1344" w:type="dxa"/>
          </w:tcPr>
          <w:p w14:paraId="7C063680" w14:textId="77777777" w:rsidR="00DA2F33" w:rsidRDefault="00000000">
            <w:pPr>
              <w:spacing w:after="0"/>
            </w:pPr>
            <w:r>
              <w:rPr>
                <w:sz w:val="15"/>
              </w:rPr>
              <w:t>2</w:t>
            </w:r>
          </w:p>
        </w:tc>
        <w:tc>
          <w:tcPr>
            <w:tcW w:w="1344" w:type="dxa"/>
          </w:tcPr>
          <w:p w14:paraId="1565BF85" w14:textId="77777777" w:rsidR="00DA2F33" w:rsidRDefault="00000000">
            <w:pPr>
              <w:spacing w:after="0"/>
            </w:pPr>
            <w:r>
              <w:rPr>
                <w:sz w:val="15"/>
              </w:rPr>
              <w:t>[Kode]</w:t>
            </w:r>
          </w:p>
        </w:tc>
        <w:tc>
          <w:tcPr>
            <w:tcW w:w="1344" w:type="dxa"/>
          </w:tcPr>
          <w:p w14:paraId="7B70FDE5" w14:textId="77777777" w:rsidR="00DA2F33" w:rsidRDefault="00000000">
            <w:pPr>
              <w:spacing w:after="0"/>
            </w:pPr>
            <w:r>
              <w:rPr>
                <w:sz w:val="15"/>
              </w:rPr>
              <w:t>[Nama MK]</w:t>
            </w:r>
          </w:p>
        </w:tc>
        <w:tc>
          <w:tcPr>
            <w:tcW w:w="1344" w:type="dxa"/>
          </w:tcPr>
          <w:p w14:paraId="38C93D51" w14:textId="77777777" w:rsidR="00DA2F33" w:rsidRDefault="00000000">
            <w:pPr>
              <w:spacing w:after="0"/>
            </w:pPr>
            <w:r>
              <w:rPr>
                <w:sz w:val="15"/>
              </w:rPr>
              <w:t>[SKS]</w:t>
            </w:r>
          </w:p>
        </w:tc>
        <w:tc>
          <w:tcPr>
            <w:tcW w:w="1344" w:type="dxa"/>
          </w:tcPr>
          <w:p w14:paraId="1B422179" w14:textId="77777777" w:rsidR="00DA2F33" w:rsidRDefault="00000000">
            <w:pPr>
              <w:spacing w:after="0"/>
            </w:pPr>
            <w:r>
              <w:rPr>
                <w:sz w:val="15"/>
              </w:rPr>
              <w:t>[Semester]</w:t>
            </w:r>
          </w:p>
        </w:tc>
        <w:tc>
          <w:tcPr>
            <w:tcW w:w="1344" w:type="dxa"/>
          </w:tcPr>
          <w:p w14:paraId="530AD8A7" w14:textId="77777777" w:rsidR="00DA2F33" w:rsidRDefault="00000000">
            <w:pPr>
              <w:spacing w:after="0"/>
            </w:pPr>
            <w:r>
              <w:rPr>
                <w:sz w:val="15"/>
              </w:rPr>
              <w:t>[Jenis MK]</w:t>
            </w:r>
          </w:p>
        </w:tc>
        <w:tc>
          <w:tcPr>
            <w:tcW w:w="1344" w:type="dxa"/>
          </w:tcPr>
          <w:p w14:paraId="62265343" w14:textId="77777777" w:rsidR="00DA2F33" w:rsidRDefault="00000000">
            <w:pPr>
              <w:spacing w:after="0"/>
            </w:pPr>
            <w:r>
              <w:rPr>
                <w:sz w:val="15"/>
              </w:rPr>
              <w:t>[Isi]</w:t>
            </w:r>
          </w:p>
        </w:tc>
      </w:tr>
      <w:tr w:rsidR="00DA2F33" w14:paraId="2D759308" w14:textId="77777777">
        <w:trPr>
          <w:cantSplit/>
          <w:jc w:val="center"/>
        </w:trPr>
        <w:tc>
          <w:tcPr>
            <w:tcW w:w="1344" w:type="dxa"/>
          </w:tcPr>
          <w:p w14:paraId="2105109A" w14:textId="77777777" w:rsidR="00DA2F33" w:rsidRDefault="00000000">
            <w:pPr>
              <w:spacing w:after="0"/>
            </w:pPr>
            <w:r>
              <w:rPr>
                <w:sz w:val="15"/>
              </w:rPr>
              <w:t>3</w:t>
            </w:r>
          </w:p>
        </w:tc>
        <w:tc>
          <w:tcPr>
            <w:tcW w:w="1344" w:type="dxa"/>
          </w:tcPr>
          <w:p w14:paraId="5A5A9805" w14:textId="77777777" w:rsidR="00DA2F33" w:rsidRDefault="00000000">
            <w:pPr>
              <w:spacing w:after="0"/>
            </w:pPr>
            <w:r>
              <w:rPr>
                <w:sz w:val="15"/>
              </w:rPr>
              <w:t>[Kode]</w:t>
            </w:r>
          </w:p>
        </w:tc>
        <w:tc>
          <w:tcPr>
            <w:tcW w:w="1344" w:type="dxa"/>
          </w:tcPr>
          <w:p w14:paraId="6086DADF" w14:textId="77777777" w:rsidR="00DA2F33" w:rsidRDefault="00000000">
            <w:pPr>
              <w:spacing w:after="0"/>
            </w:pPr>
            <w:r>
              <w:rPr>
                <w:sz w:val="15"/>
              </w:rPr>
              <w:t>[Nama MK]</w:t>
            </w:r>
          </w:p>
        </w:tc>
        <w:tc>
          <w:tcPr>
            <w:tcW w:w="1344" w:type="dxa"/>
          </w:tcPr>
          <w:p w14:paraId="30877BCC" w14:textId="77777777" w:rsidR="00DA2F33" w:rsidRDefault="00000000">
            <w:pPr>
              <w:spacing w:after="0"/>
            </w:pPr>
            <w:r>
              <w:rPr>
                <w:sz w:val="15"/>
              </w:rPr>
              <w:t>[SKS]</w:t>
            </w:r>
          </w:p>
        </w:tc>
        <w:tc>
          <w:tcPr>
            <w:tcW w:w="1344" w:type="dxa"/>
          </w:tcPr>
          <w:p w14:paraId="58A51255" w14:textId="77777777" w:rsidR="00DA2F33" w:rsidRDefault="00000000">
            <w:pPr>
              <w:spacing w:after="0"/>
            </w:pPr>
            <w:r>
              <w:rPr>
                <w:sz w:val="15"/>
              </w:rPr>
              <w:t>[Semester]</w:t>
            </w:r>
          </w:p>
        </w:tc>
        <w:tc>
          <w:tcPr>
            <w:tcW w:w="1344" w:type="dxa"/>
          </w:tcPr>
          <w:p w14:paraId="4FBD1CD2" w14:textId="77777777" w:rsidR="00DA2F33" w:rsidRDefault="00000000">
            <w:pPr>
              <w:spacing w:after="0"/>
            </w:pPr>
            <w:r>
              <w:rPr>
                <w:sz w:val="15"/>
              </w:rPr>
              <w:t>[Jenis MK]</w:t>
            </w:r>
          </w:p>
        </w:tc>
        <w:tc>
          <w:tcPr>
            <w:tcW w:w="1344" w:type="dxa"/>
          </w:tcPr>
          <w:p w14:paraId="25078B3E" w14:textId="77777777" w:rsidR="00DA2F33" w:rsidRDefault="00000000">
            <w:pPr>
              <w:spacing w:after="0"/>
            </w:pPr>
            <w:r>
              <w:rPr>
                <w:sz w:val="15"/>
              </w:rPr>
              <w:t>[Isi]</w:t>
            </w:r>
          </w:p>
        </w:tc>
      </w:tr>
      <w:tr w:rsidR="00DA2F33" w14:paraId="161649FD" w14:textId="77777777">
        <w:trPr>
          <w:cantSplit/>
          <w:jc w:val="center"/>
        </w:trPr>
        <w:tc>
          <w:tcPr>
            <w:tcW w:w="1344" w:type="dxa"/>
          </w:tcPr>
          <w:p w14:paraId="129654A7" w14:textId="77777777" w:rsidR="00DA2F33" w:rsidRDefault="00000000">
            <w:pPr>
              <w:spacing w:after="0"/>
            </w:pPr>
            <w:r>
              <w:rPr>
                <w:sz w:val="15"/>
              </w:rPr>
              <w:t>4</w:t>
            </w:r>
          </w:p>
        </w:tc>
        <w:tc>
          <w:tcPr>
            <w:tcW w:w="1344" w:type="dxa"/>
          </w:tcPr>
          <w:p w14:paraId="2C3A4DBB" w14:textId="77777777" w:rsidR="00DA2F33" w:rsidRDefault="00000000">
            <w:pPr>
              <w:spacing w:after="0"/>
            </w:pPr>
            <w:r>
              <w:rPr>
                <w:sz w:val="15"/>
              </w:rPr>
              <w:t>[Kode]</w:t>
            </w:r>
          </w:p>
        </w:tc>
        <w:tc>
          <w:tcPr>
            <w:tcW w:w="1344" w:type="dxa"/>
          </w:tcPr>
          <w:p w14:paraId="53C4C836" w14:textId="77777777" w:rsidR="00DA2F33" w:rsidRDefault="00000000">
            <w:pPr>
              <w:spacing w:after="0"/>
            </w:pPr>
            <w:r>
              <w:rPr>
                <w:sz w:val="15"/>
              </w:rPr>
              <w:t>[Nama MK]</w:t>
            </w:r>
          </w:p>
        </w:tc>
        <w:tc>
          <w:tcPr>
            <w:tcW w:w="1344" w:type="dxa"/>
          </w:tcPr>
          <w:p w14:paraId="3F41B22F" w14:textId="77777777" w:rsidR="00DA2F33" w:rsidRDefault="00000000">
            <w:pPr>
              <w:spacing w:after="0"/>
            </w:pPr>
            <w:r>
              <w:rPr>
                <w:sz w:val="15"/>
              </w:rPr>
              <w:t>[SKS]</w:t>
            </w:r>
          </w:p>
        </w:tc>
        <w:tc>
          <w:tcPr>
            <w:tcW w:w="1344" w:type="dxa"/>
          </w:tcPr>
          <w:p w14:paraId="565D847F" w14:textId="77777777" w:rsidR="00DA2F33" w:rsidRDefault="00000000">
            <w:pPr>
              <w:spacing w:after="0"/>
            </w:pPr>
            <w:r>
              <w:rPr>
                <w:sz w:val="15"/>
              </w:rPr>
              <w:t>[Semester]</w:t>
            </w:r>
          </w:p>
        </w:tc>
        <w:tc>
          <w:tcPr>
            <w:tcW w:w="1344" w:type="dxa"/>
          </w:tcPr>
          <w:p w14:paraId="5CB0EAA8" w14:textId="77777777" w:rsidR="00DA2F33" w:rsidRDefault="00000000">
            <w:pPr>
              <w:spacing w:after="0"/>
            </w:pPr>
            <w:r>
              <w:rPr>
                <w:sz w:val="15"/>
              </w:rPr>
              <w:t>[Jenis MK]</w:t>
            </w:r>
          </w:p>
        </w:tc>
        <w:tc>
          <w:tcPr>
            <w:tcW w:w="1344" w:type="dxa"/>
          </w:tcPr>
          <w:p w14:paraId="0A2705CD" w14:textId="77777777" w:rsidR="00DA2F33" w:rsidRDefault="00000000">
            <w:pPr>
              <w:spacing w:after="0"/>
            </w:pPr>
            <w:r>
              <w:rPr>
                <w:sz w:val="15"/>
              </w:rPr>
              <w:t>[Isi]</w:t>
            </w:r>
          </w:p>
        </w:tc>
      </w:tr>
      <w:tr w:rsidR="00DA2F33" w14:paraId="48EA9169" w14:textId="77777777">
        <w:trPr>
          <w:cantSplit/>
          <w:jc w:val="center"/>
        </w:trPr>
        <w:tc>
          <w:tcPr>
            <w:tcW w:w="1344" w:type="dxa"/>
          </w:tcPr>
          <w:p w14:paraId="70213172" w14:textId="77777777" w:rsidR="00DA2F33" w:rsidRDefault="00000000">
            <w:pPr>
              <w:spacing w:after="0"/>
            </w:pPr>
            <w:r>
              <w:rPr>
                <w:sz w:val="15"/>
              </w:rPr>
              <w:t>5</w:t>
            </w:r>
          </w:p>
        </w:tc>
        <w:tc>
          <w:tcPr>
            <w:tcW w:w="1344" w:type="dxa"/>
          </w:tcPr>
          <w:p w14:paraId="4472C7A4" w14:textId="77777777" w:rsidR="00DA2F33" w:rsidRDefault="00000000">
            <w:pPr>
              <w:spacing w:after="0"/>
            </w:pPr>
            <w:r>
              <w:rPr>
                <w:sz w:val="15"/>
              </w:rPr>
              <w:t>[Kode]</w:t>
            </w:r>
          </w:p>
        </w:tc>
        <w:tc>
          <w:tcPr>
            <w:tcW w:w="1344" w:type="dxa"/>
          </w:tcPr>
          <w:p w14:paraId="0261C7B5" w14:textId="77777777" w:rsidR="00DA2F33" w:rsidRDefault="00000000">
            <w:pPr>
              <w:spacing w:after="0"/>
            </w:pPr>
            <w:r>
              <w:rPr>
                <w:sz w:val="15"/>
              </w:rPr>
              <w:t>[Nama MK]</w:t>
            </w:r>
          </w:p>
        </w:tc>
        <w:tc>
          <w:tcPr>
            <w:tcW w:w="1344" w:type="dxa"/>
          </w:tcPr>
          <w:p w14:paraId="7C371828" w14:textId="77777777" w:rsidR="00DA2F33" w:rsidRDefault="00000000">
            <w:pPr>
              <w:spacing w:after="0"/>
            </w:pPr>
            <w:r>
              <w:rPr>
                <w:sz w:val="15"/>
              </w:rPr>
              <w:t>[SKS]</w:t>
            </w:r>
          </w:p>
        </w:tc>
        <w:tc>
          <w:tcPr>
            <w:tcW w:w="1344" w:type="dxa"/>
          </w:tcPr>
          <w:p w14:paraId="68A6B995" w14:textId="77777777" w:rsidR="00DA2F33" w:rsidRDefault="00000000">
            <w:pPr>
              <w:spacing w:after="0"/>
            </w:pPr>
            <w:r>
              <w:rPr>
                <w:sz w:val="15"/>
              </w:rPr>
              <w:t>[Semester]</w:t>
            </w:r>
          </w:p>
        </w:tc>
        <w:tc>
          <w:tcPr>
            <w:tcW w:w="1344" w:type="dxa"/>
          </w:tcPr>
          <w:p w14:paraId="5F2A6E0E" w14:textId="77777777" w:rsidR="00DA2F33" w:rsidRDefault="00000000">
            <w:pPr>
              <w:spacing w:after="0"/>
            </w:pPr>
            <w:r>
              <w:rPr>
                <w:sz w:val="15"/>
              </w:rPr>
              <w:t>[Jenis MK]</w:t>
            </w:r>
          </w:p>
        </w:tc>
        <w:tc>
          <w:tcPr>
            <w:tcW w:w="1344" w:type="dxa"/>
          </w:tcPr>
          <w:p w14:paraId="79CD029F" w14:textId="77777777" w:rsidR="00DA2F33" w:rsidRDefault="00000000">
            <w:pPr>
              <w:spacing w:after="0"/>
            </w:pPr>
            <w:r>
              <w:rPr>
                <w:sz w:val="15"/>
              </w:rPr>
              <w:t>[Isi]</w:t>
            </w:r>
          </w:p>
        </w:tc>
      </w:tr>
      <w:tr w:rsidR="00DA2F33" w14:paraId="20F66C64" w14:textId="77777777">
        <w:trPr>
          <w:cantSplit/>
          <w:jc w:val="center"/>
        </w:trPr>
        <w:tc>
          <w:tcPr>
            <w:tcW w:w="1344" w:type="dxa"/>
          </w:tcPr>
          <w:p w14:paraId="69D94887" w14:textId="77777777" w:rsidR="00DA2F33" w:rsidRDefault="00000000">
            <w:pPr>
              <w:spacing w:after="0"/>
            </w:pPr>
            <w:r>
              <w:rPr>
                <w:sz w:val="15"/>
              </w:rPr>
              <w:t>6</w:t>
            </w:r>
          </w:p>
        </w:tc>
        <w:tc>
          <w:tcPr>
            <w:tcW w:w="1344" w:type="dxa"/>
          </w:tcPr>
          <w:p w14:paraId="4FC045A6" w14:textId="77777777" w:rsidR="00DA2F33" w:rsidRDefault="00000000">
            <w:pPr>
              <w:spacing w:after="0"/>
            </w:pPr>
            <w:r>
              <w:rPr>
                <w:sz w:val="15"/>
              </w:rPr>
              <w:t>[Kode]</w:t>
            </w:r>
          </w:p>
        </w:tc>
        <w:tc>
          <w:tcPr>
            <w:tcW w:w="1344" w:type="dxa"/>
          </w:tcPr>
          <w:p w14:paraId="1E3CCCA5" w14:textId="77777777" w:rsidR="00DA2F33" w:rsidRDefault="00000000">
            <w:pPr>
              <w:spacing w:after="0"/>
            </w:pPr>
            <w:r>
              <w:rPr>
                <w:sz w:val="15"/>
              </w:rPr>
              <w:t>[Nama MK]</w:t>
            </w:r>
          </w:p>
        </w:tc>
        <w:tc>
          <w:tcPr>
            <w:tcW w:w="1344" w:type="dxa"/>
          </w:tcPr>
          <w:p w14:paraId="1D839987" w14:textId="77777777" w:rsidR="00DA2F33" w:rsidRDefault="00000000">
            <w:pPr>
              <w:spacing w:after="0"/>
            </w:pPr>
            <w:r>
              <w:rPr>
                <w:sz w:val="15"/>
              </w:rPr>
              <w:t>[SKS]</w:t>
            </w:r>
          </w:p>
        </w:tc>
        <w:tc>
          <w:tcPr>
            <w:tcW w:w="1344" w:type="dxa"/>
          </w:tcPr>
          <w:p w14:paraId="5CA5A3BD" w14:textId="77777777" w:rsidR="00DA2F33" w:rsidRDefault="00000000">
            <w:pPr>
              <w:spacing w:after="0"/>
            </w:pPr>
            <w:r>
              <w:rPr>
                <w:sz w:val="15"/>
              </w:rPr>
              <w:t>[Semester]</w:t>
            </w:r>
          </w:p>
        </w:tc>
        <w:tc>
          <w:tcPr>
            <w:tcW w:w="1344" w:type="dxa"/>
          </w:tcPr>
          <w:p w14:paraId="59875F60" w14:textId="77777777" w:rsidR="00DA2F33" w:rsidRDefault="00000000">
            <w:pPr>
              <w:spacing w:after="0"/>
            </w:pPr>
            <w:r>
              <w:rPr>
                <w:sz w:val="15"/>
              </w:rPr>
              <w:t>[Jenis MK]</w:t>
            </w:r>
          </w:p>
        </w:tc>
        <w:tc>
          <w:tcPr>
            <w:tcW w:w="1344" w:type="dxa"/>
          </w:tcPr>
          <w:p w14:paraId="3962DE49" w14:textId="77777777" w:rsidR="00DA2F33" w:rsidRDefault="00000000">
            <w:pPr>
              <w:spacing w:after="0"/>
            </w:pPr>
            <w:r>
              <w:rPr>
                <w:sz w:val="15"/>
              </w:rPr>
              <w:t>[Isi]</w:t>
            </w:r>
          </w:p>
        </w:tc>
      </w:tr>
      <w:tr w:rsidR="00DA2F33" w14:paraId="4736525E" w14:textId="77777777">
        <w:trPr>
          <w:cantSplit/>
          <w:jc w:val="center"/>
        </w:trPr>
        <w:tc>
          <w:tcPr>
            <w:tcW w:w="1344" w:type="dxa"/>
          </w:tcPr>
          <w:p w14:paraId="28A8F1F3" w14:textId="77777777" w:rsidR="00DA2F33" w:rsidRDefault="00000000">
            <w:pPr>
              <w:spacing w:after="0"/>
            </w:pPr>
            <w:r>
              <w:rPr>
                <w:sz w:val="15"/>
              </w:rPr>
              <w:t>7</w:t>
            </w:r>
          </w:p>
        </w:tc>
        <w:tc>
          <w:tcPr>
            <w:tcW w:w="1344" w:type="dxa"/>
          </w:tcPr>
          <w:p w14:paraId="7456C4E6" w14:textId="77777777" w:rsidR="00DA2F33" w:rsidRDefault="00000000">
            <w:pPr>
              <w:spacing w:after="0"/>
            </w:pPr>
            <w:r>
              <w:rPr>
                <w:sz w:val="15"/>
              </w:rPr>
              <w:t>[Kode]</w:t>
            </w:r>
          </w:p>
        </w:tc>
        <w:tc>
          <w:tcPr>
            <w:tcW w:w="1344" w:type="dxa"/>
          </w:tcPr>
          <w:p w14:paraId="3FCCB2A7" w14:textId="77777777" w:rsidR="00DA2F33" w:rsidRDefault="00000000">
            <w:pPr>
              <w:spacing w:after="0"/>
            </w:pPr>
            <w:r>
              <w:rPr>
                <w:sz w:val="15"/>
              </w:rPr>
              <w:t>[Nama MK]</w:t>
            </w:r>
          </w:p>
        </w:tc>
        <w:tc>
          <w:tcPr>
            <w:tcW w:w="1344" w:type="dxa"/>
          </w:tcPr>
          <w:p w14:paraId="2AEE7754" w14:textId="77777777" w:rsidR="00DA2F33" w:rsidRDefault="00000000">
            <w:pPr>
              <w:spacing w:after="0"/>
            </w:pPr>
            <w:r>
              <w:rPr>
                <w:sz w:val="15"/>
              </w:rPr>
              <w:t>[SKS]</w:t>
            </w:r>
          </w:p>
        </w:tc>
        <w:tc>
          <w:tcPr>
            <w:tcW w:w="1344" w:type="dxa"/>
          </w:tcPr>
          <w:p w14:paraId="19649002" w14:textId="77777777" w:rsidR="00DA2F33" w:rsidRDefault="00000000">
            <w:pPr>
              <w:spacing w:after="0"/>
            </w:pPr>
            <w:r>
              <w:rPr>
                <w:sz w:val="15"/>
              </w:rPr>
              <w:t>[Semester]</w:t>
            </w:r>
          </w:p>
        </w:tc>
        <w:tc>
          <w:tcPr>
            <w:tcW w:w="1344" w:type="dxa"/>
          </w:tcPr>
          <w:p w14:paraId="41F562EF" w14:textId="77777777" w:rsidR="00DA2F33" w:rsidRDefault="00000000">
            <w:pPr>
              <w:spacing w:after="0"/>
            </w:pPr>
            <w:r>
              <w:rPr>
                <w:sz w:val="15"/>
              </w:rPr>
              <w:t>[Jenis MK]</w:t>
            </w:r>
          </w:p>
        </w:tc>
        <w:tc>
          <w:tcPr>
            <w:tcW w:w="1344" w:type="dxa"/>
          </w:tcPr>
          <w:p w14:paraId="7DE14C3A" w14:textId="77777777" w:rsidR="00DA2F33" w:rsidRDefault="00000000">
            <w:pPr>
              <w:spacing w:after="0"/>
            </w:pPr>
            <w:r>
              <w:rPr>
                <w:sz w:val="15"/>
              </w:rPr>
              <w:t>[Isi]</w:t>
            </w:r>
          </w:p>
        </w:tc>
      </w:tr>
      <w:tr w:rsidR="00DA2F33" w14:paraId="237724A0" w14:textId="77777777">
        <w:trPr>
          <w:cantSplit/>
          <w:jc w:val="center"/>
        </w:trPr>
        <w:tc>
          <w:tcPr>
            <w:tcW w:w="1344" w:type="dxa"/>
          </w:tcPr>
          <w:p w14:paraId="0A02BF63" w14:textId="77777777" w:rsidR="00DA2F33" w:rsidRDefault="00000000">
            <w:pPr>
              <w:spacing w:after="0"/>
            </w:pPr>
            <w:r>
              <w:rPr>
                <w:sz w:val="15"/>
              </w:rPr>
              <w:t>8</w:t>
            </w:r>
          </w:p>
        </w:tc>
        <w:tc>
          <w:tcPr>
            <w:tcW w:w="1344" w:type="dxa"/>
          </w:tcPr>
          <w:p w14:paraId="2674E746" w14:textId="77777777" w:rsidR="00DA2F33" w:rsidRDefault="00000000">
            <w:pPr>
              <w:spacing w:after="0"/>
            </w:pPr>
            <w:r>
              <w:rPr>
                <w:sz w:val="15"/>
              </w:rPr>
              <w:t>[Kode]</w:t>
            </w:r>
          </w:p>
        </w:tc>
        <w:tc>
          <w:tcPr>
            <w:tcW w:w="1344" w:type="dxa"/>
          </w:tcPr>
          <w:p w14:paraId="6DD925A5" w14:textId="77777777" w:rsidR="00DA2F33" w:rsidRDefault="00000000">
            <w:pPr>
              <w:spacing w:after="0"/>
            </w:pPr>
            <w:r>
              <w:rPr>
                <w:sz w:val="15"/>
              </w:rPr>
              <w:t>[Nama MK]</w:t>
            </w:r>
          </w:p>
        </w:tc>
        <w:tc>
          <w:tcPr>
            <w:tcW w:w="1344" w:type="dxa"/>
          </w:tcPr>
          <w:p w14:paraId="3E861424" w14:textId="77777777" w:rsidR="00DA2F33" w:rsidRDefault="00000000">
            <w:pPr>
              <w:spacing w:after="0"/>
            </w:pPr>
            <w:r>
              <w:rPr>
                <w:sz w:val="15"/>
              </w:rPr>
              <w:t>[SKS]</w:t>
            </w:r>
          </w:p>
        </w:tc>
        <w:tc>
          <w:tcPr>
            <w:tcW w:w="1344" w:type="dxa"/>
          </w:tcPr>
          <w:p w14:paraId="38BF83D1" w14:textId="77777777" w:rsidR="00DA2F33" w:rsidRDefault="00000000">
            <w:pPr>
              <w:spacing w:after="0"/>
            </w:pPr>
            <w:r>
              <w:rPr>
                <w:sz w:val="15"/>
              </w:rPr>
              <w:t>[Semester]</w:t>
            </w:r>
          </w:p>
        </w:tc>
        <w:tc>
          <w:tcPr>
            <w:tcW w:w="1344" w:type="dxa"/>
          </w:tcPr>
          <w:p w14:paraId="2630C17E" w14:textId="77777777" w:rsidR="00DA2F33" w:rsidRDefault="00000000">
            <w:pPr>
              <w:spacing w:after="0"/>
            </w:pPr>
            <w:r>
              <w:rPr>
                <w:sz w:val="15"/>
              </w:rPr>
              <w:t>[Jenis MK]</w:t>
            </w:r>
          </w:p>
        </w:tc>
        <w:tc>
          <w:tcPr>
            <w:tcW w:w="1344" w:type="dxa"/>
          </w:tcPr>
          <w:p w14:paraId="377BCD13" w14:textId="77777777" w:rsidR="00DA2F33" w:rsidRDefault="00000000">
            <w:pPr>
              <w:spacing w:after="0"/>
            </w:pPr>
            <w:r>
              <w:rPr>
                <w:sz w:val="15"/>
              </w:rPr>
              <w:t>[Isi]</w:t>
            </w:r>
          </w:p>
        </w:tc>
      </w:tr>
    </w:tbl>
    <w:p w14:paraId="2CC4D5FC" w14:textId="77777777" w:rsidR="00DA2F33" w:rsidRDefault="00DA2F33"/>
    <w:p w14:paraId="1651DF72" w14:textId="77777777" w:rsidR="00DA2F33" w:rsidRDefault="00000000">
      <w:pPr>
        <w:pStyle w:val="Heading2"/>
      </w:pPr>
      <w:r>
        <w:t>7.5 Rekapitulasi Mata Kuliah</w:t>
      </w:r>
    </w:p>
    <w:tbl>
      <w:tblPr>
        <w:tblStyle w:val="TableGrid"/>
        <w:tblW w:w="0" w:type="auto"/>
        <w:jc w:val="center"/>
        <w:tblLook w:val="04A0" w:firstRow="1" w:lastRow="0" w:firstColumn="1" w:lastColumn="0" w:noHBand="0" w:noVBand="1"/>
      </w:tblPr>
      <w:tblGrid>
        <w:gridCol w:w="4535"/>
        <w:gridCol w:w="2268"/>
        <w:gridCol w:w="2268"/>
      </w:tblGrid>
      <w:tr w:rsidR="00DA2F33" w14:paraId="6B035F20" w14:textId="77777777">
        <w:trPr>
          <w:cantSplit/>
          <w:tblHeader/>
          <w:jc w:val="center"/>
        </w:trPr>
        <w:tc>
          <w:tcPr>
            <w:tcW w:w="4535" w:type="dxa"/>
            <w:shd w:val="clear" w:color="auto" w:fill="1F4E79"/>
            <w:vAlign w:val="center"/>
          </w:tcPr>
          <w:p w14:paraId="5DF5C30C" w14:textId="77777777" w:rsidR="00DA2F33" w:rsidRDefault="00000000">
            <w:pPr>
              <w:spacing w:after="0"/>
            </w:pPr>
            <w:r>
              <w:rPr>
                <w:b/>
                <w:color w:val="FFFFFF"/>
                <w:sz w:val="17"/>
              </w:rPr>
              <w:t>Kelompok Mata Kuliah</w:t>
            </w:r>
          </w:p>
        </w:tc>
        <w:tc>
          <w:tcPr>
            <w:tcW w:w="2268" w:type="dxa"/>
            <w:shd w:val="clear" w:color="auto" w:fill="1F4E79"/>
            <w:vAlign w:val="center"/>
          </w:tcPr>
          <w:p w14:paraId="38488AC3" w14:textId="77777777" w:rsidR="00DA2F33" w:rsidRDefault="00000000">
            <w:pPr>
              <w:spacing w:after="0"/>
            </w:pPr>
            <w:r>
              <w:rPr>
                <w:b/>
                <w:color w:val="FFFFFF"/>
                <w:sz w:val="17"/>
              </w:rPr>
              <w:t>Jumlah MK</w:t>
            </w:r>
          </w:p>
        </w:tc>
        <w:tc>
          <w:tcPr>
            <w:tcW w:w="2268" w:type="dxa"/>
            <w:shd w:val="clear" w:color="auto" w:fill="1F4E79"/>
            <w:vAlign w:val="center"/>
          </w:tcPr>
          <w:p w14:paraId="520027CA" w14:textId="77777777" w:rsidR="00DA2F33" w:rsidRDefault="00000000">
            <w:pPr>
              <w:spacing w:after="0"/>
            </w:pPr>
            <w:r>
              <w:rPr>
                <w:b/>
                <w:color w:val="FFFFFF"/>
                <w:sz w:val="17"/>
              </w:rPr>
              <w:t>Total SKS</w:t>
            </w:r>
          </w:p>
        </w:tc>
      </w:tr>
      <w:tr w:rsidR="00DA2F33" w14:paraId="3414D805" w14:textId="77777777">
        <w:trPr>
          <w:cantSplit/>
          <w:jc w:val="center"/>
        </w:trPr>
        <w:tc>
          <w:tcPr>
            <w:tcW w:w="4535" w:type="dxa"/>
          </w:tcPr>
          <w:p w14:paraId="7B653A4B" w14:textId="77777777" w:rsidR="00DA2F33" w:rsidRDefault="00000000">
            <w:pPr>
              <w:spacing w:after="0"/>
            </w:pPr>
            <w:r>
              <w:rPr>
                <w:sz w:val="17"/>
              </w:rPr>
              <w:t>Mata Kuliah Wajib Universitas</w:t>
            </w:r>
          </w:p>
        </w:tc>
        <w:tc>
          <w:tcPr>
            <w:tcW w:w="2268" w:type="dxa"/>
          </w:tcPr>
          <w:p w14:paraId="757A5032" w14:textId="77777777" w:rsidR="00DA2F33" w:rsidRDefault="00000000">
            <w:pPr>
              <w:spacing w:after="0"/>
            </w:pPr>
            <w:r>
              <w:rPr>
                <w:sz w:val="17"/>
              </w:rPr>
              <w:t>[Jumlah]</w:t>
            </w:r>
          </w:p>
        </w:tc>
        <w:tc>
          <w:tcPr>
            <w:tcW w:w="2268" w:type="dxa"/>
          </w:tcPr>
          <w:p w14:paraId="70637F3A" w14:textId="77777777" w:rsidR="00DA2F33" w:rsidRDefault="00000000">
            <w:pPr>
              <w:spacing w:after="0"/>
            </w:pPr>
            <w:r>
              <w:rPr>
                <w:sz w:val="17"/>
              </w:rPr>
              <w:t>[SKS]</w:t>
            </w:r>
          </w:p>
        </w:tc>
      </w:tr>
      <w:tr w:rsidR="00DA2F33" w14:paraId="11342681" w14:textId="77777777">
        <w:trPr>
          <w:cantSplit/>
          <w:jc w:val="center"/>
        </w:trPr>
        <w:tc>
          <w:tcPr>
            <w:tcW w:w="4535" w:type="dxa"/>
          </w:tcPr>
          <w:p w14:paraId="1EB00CB6" w14:textId="77777777" w:rsidR="00DA2F33" w:rsidRDefault="00000000">
            <w:pPr>
              <w:spacing w:after="0"/>
            </w:pPr>
            <w:r>
              <w:rPr>
                <w:sz w:val="17"/>
              </w:rPr>
              <w:t>Mata Kuliah Wajib Fakultas</w:t>
            </w:r>
          </w:p>
        </w:tc>
        <w:tc>
          <w:tcPr>
            <w:tcW w:w="2268" w:type="dxa"/>
          </w:tcPr>
          <w:p w14:paraId="62E4743D" w14:textId="77777777" w:rsidR="00DA2F33" w:rsidRDefault="00000000">
            <w:pPr>
              <w:spacing w:after="0"/>
            </w:pPr>
            <w:r>
              <w:rPr>
                <w:sz w:val="17"/>
              </w:rPr>
              <w:t>[Jumlah]</w:t>
            </w:r>
          </w:p>
        </w:tc>
        <w:tc>
          <w:tcPr>
            <w:tcW w:w="2268" w:type="dxa"/>
          </w:tcPr>
          <w:p w14:paraId="714C24FE" w14:textId="77777777" w:rsidR="00DA2F33" w:rsidRDefault="00000000">
            <w:pPr>
              <w:spacing w:after="0"/>
            </w:pPr>
            <w:r>
              <w:rPr>
                <w:sz w:val="17"/>
              </w:rPr>
              <w:t>[SKS]</w:t>
            </w:r>
          </w:p>
        </w:tc>
      </w:tr>
      <w:tr w:rsidR="00DA2F33" w14:paraId="1C6283AC" w14:textId="77777777">
        <w:trPr>
          <w:cantSplit/>
          <w:jc w:val="center"/>
        </w:trPr>
        <w:tc>
          <w:tcPr>
            <w:tcW w:w="4535" w:type="dxa"/>
          </w:tcPr>
          <w:p w14:paraId="18B5CAA7" w14:textId="77777777" w:rsidR="00DA2F33" w:rsidRDefault="00000000">
            <w:pPr>
              <w:spacing w:after="0"/>
            </w:pPr>
            <w:r>
              <w:rPr>
                <w:sz w:val="17"/>
              </w:rPr>
              <w:t>Mata Kuliah Wajib Program Studi</w:t>
            </w:r>
          </w:p>
        </w:tc>
        <w:tc>
          <w:tcPr>
            <w:tcW w:w="2268" w:type="dxa"/>
          </w:tcPr>
          <w:p w14:paraId="112C2D75" w14:textId="77777777" w:rsidR="00DA2F33" w:rsidRDefault="00000000">
            <w:pPr>
              <w:spacing w:after="0"/>
            </w:pPr>
            <w:r>
              <w:rPr>
                <w:sz w:val="17"/>
              </w:rPr>
              <w:t>[Jumlah]</w:t>
            </w:r>
          </w:p>
        </w:tc>
        <w:tc>
          <w:tcPr>
            <w:tcW w:w="2268" w:type="dxa"/>
          </w:tcPr>
          <w:p w14:paraId="66D88B3D" w14:textId="77777777" w:rsidR="00DA2F33" w:rsidRDefault="00000000">
            <w:pPr>
              <w:spacing w:after="0"/>
            </w:pPr>
            <w:r>
              <w:rPr>
                <w:sz w:val="17"/>
              </w:rPr>
              <w:t>[SKS]</w:t>
            </w:r>
          </w:p>
        </w:tc>
      </w:tr>
      <w:tr w:rsidR="00DA2F33" w14:paraId="5AF23B9D" w14:textId="77777777">
        <w:trPr>
          <w:cantSplit/>
          <w:jc w:val="center"/>
        </w:trPr>
        <w:tc>
          <w:tcPr>
            <w:tcW w:w="4535" w:type="dxa"/>
          </w:tcPr>
          <w:p w14:paraId="0A620F2A" w14:textId="77777777" w:rsidR="00DA2F33" w:rsidRDefault="00000000">
            <w:pPr>
              <w:spacing w:after="0"/>
            </w:pPr>
            <w:r>
              <w:rPr>
                <w:sz w:val="17"/>
              </w:rPr>
              <w:t>Mata Kuliah Pilihan/Konsentrasi</w:t>
            </w:r>
          </w:p>
        </w:tc>
        <w:tc>
          <w:tcPr>
            <w:tcW w:w="2268" w:type="dxa"/>
          </w:tcPr>
          <w:p w14:paraId="6EEC8224" w14:textId="77777777" w:rsidR="00DA2F33" w:rsidRDefault="00000000">
            <w:pPr>
              <w:spacing w:after="0"/>
            </w:pPr>
            <w:r>
              <w:rPr>
                <w:sz w:val="17"/>
              </w:rPr>
              <w:t>[Jumlah]</w:t>
            </w:r>
          </w:p>
        </w:tc>
        <w:tc>
          <w:tcPr>
            <w:tcW w:w="2268" w:type="dxa"/>
          </w:tcPr>
          <w:p w14:paraId="02498EA7" w14:textId="77777777" w:rsidR="00DA2F33" w:rsidRDefault="00000000">
            <w:pPr>
              <w:spacing w:after="0"/>
            </w:pPr>
            <w:r>
              <w:rPr>
                <w:sz w:val="17"/>
              </w:rPr>
              <w:t>[SKS]</w:t>
            </w:r>
          </w:p>
        </w:tc>
      </w:tr>
      <w:tr w:rsidR="00DA2F33" w14:paraId="13D1193D" w14:textId="77777777">
        <w:trPr>
          <w:cantSplit/>
          <w:jc w:val="center"/>
        </w:trPr>
        <w:tc>
          <w:tcPr>
            <w:tcW w:w="4535" w:type="dxa"/>
          </w:tcPr>
          <w:p w14:paraId="19E5D08E" w14:textId="77777777" w:rsidR="00DA2F33" w:rsidRDefault="00000000">
            <w:pPr>
              <w:spacing w:after="0"/>
            </w:pPr>
            <w:r>
              <w:rPr>
                <w:sz w:val="17"/>
              </w:rPr>
              <w:t>MBKM</w:t>
            </w:r>
          </w:p>
        </w:tc>
        <w:tc>
          <w:tcPr>
            <w:tcW w:w="2268" w:type="dxa"/>
          </w:tcPr>
          <w:p w14:paraId="207E8BE3" w14:textId="77777777" w:rsidR="00DA2F33" w:rsidRDefault="00000000">
            <w:pPr>
              <w:spacing w:after="0"/>
            </w:pPr>
            <w:r>
              <w:rPr>
                <w:sz w:val="17"/>
              </w:rPr>
              <w:t>[Jumlah]</w:t>
            </w:r>
          </w:p>
        </w:tc>
        <w:tc>
          <w:tcPr>
            <w:tcW w:w="2268" w:type="dxa"/>
          </w:tcPr>
          <w:p w14:paraId="31C95510" w14:textId="77777777" w:rsidR="00DA2F33" w:rsidRDefault="00000000">
            <w:pPr>
              <w:spacing w:after="0"/>
            </w:pPr>
            <w:r>
              <w:rPr>
                <w:sz w:val="17"/>
              </w:rPr>
              <w:t>[SKS]</w:t>
            </w:r>
          </w:p>
        </w:tc>
      </w:tr>
      <w:tr w:rsidR="00DA2F33" w14:paraId="725FDE81" w14:textId="77777777">
        <w:trPr>
          <w:cantSplit/>
          <w:jc w:val="center"/>
        </w:trPr>
        <w:tc>
          <w:tcPr>
            <w:tcW w:w="4535" w:type="dxa"/>
          </w:tcPr>
          <w:p w14:paraId="57C1E524" w14:textId="77777777" w:rsidR="00DA2F33" w:rsidRDefault="00000000">
            <w:pPr>
              <w:spacing w:after="0"/>
            </w:pPr>
            <w:r>
              <w:rPr>
                <w:sz w:val="17"/>
              </w:rPr>
              <w:t>Tugas Akhir/Skripsi</w:t>
            </w:r>
          </w:p>
        </w:tc>
        <w:tc>
          <w:tcPr>
            <w:tcW w:w="2268" w:type="dxa"/>
          </w:tcPr>
          <w:p w14:paraId="448087D2" w14:textId="77777777" w:rsidR="00DA2F33" w:rsidRDefault="00000000">
            <w:pPr>
              <w:spacing w:after="0"/>
            </w:pPr>
            <w:r>
              <w:rPr>
                <w:sz w:val="17"/>
              </w:rPr>
              <w:t>[Jumlah]</w:t>
            </w:r>
          </w:p>
        </w:tc>
        <w:tc>
          <w:tcPr>
            <w:tcW w:w="2268" w:type="dxa"/>
          </w:tcPr>
          <w:p w14:paraId="11E752CB" w14:textId="77777777" w:rsidR="00DA2F33" w:rsidRDefault="00000000">
            <w:pPr>
              <w:spacing w:after="0"/>
            </w:pPr>
            <w:r>
              <w:rPr>
                <w:sz w:val="17"/>
              </w:rPr>
              <w:t>[SKS]</w:t>
            </w:r>
          </w:p>
        </w:tc>
      </w:tr>
      <w:tr w:rsidR="00DA2F33" w14:paraId="6D85C181" w14:textId="77777777">
        <w:trPr>
          <w:cantSplit/>
          <w:jc w:val="center"/>
        </w:trPr>
        <w:tc>
          <w:tcPr>
            <w:tcW w:w="4535" w:type="dxa"/>
          </w:tcPr>
          <w:p w14:paraId="62E7F3DF" w14:textId="77777777" w:rsidR="00DA2F33" w:rsidRDefault="00000000">
            <w:pPr>
              <w:spacing w:after="0"/>
            </w:pPr>
            <w:r>
              <w:rPr>
                <w:sz w:val="17"/>
              </w:rPr>
              <w:t>Total</w:t>
            </w:r>
          </w:p>
        </w:tc>
        <w:tc>
          <w:tcPr>
            <w:tcW w:w="2268" w:type="dxa"/>
          </w:tcPr>
          <w:p w14:paraId="77839956" w14:textId="77777777" w:rsidR="00DA2F33" w:rsidRDefault="00000000">
            <w:pPr>
              <w:spacing w:after="0"/>
            </w:pPr>
            <w:r>
              <w:rPr>
                <w:sz w:val="17"/>
              </w:rPr>
              <w:t>[Jumlah]</w:t>
            </w:r>
          </w:p>
        </w:tc>
        <w:tc>
          <w:tcPr>
            <w:tcW w:w="2268" w:type="dxa"/>
          </w:tcPr>
          <w:p w14:paraId="0E9E6498" w14:textId="77777777" w:rsidR="00DA2F33" w:rsidRDefault="00000000">
            <w:pPr>
              <w:spacing w:after="0"/>
            </w:pPr>
            <w:r>
              <w:rPr>
                <w:sz w:val="17"/>
              </w:rPr>
              <w:t>[Total SKS]</w:t>
            </w:r>
          </w:p>
        </w:tc>
      </w:tr>
    </w:tbl>
    <w:p w14:paraId="3F5D6B19" w14:textId="77777777" w:rsidR="00DA2F33" w:rsidRDefault="00DA2F33"/>
    <w:p w14:paraId="7DE27405" w14:textId="77777777" w:rsidR="00DA2F33" w:rsidRDefault="00000000">
      <w:pPr>
        <w:pStyle w:val="Heading1"/>
      </w:pPr>
      <w:r>
        <w:t>BAB VIII</w:t>
      </w:r>
      <w:r>
        <w:br/>
        <w:t>MATRIKS KURIKULUM, PETA KURIKULUM, DAN MASA TEMPUH</w:t>
      </w:r>
    </w:p>
    <w:p w14:paraId="7389F121" w14:textId="77777777" w:rsidR="00DA2F33" w:rsidRDefault="00000000">
      <w:pPr>
        <w:pStyle w:val="Heading2"/>
      </w:pPr>
      <w:r>
        <w:t>8.1 Masa Tempuh Kurikulum</w:t>
      </w:r>
    </w:p>
    <w:p w14:paraId="0DF46F02" w14:textId="77777777" w:rsidR="00DA2F33" w:rsidRDefault="00000000">
      <w:r>
        <w:t>Masa tempuh kurikulum Program Studi [Nama Program Studi] dirancang selama [jumlah semester] semester dengan beban belajar sebanyak [jumlah SKS] SKS. Kurikulum disusun secara bertahap dari mata kuliah dasar, mata kuliah inti keilmuan, mata kuliah penguatan keterampilan, mata kuliah pilihan/konsentrasi, MBKM, hingga tugas akhir/skripsi.</w:t>
      </w:r>
    </w:p>
    <w:p w14:paraId="7553687B" w14:textId="77777777" w:rsidR="00DA2F33" w:rsidRDefault="00000000">
      <w:pPr>
        <w:pStyle w:val="Heading2"/>
      </w:pPr>
      <w:r>
        <w:t>8.2 Struktur Kurikulum per Semester</w:t>
      </w:r>
    </w:p>
    <w:p w14:paraId="1BDC1ED6" w14:textId="77777777" w:rsidR="00DA2F33" w:rsidRDefault="00000000">
      <w:pPr>
        <w:pStyle w:val="Heading3"/>
      </w:pPr>
      <w:r>
        <w:t>Semester 1</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74A368A5" w14:textId="77777777">
        <w:trPr>
          <w:cantSplit/>
          <w:tblHeader/>
          <w:jc w:val="center"/>
        </w:trPr>
        <w:tc>
          <w:tcPr>
            <w:tcW w:w="680" w:type="dxa"/>
            <w:shd w:val="clear" w:color="auto" w:fill="1F4E79"/>
            <w:vAlign w:val="center"/>
          </w:tcPr>
          <w:p w14:paraId="6697BDCC" w14:textId="77777777" w:rsidR="00DA2F33" w:rsidRDefault="00000000">
            <w:pPr>
              <w:spacing w:after="0"/>
            </w:pPr>
            <w:r>
              <w:rPr>
                <w:b/>
                <w:color w:val="FFFFFF"/>
                <w:sz w:val="16"/>
              </w:rPr>
              <w:t>No</w:t>
            </w:r>
          </w:p>
        </w:tc>
        <w:tc>
          <w:tcPr>
            <w:tcW w:w="1701" w:type="dxa"/>
            <w:shd w:val="clear" w:color="auto" w:fill="1F4E79"/>
            <w:vAlign w:val="center"/>
          </w:tcPr>
          <w:p w14:paraId="665934F1" w14:textId="77777777" w:rsidR="00DA2F33" w:rsidRDefault="00000000">
            <w:pPr>
              <w:spacing w:after="0"/>
            </w:pPr>
            <w:r>
              <w:rPr>
                <w:b/>
                <w:color w:val="FFFFFF"/>
                <w:sz w:val="16"/>
              </w:rPr>
              <w:t>Kode MK</w:t>
            </w:r>
          </w:p>
        </w:tc>
        <w:tc>
          <w:tcPr>
            <w:tcW w:w="3685" w:type="dxa"/>
            <w:shd w:val="clear" w:color="auto" w:fill="1F4E79"/>
            <w:vAlign w:val="center"/>
          </w:tcPr>
          <w:p w14:paraId="0750E8BB" w14:textId="77777777" w:rsidR="00DA2F33" w:rsidRDefault="00000000">
            <w:pPr>
              <w:spacing w:after="0"/>
            </w:pPr>
            <w:r>
              <w:rPr>
                <w:b/>
                <w:color w:val="FFFFFF"/>
                <w:sz w:val="16"/>
              </w:rPr>
              <w:t>Mata Kuliah</w:t>
            </w:r>
          </w:p>
        </w:tc>
        <w:tc>
          <w:tcPr>
            <w:tcW w:w="1134" w:type="dxa"/>
            <w:shd w:val="clear" w:color="auto" w:fill="1F4E79"/>
            <w:vAlign w:val="center"/>
          </w:tcPr>
          <w:p w14:paraId="45FD05FB" w14:textId="77777777" w:rsidR="00DA2F33" w:rsidRDefault="00000000">
            <w:pPr>
              <w:spacing w:after="0"/>
            </w:pPr>
            <w:r>
              <w:rPr>
                <w:b/>
                <w:color w:val="FFFFFF"/>
                <w:sz w:val="16"/>
              </w:rPr>
              <w:t>SKS</w:t>
            </w:r>
          </w:p>
        </w:tc>
        <w:tc>
          <w:tcPr>
            <w:tcW w:w="1871" w:type="dxa"/>
            <w:shd w:val="clear" w:color="auto" w:fill="1F4E79"/>
            <w:vAlign w:val="center"/>
          </w:tcPr>
          <w:p w14:paraId="16DB42EE" w14:textId="77777777" w:rsidR="00DA2F33" w:rsidRDefault="00000000">
            <w:pPr>
              <w:spacing w:after="0"/>
            </w:pPr>
            <w:r>
              <w:rPr>
                <w:b/>
                <w:color w:val="FFFFFF"/>
                <w:sz w:val="16"/>
              </w:rPr>
              <w:t>Jenis MK</w:t>
            </w:r>
          </w:p>
        </w:tc>
      </w:tr>
      <w:tr w:rsidR="00DA2F33" w14:paraId="749DD87E" w14:textId="77777777">
        <w:trPr>
          <w:cantSplit/>
          <w:jc w:val="center"/>
        </w:trPr>
        <w:tc>
          <w:tcPr>
            <w:tcW w:w="680" w:type="dxa"/>
          </w:tcPr>
          <w:p w14:paraId="3BF26705" w14:textId="77777777" w:rsidR="00DA2F33" w:rsidRDefault="00000000">
            <w:pPr>
              <w:spacing w:after="0"/>
            </w:pPr>
            <w:r>
              <w:rPr>
                <w:sz w:val="16"/>
              </w:rPr>
              <w:t>1</w:t>
            </w:r>
          </w:p>
        </w:tc>
        <w:tc>
          <w:tcPr>
            <w:tcW w:w="1701" w:type="dxa"/>
          </w:tcPr>
          <w:p w14:paraId="5D670601" w14:textId="77777777" w:rsidR="00DA2F33" w:rsidRDefault="00000000">
            <w:pPr>
              <w:spacing w:after="0"/>
            </w:pPr>
            <w:r>
              <w:rPr>
                <w:sz w:val="16"/>
              </w:rPr>
              <w:t>[Kode]</w:t>
            </w:r>
          </w:p>
        </w:tc>
        <w:tc>
          <w:tcPr>
            <w:tcW w:w="3685" w:type="dxa"/>
          </w:tcPr>
          <w:p w14:paraId="545E3060" w14:textId="77777777" w:rsidR="00DA2F33" w:rsidRDefault="00000000">
            <w:pPr>
              <w:spacing w:after="0"/>
            </w:pPr>
            <w:r>
              <w:rPr>
                <w:sz w:val="16"/>
              </w:rPr>
              <w:t>[Nama MK]</w:t>
            </w:r>
          </w:p>
        </w:tc>
        <w:tc>
          <w:tcPr>
            <w:tcW w:w="1134" w:type="dxa"/>
          </w:tcPr>
          <w:p w14:paraId="3C72AED0" w14:textId="77777777" w:rsidR="00DA2F33" w:rsidRDefault="00000000">
            <w:pPr>
              <w:spacing w:after="0"/>
            </w:pPr>
            <w:r>
              <w:rPr>
                <w:sz w:val="16"/>
              </w:rPr>
              <w:t>[SKS]</w:t>
            </w:r>
          </w:p>
        </w:tc>
        <w:tc>
          <w:tcPr>
            <w:tcW w:w="1871" w:type="dxa"/>
          </w:tcPr>
          <w:p w14:paraId="16A93689" w14:textId="77777777" w:rsidR="00DA2F33" w:rsidRDefault="00000000">
            <w:pPr>
              <w:spacing w:after="0"/>
            </w:pPr>
            <w:r>
              <w:rPr>
                <w:sz w:val="16"/>
              </w:rPr>
              <w:t>[Jenis MK]</w:t>
            </w:r>
          </w:p>
        </w:tc>
      </w:tr>
      <w:tr w:rsidR="00DA2F33" w14:paraId="6F38C1A2" w14:textId="77777777">
        <w:trPr>
          <w:cantSplit/>
          <w:jc w:val="center"/>
        </w:trPr>
        <w:tc>
          <w:tcPr>
            <w:tcW w:w="680" w:type="dxa"/>
          </w:tcPr>
          <w:p w14:paraId="668758DA" w14:textId="77777777" w:rsidR="00DA2F33" w:rsidRDefault="00000000">
            <w:pPr>
              <w:spacing w:after="0"/>
            </w:pPr>
            <w:r>
              <w:rPr>
                <w:sz w:val="16"/>
              </w:rPr>
              <w:t>2</w:t>
            </w:r>
          </w:p>
        </w:tc>
        <w:tc>
          <w:tcPr>
            <w:tcW w:w="1701" w:type="dxa"/>
          </w:tcPr>
          <w:p w14:paraId="71687F6E" w14:textId="77777777" w:rsidR="00DA2F33" w:rsidRDefault="00000000">
            <w:pPr>
              <w:spacing w:after="0"/>
            </w:pPr>
            <w:r>
              <w:rPr>
                <w:sz w:val="16"/>
              </w:rPr>
              <w:t>[Kode]</w:t>
            </w:r>
          </w:p>
        </w:tc>
        <w:tc>
          <w:tcPr>
            <w:tcW w:w="3685" w:type="dxa"/>
          </w:tcPr>
          <w:p w14:paraId="50ED8FCD" w14:textId="77777777" w:rsidR="00DA2F33" w:rsidRDefault="00000000">
            <w:pPr>
              <w:spacing w:after="0"/>
            </w:pPr>
            <w:r>
              <w:rPr>
                <w:sz w:val="16"/>
              </w:rPr>
              <w:t>[Nama MK]</w:t>
            </w:r>
          </w:p>
        </w:tc>
        <w:tc>
          <w:tcPr>
            <w:tcW w:w="1134" w:type="dxa"/>
          </w:tcPr>
          <w:p w14:paraId="44B29A97" w14:textId="77777777" w:rsidR="00DA2F33" w:rsidRDefault="00000000">
            <w:pPr>
              <w:spacing w:after="0"/>
            </w:pPr>
            <w:r>
              <w:rPr>
                <w:sz w:val="16"/>
              </w:rPr>
              <w:t>[SKS]</w:t>
            </w:r>
          </w:p>
        </w:tc>
        <w:tc>
          <w:tcPr>
            <w:tcW w:w="1871" w:type="dxa"/>
          </w:tcPr>
          <w:p w14:paraId="12E17B02" w14:textId="77777777" w:rsidR="00DA2F33" w:rsidRDefault="00000000">
            <w:pPr>
              <w:spacing w:after="0"/>
            </w:pPr>
            <w:r>
              <w:rPr>
                <w:sz w:val="16"/>
              </w:rPr>
              <w:t>[Jenis MK]</w:t>
            </w:r>
          </w:p>
        </w:tc>
      </w:tr>
      <w:tr w:rsidR="00DA2F33" w14:paraId="55F75A99" w14:textId="77777777">
        <w:trPr>
          <w:cantSplit/>
          <w:jc w:val="center"/>
        </w:trPr>
        <w:tc>
          <w:tcPr>
            <w:tcW w:w="680" w:type="dxa"/>
          </w:tcPr>
          <w:p w14:paraId="6F694FBF" w14:textId="77777777" w:rsidR="00DA2F33" w:rsidRDefault="00000000">
            <w:pPr>
              <w:spacing w:after="0"/>
            </w:pPr>
            <w:r>
              <w:rPr>
                <w:sz w:val="16"/>
              </w:rPr>
              <w:t>3</w:t>
            </w:r>
          </w:p>
        </w:tc>
        <w:tc>
          <w:tcPr>
            <w:tcW w:w="1701" w:type="dxa"/>
          </w:tcPr>
          <w:p w14:paraId="362541CE" w14:textId="77777777" w:rsidR="00DA2F33" w:rsidRDefault="00000000">
            <w:pPr>
              <w:spacing w:after="0"/>
            </w:pPr>
            <w:r>
              <w:rPr>
                <w:sz w:val="16"/>
              </w:rPr>
              <w:t>[Kode]</w:t>
            </w:r>
          </w:p>
        </w:tc>
        <w:tc>
          <w:tcPr>
            <w:tcW w:w="3685" w:type="dxa"/>
          </w:tcPr>
          <w:p w14:paraId="4E5A5992" w14:textId="77777777" w:rsidR="00DA2F33" w:rsidRDefault="00000000">
            <w:pPr>
              <w:spacing w:after="0"/>
            </w:pPr>
            <w:r>
              <w:rPr>
                <w:sz w:val="16"/>
              </w:rPr>
              <w:t>[Nama MK]</w:t>
            </w:r>
          </w:p>
        </w:tc>
        <w:tc>
          <w:tcPr>
            <w:tcW w:w="1134" w:type="dxa"/>
          </w:tcPr>
          <w:p w14:paraId="7B2B18CB" w14:textId="77777777" w:rsidR="00DA2F33" w:rsidRDefault="00000000">
            <w:pPr>
              <w:spacing w:after="0"/>
            </w:pPr>
            <w:r>
              <w:rPr>
                <w:sz w:val="16"/>
              </w:rPr>
              <w:t>[SKS]</w:t>
            </w:r>
          </w:p>
        </w:tc>
        <w:tc>
          <w:tcPr>
            <w:tcW w:w="1871" w:type="dxa"/>
          </w:tcPr>
          <w:p w14:paraId="3F630D05" w14:textId="77777777" w:rsidR="00DA2F33" w:rsidRDefault="00000000">
            <w:pPr>
              <w:spacing w:after="0"/>
            </w:pPr>
            <w:r>
              <w:rPr>
                <w:sz w:val="16"/>
              </w:rPr>
              <w:t>[Jenis MK]</w:t>
            </w:r>
          </w:p>
        </w:tc>
      </w:tr>
      <w:tr w:rsidR="00DA2F33" w14:paraId="4C022B06" w14:textId="77777777">
        <w:trPr>
          <w:cantSplit/>
          <w:jc w:val="center"/>
        </w:trPr>
        <w:tc>
          <w:tcPr>
            <w:tcW w:w="680" w:type="dxa"/>
          </w:tcPr>
          <w:p w14:paraId="0D5B7AFF" w14:textId="77777777" w:rsidR="00DA2F33" w:rsidRDefault="00000000">
            <w:pPr>
              <w:spacing w:after="0"/>
            </w:pPr>
            <w:r>
              <w:rPr>
                <w:sz w:val="16"/>
              </w:rPr>
              <w:t>4</w:t>
            </w:r>
          </w:p>
        </w:tc>
        <w:tc>
          <w:tcPr>
            <w:tcW w:w="1701" w:type="dxa"/>
          </w:tcPr>
          <w:p w14:paraId="098A5332" w14:textId="77777777" w:rsidR="00DA2F33" w:rsidRDefault="00000000">
            <w:pPr>
              <w:spacing w:after="0"/>
            </w:pPr>
            <w:r>
              <w:rPr>
                <w:sz w:val="16"/>
              </w:rPr>
              <w:t>[Kode]</w:t>
            </w:r>
          </w:p>
        </w:tc>
        <w:tc>
          <w:tcPr>
            <w:tcW w:w="3685" w:type="dxa"/>
          </w:tcPr>
          <w:p w14:paraId="1AA64E61" w14:textId="77777777" w:rsidR="00DA2F33" w:rsidRDefault="00000000">
            <w:pPr>
              <w:spacing w:after="0"/>
            </w:pPr>
            <w:r>
              <w:rPr>
                <w:sz w:val="16"/>
              </w:rPr>
              <w:t>[Nama MK]</w:t>
            </w:r>
          </w:p>
        </w:tc>
        <w:tc>
          <w:tcPr>
            <w:tcW w:w="1134" w:type="dxa"/>
          </w:tcPr>
          <w:p w14:paraId="79198EF7" w14:textId="77777777" w:rsidR="00DA2F33" w:rsidRDefault="00000000">
            <w:pPr>
              <w:spacing w:after="0"/>
            </w:pPr>
            <w:r>
              <w:rPr>
                <w:sz w:val="16"/>
              </w:rPr>
              <w:t>[SKS]</w:t>
            </w:r>
          </w:p>
        </w:tc>
        <w:tc>
          <w:tcPr>
            <w:tcW w:w="1871" w:type="dxa"/>
          </w:tcPr>
          <w:p w14:paraId="648E8E9E" w14:textId="77777777" w:rsidR="00DA2F33" w:rsidRDefault="00000000">
            <w:pPr>
              <w:spacing w:after="0"/>
            </w:pPr>
            <w:r>
              <w:rPr>
                <w:sz w:val="16"/>
              </w:rPr>
              <w:t>[Jenis MK]</w:t>
            </w:r>
          </w:p>
        </w:tc>
      </w:tr>
      <w:tr w:rsidR="00DA2F33" w14:paraId="13648FA0" w14:textId="77777777">
        <w:trPr>
          <w:cantSplit/>
          <w:jc w:val="center"/>
        </w:trPr>
        <w:tc>
          <w:tcPr>
            <w:tcW w:w="680" w:type="dxa"/>
          </w:tcPr>
          <w:p w14:paraId="0A39670A" w14:textId="77777777" w:rsidR="00DA2F33" w:rsidRDefault="00000000">
            <w:pPr>
              <w:spacing w:after="0"/>
            </w:pPr>
            <w:r>
              <w:rPr>
                <w:sz w:val="16"/>
              </w:rPr>
              <w:t>Total</w:t>
            </w:r>
          </w:p>
        </w:tc>
        <w:tc>
          <w:tcPr>
            <w:tcW w:w="1701" w:type="dxa"/>
          </w:tcPr>
          <w:p w14:paraId="5732A6A6" w14:textId="77777777" w:rsidR="00DA2F33" w:rsidRDefault="00DA2F33">
            <w:pPr>
              <w:spacing w:after="0"/>
            </w:pPr>
          </w:p>
        </w:tc>
        <w:tc>
          <w:tcPr>
            <w:tcW w:w="3685" w:type="dxa"/>
          </w:tcPr>
          <w:p w14:paraId="4D301B1A" w14:textId="77777777" w:rsidR="00DA2F33" w:rsidRDefault="00DA2F33">
            <w:pPr>
              <w:spacing w:after="0"/>
            </w:pPr>
          </w:p>
        </w:tc>
        <w:tc>
          <w:tcPr>
            <w:tcW w:w="1134" w:type="dxa"/>
          </w:tcPr>
          <w:p w14:paraId="498C8465" w14:textId="77777777" w:rsidR="00DA2F33" w:rsidRDefault="00000000">
            <w:pPr>
              <w:spacing w:after="0"/>
            </w:pPr>
            <w:r>
              <w:rPr>
                <w:sz w:val="16"/>
              </w:rPr>
              <w:t>[Total SKS]</w:t>
            </w:r>
          </w:p>
        </w:tc>
        <w:tc>
          <w:tcPr>
            <w:tcW w:w="1871" w:type="dxa"/>
          </w:tcPr>
          <w:p w14:paraId="2EBFE944" w14:textId="77777777" w:rsidR="00DA2F33" w:rsidRDefault="00DA2F33">
            <w:pPr>
              <w:spacing w:after="0"/>
            </w:pPr>
          </w:p>
        </w:tc>
      </w:tr>
    </w:tbl>
    <w:p w14:paraId="13E6B044" w14:textId="77777777" w:rsidR="00DA2F33" w:rsidRDefault="00DA2F33"/>
    <w:p w14:paraId="1404CA97" w14:textId="77777777" w:rsidR="00DA2F33" w:rsidRDefault="00000000">
      <w:pPr>
        <w:pStyle w:val="Heading3"/>
      </w:pPr>
      <w:r>
        <w:t>Semester 2</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66370CF7" w14:textId="77777777">
        <w:trPr>
          <w:cantSplit/>
          <w:tblHeader/>
          <w:jc w:val="center"/>
        </w:trPr>
        <w:tc>
          <w:tcPr>
            <w:tcW w:w="680" w:type="dxa"/>
            <w:shd w:val="clear" w:color="auto" w:fill="1F4E79"/>
            <w:vAlign w:val="center"/>
          </w:tcPr>
          <w:p w14:paraId="16DCCAF0" w14:textId="77777777" w:rsidR="00DA2F33" w:rsidRDefault="00000000">
            <w:pPr>
              <w:spacing w:after="0"/>
            </w:pPr>
            <w:r>
              <w:rPr>
                <w:b/>
                <w:color w:val="FFFFFF"/>
                <w:sz w:val="16"/>
              </w:rPr>
              <w:t>No</w:t>
            </w:r>
          </w:p>
        </w:tc>
        <w:tc>
          <w:tcPr>
            <w:tcW w:w="1701" w:type="dxa"/>
            <w:shd w:val="clear" w:color="auto" w:fill="1F4E79"/>
            <w:vAlign w:val="center"/>
          </w:tcPr>
          <w:p w14:paraId="2F6228FD" w14:textId="77777777" w:rsidR="00DA2F33" w:rsidRDefault="00000000">
            <w:pPr>
              <w:spacing w:after="0"/>
            </w:pPr>
            <w:r>
              <w:rPr>
                <w:b/>
                <w:color w:val="FFFFFF"/>
                <w:sz w:val="16"/>
              </w:rPr>
              <w:t>Kode MK</w:t>
            </w:r>
          </w:p>
        </w:tc>
        <w:tc>
          <w:tcPr>
            <w:tcW w:w="3685" w:type="dxa"/>
            <w:shd w:val="clear" w:color="auto" w:fill="1F4E79"/>
            <w:vAlign w:val="center"/>
          </w:tcPr>
          <w:p w14:paraId="63CB368B" w14:textId="77777777" w:rsidR="00DA2F33" w:rsidRDefault="00000000">
            <w:pPr>
              <w:spacing w:after="0"/>
            </w:pPr>
            <w:r>
              <w:rPr>
                <w:b/>
                <w:color w:val="FFFFFF"/>
                <w:sz w:val="16"/>
              </w:rPr>
              <w:t>Mata Kuliah</w:t>
            </w:r>
          </w:p>
        </w:tc>
        <w:tc>
          <w:tcPr>
            <w:tcW w:w="1134" w:type="dxa"/>
            <w:shd w:val="clear" w:color="auto" w:fill="1F4E79"/>
            <w:vAlign w:val="center"/>
          </w:tcPr>
          <w:p w14:paraId="05F85B06" w14:textId="77777777" w:rsidR="00DA2F33" w:rsidRDefault="00000000">
            <w:pPr>
              <w:spacing w:after="0"/>
            </w:pPr>
            <w:r>
              <w:rPr>
                <w:b/>
                <w:color w:val="FFFFFF"/>
                <w:sz w:val="16"/>
              </w:rPr>
              <w:t>SKS</w:t>
            </w:r>
          </w:p>
        </w:tc>
        <w:tc>
          <w:tcPr>
            <w:tcW w:w="1871" w:type="dxa"/>
            <w:shd w:val="clear" w:color="auto" w:fill="1F4E79"/>
            <w:vAlign w:val="center"/>
          </w:tcPr>
          <w:p w14:paraId="23C8B791" w14:textId="77777777" w:rsidR="00DA2F33" w:rsidRDefault="00000000">
            <w:pPr>
              <w:spacing w:after="0"/>
            </w:pPr>
            <w:r>
              <w:rPr>
                <w:b/>
                <w:color w:val="FFFFFF"/>
                <w:sz w:val="16"/>
              </w:rPr>
              <w:t>Jenis MK</w:t>
            </w:r>
          </w:p>
        </w:tc>
      </w:tr>
      <w:tr w:rsidR="00DA2F33" w14:paraId="4AA146E2" w14:textId="77777777">
        <w:trPr>
          <w:cantSplit/>
          <w:jc w:val="center"/>
        </w:trPr>
        <w:tc>
          <w:tcPr>
            <w:tcW w:w="680" w:type="dxa"/>
          </w:tcPr>
          <w:p w14:paraId="68F95105" w14:textId="77777777" w:rsidR="00DA2F33" w:rsidRDefault="00000000">
            <w:pPr>
              <w:spacing w:after="0"/>
            </w:pPr>
            <w:r>
              <w:rPr>
                <w:sz w:val="16"/>
              </w:rPr>
              <w:t>1</w:t>
            </w:r>
          </w:p>
        </w:tc>
        <w:tc>
          <w:tcPr>
            <w:tcW w:w="1701" w:type="dxa"/>
          </w:tcPr>
          <w:p w14:paraId="3FA61F3B" w14:textId="77777777" w:rsidR="00DA2F33" w:rsidRDefault="00000000">
            <w:pPr>
              <w:spacing w:after="0"/>
            </w:pPr>
            <w:r>
              <w:rPr>
                <w:sz w:val="16"/>
              </w:rPr>
              <w:t>[Kode]</w:t>
            </w:r>
          </w:p>
        </w:tc>
        <w:tc>
          <w:tcPr>
            <w:tcW w:w="3685" w:type="dxa"/>
          </w:tcPr>
          <w:p w14:paraId="63090248" w14:textId="77777777" w:rsidR="00DA2F33" w:rsidRDefault="00000000">
            <w:pPr>
              <w:spacing w:after="0"/>
            </w:pPr>
            <w:r>
              <w:rPr>
                <w:sz w:val="16"/>
              </w:rPr>
              <w:t>[Nama MK]</w:t>
            </w:r>
          </w:p>
        </w:tc>
        <w:tc>
          <w:tcPr>
            <w:tcW w:w="1134" w:type="dxa"/>
          </w:tcPr>
          <w:p w14:paraId="6BA97AEA" w14:textId="77777777" w:rsidR="00DA2F33" w:rsidRDefault="00000000">
            <w:pPr>
              <w:spacing w:after="0"/>
            </w:pPr>
            <w:r>
              <w:rPr>
                <w:sz w:val="16"/>
              </w:rPr>
              <w:t>[SKS]</w:t>
            </w:r>
          </w:p>
        </w:tc>
        <w:tc>
          <w:tcPr>
            <w:tcW w:w="1871" w:type="dxa"/>
          </w:tcPr>
          <w:p w14:paraId="5FDD5F63" w14:textId="77777777" w:rsidR="00DA2F33" w:rsidRDefault="00000000">
            <w:pPr>
              <w:spacing w:after="0"/>
            </w:pPr>
            <w:r>
              <w:rPr>
                <w:sz w:val="16"/>
              </w:rPr>
              <w:t>[Jenis MK]</w:t>
            </w:r>
          </w:p>
        </w:tc>
      </w:tr>
      <w:tr w:rsidR="00DA2F33" w14:paraId="559787C2" w14:textId="77777777">
        <w:trPr>
          <w:cantSplit/>
          <w:jc w:val="center"/>
        </w:trPr>
        <w:tc>
          <w:tcPr>
            <w:tcW w:w="680" w:type="dxa"/>
          </w:tcPr>
          <w:p w14:paraId="282937DA" w14:textId="77777777" w:rsidR="00DA2F33" w:rsidRDefault="00000000">
            <w:pPr>
              <w:spacing w:after="0"/>
            </w:pPr>
            <w:r>
              <w:rPr>
                <w:sz w:val="16"/>
              </w:rPr>
              <w:t>2</w:t>
            </w:r>
          </w:p>
        </w:tc>
        <w:tc>
          <w:tcPr>
            <w:tcW w:w="1701" w:type="dxa"/>
          </w:tcPr>
          <w:p w14:paraId="50506150" w14:textId="77777777" w:rsidR="00DA2F33" w:rsidRDefault="00000000">
            <w:pPr>
              <w:spacing w:after="0"/>
            </w:pPr>
            <w:r>
              <w:rPr>
                <w:sz w:val="16"/>
              </w:rPr>
              <w:t>[Kode]</w:t>
            </w:r>
          </w:p>
        </w:tc>
        <w:tc>
          <w:tcPr>
            <w:tcW w:w="3685" w:type="dxa"/>
          </w:tcPr>
          <w:p w14:paraId="36B21FF7" w14:textId="77777777" w:rsidR="00DA2F33" w:rsidRDefault="00000000">
            <w:pPr>
              <w:spacing w:after="0"/>
            </w:pPr>
            <w:r>
              <w:rPr>
                <w:sz w:val="16"/>
              </w:rPr>
              <w:t>[Nama MK]</w:t>
            </w:r>
          </w:p>
        </w:tc>
        <w:tc>
          <w:tcPr>
            <w:tcW w:w="1134" w:type="dxa"/>
          </w:tcPr>
          <w:p w14:paraId="6A8121C4" w14:textId="77777777" w:rsidR="00DA2F33" w:rsidRDefault="00000000">
            <w:pPr>
              <w:spacing w:after="0"/>
            </w:pPr>
            <w:r>
              <w:rPr>
                <w:sz w:val="16"/>
              </w:rPr>
              <w:t>[SKS]</w:t>
            </w:r>
          </w:p>
        </w:tc>
        <w:tc>
          <w:tcPr>
            <w:tcW w:w="1871" w:type="dxa"/>
          </w:tcPr>
          <w:p w14:paraId="76F950A3" w14:textId="77777777" w:rsidR="00DA2F33" w:rsidRDefault="00000000">
            <w:pPr>
              <w:spacing w:after="0"/>
            </w:pPr>
            <w:r>
              <w:rPr>
                <w:sz w:val="16"/>
              </w:rPr>
              <w:t>[Jenis MK]</w:t>
            </w:r>
          </w:p>
        </w:tc>
      </w:tr>
      <w:tr w:rsidR="00DA2F33" w14:paraId="19FB59C1" w14:textId="77777777">
        <w:trPr>
          <w:cantSplit/>
          <w:jc w:val="center"/>
        </w:trPr>
        <w:tc>
          <w:tcPr>
            <w:tcW w:w="680" w:type="dxa"/>
          </w:tcPr>
          <w:p w14:paraId="313FF1C6" w14:textId="77777777" w:rsidR="00DA2F33" w:rsidRDefault="00000000">
            <w:pPr>
              <w:spacing w:after="0"/>
            </w:pPr>
            <w:r>
              <w:rPr>
                <w:sz w:val="16"/>
              </w:rPr>
              <w:t>3</w:t>
            </w:r>
          </w:p>
        </w:tc>
        <w:tc>
          <w:tcPr>
            <w:tcW w:w="1701" w:type="dxa"/>
          </w:tcPr>
          <w:p w14:paraId="7D2AF9AA" w14:textId="77777777" w:rsidR="00DA2F33" w:rsidRDefault="00000000">
            <w:pPr>
              <w:spacing w:after="0"/>
            </w:pPr>
            <w:r>
              <w:rPr>
                <w:sz w:val="16"/>
              </w:rPr>
              <w:t>[Kode]</w:t>
            </w:r>
          </w:p>
        </w:tc>
        <w:tc>
          <w:tcPr>
            <w:tcW w:w="3685" w:type="dxa"/>
          </w:tcPr>
          <w:p w14:paraId="74B8EC8F" w14:textId="77777777" w:rsidR="00DA2F33" w:rsidRDefault="00000000">
            <w:pPr>
              <w:spacing w:after="0"/>
            </w:pPr>
            <w:r>
              <w:rPr>
                <w:sz w:val="16"/>
              </w:rPr>
              <w:t>[Nama MK]</w:t>
            </w:r>
          </w:p>
        </w:tc>
        <w:tc>
          <w:tcPr>
            <w:tcW w:w="1134" w:type="dxa"/>
          </w:tcPr>
          <w:p w14:paraId="75582940" w14:textId="77777777" w:rsidR="00DA2F33" w:rsidRDefault="00000000">
            <w:pPr>
              <w:spacing w:after="0"/>
            </w:pPr>
            <w:r>
              <w:rPr>
                <w:sz w:val="16"/>
              </w:rPr>
              <w:t>[SKS]</w:t>
            </w:r>
          </w:p>
        </w:tc>
        <w:tc>
          <w:tcPr>
            <w:tcW w:w="1871" w:type="dxa"/>
          </w:tcPr>
          <w:p w14:paraId="52336D77" w14:textId="77777777" w:rsidR="00DA2F33" w:rsidRDefault="00000000">
            <w:pPr>
              <w:spacing w:after="0"/>
            </w:pPr>
            <w:r>
              <w:rPr>
                <w:sz w:val="16"/>
              </w:rPr>
              <w:t>[Jenis MK]</w:t>
            </w:r>
          </w:p>
        </w:tc>
      </w:tr>
      <w:tr w:rsidR="00DA2F33" w14:paraId="2069B654" w14:textId="77777777">
        <w:trPr>
          <w:cantSplit/>
          <w:jc w:val="center"/>
        </w:trPr>
        <w:tc>
          <w:tcPr>
            <w:tcW w:w="680" w:type="dxa"/>
          </w:tcPr>
          <w:p w14:paraId="5AAF0DB0" w14:textId="77777777" w:rsidR="00DA2F33" w:rsidRDefault="00000000">
            <w:pPr>
              <w:spacing w:after="0"/>
            </w:pPr>
            <w:r>
              <w:rPr>
                <w:sz w:val="16"/>
              </w:rPr>
              <w:lastRenderedPageBreak/>
              <w:t>4</w:t>
            </w:r>
          </w:p>
        </w:tc>
        <w:tc>
          <w:tcPr>
            <w:tcW w:w="1701" w:type="dxa"/>
          </w:tcPr>
          <w:p w14:paraId="08AD0B35" w14:textId="77777777" w:rsidR="00DA2F33" w:rsidRDefault="00000000">
            <w:pPr>
              <w:spacing w:after="0"/>
            </w:pPr>
            <w:r>
              <w:rPr>
                <w:sz w:val="16"/>
              </w:rPr>
              <w:t>[Kode]</w:t>
            </w:r>
          </w:p>
        </w:tc>
        <w:tc>
          <w:tcPr>
            <w:tcW w:w="3685" w:type="dxa"/>
          </w:tcPr>
          <w:p w14:paraId="7193A3CD" w14:textId="77777777" w:rsidR="00DA2F33" w:rsidRDefault="00000000">
            <w:pPr>
              <w:spacing w:after="0"/>
            </w:pPr>
            <w:r>
              <w:rPr>
                <w:sz w:val="16"/>
              </w:rPr>
              <w:t>[Nama MK]</w:t>
            </w:r>
          </w:p>
        </w:tc>
        <w:tc>
          <w:tcPr>
            <w:tcW w:w="1134" w:type="dxa"/>
          </w:tcPr>
          <w:p w14:paraId="47FFEE7A" w14:textId="77777777" w:rsidR="00DA2F33" w:rsidRDefault="00000000">
            <w:pPr>
              <w:spacing w:after="0"/>
            </w:pPr>
            <w:r>
              <w:rPr>
                <w:sz w:val="16"/>
              </w:rPr>
              <w:t>[SKS]</w:t>
            </w:r>
          </w:p>
        </w:tc>
        <w:tc>
          <w:tcPr>
            <w:tcW w:w="1871" w:type="dxa"/>
          </w:tcPr>
          <w:p w14:paraId="406C93AA" w14:textId="77777777" w:rsidR="00DA2F33" w:rsidRDefault="00000000">
            <w:pPr>
              <w:spacing w:after="0"/>
            </w:pPr>
            <w:r>
              <w:rPr>
                <w:sz w:val="16"/>
              </w:rPr>
              <w:t>[Jenis MK]</w:t>
            </w:r>
          </w:p>
        </w:tc>
      </w:tr>
      <w:tr w:rsidR="00DA2F33" w14:paraId="21E73247" w14:textId="77777777">
        <w:trPr>
          <w:cantSplit/>
          <w:jc w:val="center"/>
        </w:trPr>
        <w:tc>
          <w:tcPr>
            <w:tcW w:w="680" w:type="dxa"/>
          </w:tcPr>
          <w:p w14:paraId="128478A1" w14:textId="77777777" w:rsidR="00DA2F33" w:rsidRDefault="00000000">
            <w:pPr>
              <w:spacing w:after="0"/>
            </w:pPr>
            <w:r>
              <w:rPr>
                <w:sz w:val="16"/>
              </w:rPr>
              <w:t>Total</w:t>
            </w:r>
          </w:p>
        </w:tc>
        <w:tc>
          <w:tcPr>
            <w:tcW w:w="1701" w:type="dxa"/>
          </w:tcPr>
          <w:p w14:paraId="7F14703B" w14:textId="77777777" w:rsidR="00DA2F33" w:rsidRDefault="00DA2F33">
            <w:pPr>
              <w:spacing w:after="0"/>
            </w:pPr>
          </w:p>
        </w:tc>
        <w:tc>
          <w:tcPr>
            <w:tcW w:w="3685" w:type="dxa"/>
          </w:tcPr>
          <w:p w14:paraId="4E228D08" w14:textId="77777777" w:rsidR="00DA2F33" w:rsidRDefault="00DA2F33">
            <w:pPr>
              <w:spacing w:after="0"/>
            </w:pPr>
          </w:p>
        </w:tc>
        <w:tc>
          <w:tcPr>
            <w:tcW w:w="1134" w:type="dxa"/>
          </w:tcPr>
          <w:p w14:paraId="1E8940A7" w14:textId="77777777" w:rsidR="00DA2F33" w:rsidRDefault="00000000">
            <w:pPr>
              <w:spacing w:after="0"/>
            </w:pPr>
            <w:r>
              <w:rPr>
                <w:sz w:val="16"/>
              </w:rPr>
              <w:t>[Total SKS]</w:t>
            </w:r>
          </w:p>
        </w:tc>
        <w:tc>
          <w:tcPr>
            <w:tcW w:w="1871" w:type="dxa"/>
          </w:tcPr>
          <w:p w14:paraId="12820ADB" w14:textId="77777777" w:rsidR="00DA2F33" w:rsidRDefault="00DA2F33">
            <w:pPr>
              <w:spacing w:after="0"/>
            </w:pPr>
          </w:p>
        </w:tc>
      </w:tr>
    </w:tbl>
    <w:p w14:paraId="3D80828B" w14:textId="77777777" w:rsidR="00DA2F33" w:rsidRDefault="00DA2F33"/>
    <w:p w14:paraId="061CE38B" w14:textId="77777777" w:rsidR="00DA2F33" w:rsidRDefault="00000000">
      <w:pPr>
        <w:pStyle w:val="Heading3"/>
      </w:pPr>
      <w:r>
        <w:t>Semester 3</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38E98EC2" w14:textId="77777777">
        <w:trPr>
          <w:cantSplit/>
          <w:tblHeader/>
          <w:jc w:val="center"/>
        </w:trPr>
        <w:tc>
          <w:tcPr>
            <w:tcW w:w="680" w:type="dxa"/>
            <w:shd w:val="clear" w:color="auto" w:fill="1F4E79"/>
            <w:vAlign w:val="center"/>
          </w:tcPr>
          <w:p w14:paraId="1D520531" w14:textId="77777777" w:rsidR="00DA2F33" w:rsidRDefault="00000000">
            <w:pPr>
              <w:spacing w:after="0"/>
            </w:pPr>
            <w:r>
              <w:rPr>
                <w:b/>
                <w:color w:val="FFFFFF"/>
                <w:sz w:val="16"/>
              </w:rPr>
              <w:t>No</w:t>
            </w:r>
          </w:p>
        </w:tc>
        <w:tc>
          <w:tcPr>
            <w:tcW w:w="1701" w:type="dxa"/>
            <w:shd w:val="clear" w:color="auto" w:fill="1F4E79"/>
            <w:vAlign w:val="center"/>
          </w:tcPr>
          <w:p w14:paraId="6E9DFD64" w14:textId="77777777" w:rsidR="00DA2F33" w:rsidRDefault="00000000">
            <w:pPr>
              <w:spacing w:after="0"/>
            </w:pPr>
            <w:r>
              <w:rPr>
                <w:b/>
                <w:color w:val="FFFFFF"/>
                <w:sz w:val="16"/>
              </w:rPr>
              <w:t>Kode MK</w:t>
            </w:r>
          </w:p>
        </w:tc>
        <w:tc>
          <w:tcPr>
            <w:tcW w:w="3685" w:type="dxa"/>
            <w:shd w:val="clear" w:color="auto" w:fill="1F4E79"/>
            <w:vAlign w:val="center"/>
          </w:tcPr>
          <w:p w14:paraId="3E0EE84E" w14:textId="77777777" w:rsidR="00DA2F33" w:rsidRDefault="00000000">
            <w:pPr>
              <w:spacing w:after="0"/>
            </w:pPr>
            <w:r>
              <w:rPr>
                <w:b/>
                <w:color w:val="FFFFFF"/>
                <w:sz w:val="16"/>
              </w:rPr>
              <w:t>Mata Kuliah</w:t>
            </w:r>
          </w:p>
        </w:tc>
        <w:tc>
          <w:tcPr>
            <w:tcW w:w="1134" w:type="dxa"/>
            <w:shd w:val="clear" w:color="auto" w:fill="1F4E79"/>
            <w:vAlign w:val="center"/>
          </w:tcPr>
          <w:p w14:paraId="5CF2BF4B" w14:textId="77777777" w:rsidR="00DA2F33" w:rsidRDefault="00000000">
            <w:pPr>
              <w:spacing w:after="0"/>
            </w:pPr>
            <w:r>
              <w:rPr>
                <w:b/>
                <w:color w:val="FFFFFF"/>
                <w:sz w:val="16"/>
              </w:rPr>
              <w:t>SKS</w:t>
            </w:r>
          </w:p>
        </w:tc>
        <w:tc>
          <w:tcPr>
            <w:tcW w:w="1871" w:type="dxa"/>
            <w:shd w:val="clear" w:color="auto" w:fill="1F4E79"/>
            <w:vAlign w:val="center"/>
          </w:tcPr>
          <w:p w14:paraId="67A17A9C" w14:textId="77777777" w:rsidR="00DA2F33" w:rsidRDefault="00000000">
            <w:pPr>
              <w:spacing w:after="0"/>
            </w:pPr>
            <w:r>
              <w:rPr>
                <w:b/>
                <w:color w:val="FFFFFF"/>
                <w:sz w:val="16"/>
              </w:rPr>
              <w:t>Jenis MK</w:t>
            </w:r>
          </w:p>
        </w:tc>
      </w:tr>
      <w:tr w:rsidR="00DA2F33" w14:paraId="509605F3" w14:textId="77777777">
        <w:trPr>
          <w:cantSplit/>
          <w:jc w:val="center"/>
        </w:trPr>
        <w:tc>
          <w:tcPr>
            <w:tcW w:w="680" w:type="dxa"/>
          </w:tcPr>
          <w:p w14:paraId="73168B61" w14:textId="77777777" w:rsidR="00DA2F33" w:rsidRDefault="00000000">
            <w:pPr>
              <w:spacing w:after="0"/>
            </w:pPr>
            <w:r>
              <w:rPr>
                <w:sz w:val="16"/>
              </w:rPr>
              <w:t>1</w:t>
            </w:r>
          </w:p>
        </w:tc>
        <w:tc>
          <w:tcPr>
            <w:tcW w:w="1701" w:type="dxa"/>
          </w:tcPr>
          <w:p w14:paraId="42EDFF73" w14:textId="77777777" w:rsidR="00DA2F33" w:rsidRDefault="00000000">
            <w:pPr>
              <w:spacing w:after="0"/>
            </w:pPr>
            <w:r>
              <w:rPr>
                <w:sz w:val="16"/>
              </w:rPr>
              <w:t>[Kode]</w:t>
            </w:r>
          </w:p>
        </w:tc>
        <w:tc>
          <w:tcPr>
            <w:tcW w:w="3685" w:type="dxa"/>
          </w:tcPr>
          <w:p w14:paraId="3F6DB851" w14:textId="77777777" w:rsidR="00DA2F33" w:rsidRDefault="00000000">
            <w:pPr>
              <w:spacing w:after="0"/>
            </w:pPr>
            <w:r>
              <w:rPr>
                <w:sz w:val="16"/>
              </w:rPr>
              <w:t>[Nama MK]</w:t>
            </w:r>
          </w:p>
        </w:tc>
        <w:tc>
          <w:tcPr>
            <w:tcW w:w="1134" w:type="dxa"/>
          </w:tcPr>
          <w:p w14:paraId="6F44D796" w14:textId="77777777" w:rsidR="00DA2F33" w:rsidRDefault="00000000">
            <w:pPr>
              <w:spacing w:after="0"/>
            </w:pPr>
            <w:r>
              <w:rPr>
                <w:sz w:val="16"/>
              </w:rPr>
              <w:t>[SKS]</w:t>
            </w:r>
          </w:p>
        </w:tc>
        <w:tc>
          <w:tcPr>
            <w:tcW w:w="1871" w:type="dxa"/>
          </w:tcPr>
          <w:p w14:paraId="3F0F7F5E" w14:textId="77777777" w:rsidR="00DA2F33" w:rsidRDefault="00000000">
            <w:pPr>
              <w:spacing w:after="0"/>
            </w:pPr>
            <w:r>
              <w:rPr>
                <w:sz w:val="16"/>
              </w:rPr>
              <w:t>[Jenis MK]</w:t>
            </w:r>
          </w:p>
        </w:tc>
      </w:tr>
      <w:tr w:rsidR="00DA2F33" w14:paraId="4B41B7F3" w14:textId="77777777">
        <w:trPr>
          <w:cantSplit/>
          <w:jc w:val="center"/>
        </w:trPr>
        <w:tc>
          <w:tcPr>
            <w:tcW w:w="680" w:type="dxa"/>
          </w:tcPr>
          <w:p w14:paraId="266F1C16" w14:textId="77777777" w:rsidR="00DA2F33" w:rsidRDefault="00000000">
            <w:pPr>
              <w:spacing w:after="0"/>
            </w:pPr>
            <w:r>
              <w:rPr>
                <w:sz w:val="16"/>
              </w:rPr>
              <w:t>2</w:t>
            </w:r>
          </w:p>
        </w:tc>
        <w:tc>
          <w:tcPr>
            <w:tcW w:w="1701" w:type="dxa"/>
          </w:tcPr>
          <w:p w14:paraId="0F95458C" w14:textId="77777777" w:rsidR="00DA2F33" w:rsidRDefault="00000000">
            <w:pPr>
              <w:spacing w:after="0"/>
            </w:pPr>
            <w:r>
              <w:rPr>
                <w:sz w:val="16"/>
              </w:rPr>
              <w:t>[Kode]</w:t>
            </w:r>
          </w:p>
        </w:tc>
        <w:tc>
          <w:tcPr>
            <w:tcW w:w="3685" w:type="dxa"/>
          </w:tcPr>
          <w:p w14:paraId="6C99BF42" w14:textId="77777777" w:rsidR="00DA2F33" w:rsidRDefault="00000000">
            <w:pPr>
              <w:spacing w:after="0"/>
            </w:pPr>
            <w:r>
              <w:rPr>
                <w:sz w:val="16"/>
              </w:rPr>
              <w:t>[Nama MK]</w:t>
            </w:r>
          </w:p>
        </w:tc>
        <w:tc>
          <w:tcPr>
            <w:tcW w:w="1134" w:type="dxa"/>
          </w:tcPr>
          <w:p w14:paraId="614B380B" w14:textId="77777777" w:rsidR="00DA2F33" w:rsidRDefault="00000000">
            <w:pPr>
              <w:spacing w:after="0"/>
            </w:pPr>
            <w:r>
              <w:rPr>
                <w:sz w:val="16"/>
              </w:rPr>
              <w:t>[SKS]</w:t>
            </w:r>
          </w:p>
        </w:tc>
        <w:tc>
          <w:tcPr>
            <w:tcW w:w="1871" w:type="dxa"/>
          </w:tcPr>
          <w:p w14:paraId="1DB1DB95" w14:textId="77777777" w:rsidR="00DA2F33" w:rsidRDefault="00000000">
            <w:pPr>
              <w:spacing w:after="0"/>
            </w:pPr>
            <w:r>
              <w:rPr>
                <w:sz w:val="16"/>
              </w:rPr>
              <w:t>[Jenis MK]</w:t>
            </w:r>
          </w:p>
        </w:tc>
      </w:tr>
      <w:tr w:rsidR="00DA2F33" w14:paraId="73781C01" w14:textId="77777777">
        <w:trPr>
          <w:cantSplit/>
          <w:jc w:val="center"/>
        </w:trPr>
        <w:tc>
          <w:tcPr>
            <w:tcW w:w="680" w:type="dxa"/>
          </w:tcPr>
          <w:p w14:paraId="333AB06E" w14:textId="77777777" w:rsidR="00DA2F33" w:rsidRDefault="00000000">
            <w:pPr>
              <w:spacing w:after="0"/>
            </w:pPr>
            <w:r>
              <w:rPr>
                <w:sz w:val="16"/>
              </w:rPr>
              <w:t>3</w:t>
            </w:r>
          </w:p>
        </w:tc>
        <w:tc>
          <w:tcPr>
            <w:tcW w:w="1701" w:type="dxa"/>
          </w:tcPr>
          <w:p w14:paraId="6D8F4CEA" w14:textId="77777777" w:rsidR="00DA2F33" w:rsidRDefault="00000000">
            <w:pPr>
              <w:spacing w:after="0"/>
            </w:pPr>
            <w:r>
              <w:rPr>
                <w:sz w:val="16"/>
              </w:rPr>
              <w:t>[Kode]</w:t>
            </w:r>
          </w:p>
        </w:tc>
        <w:tc>
          <w:tcPr>
            <w:tcW w:w="3685" w:type="dxa"/>
          </w:tcPr>
          <w:p w14:paraId="2D86AEDC" w14:textId="77777777" w:rsidR="00DA2F33" w:rsidRDefault="00000000">
            <w:pPr>
              <w:spacing w:after="0"/>
            </w:pPr>
            <w:r>
              <w:rPr>
                <w:sz w:val="16"/>
              </w:rPr>
              <w:t>[Nama MK]</w:t>
            </w:r>
          </w:p>
        </w:tc>
        <w:tc>
          <w:tcPr>
            <w:tcW w:w="1134" w:type="dxa"/>
          </w:tcPr>
          <w:p w14:paraId="22EEFF85" w14:textId="77777777" w:rsidR="00DA2F33" w:rsidRDefault="00000000">
            <w:pPr>
              <w:spacing w:after="0"/>
            </w:pPr>
            <w:r>
              <w:rPr>
                <w:sz w:val="16"/>
              </w:rPr>
              <w:t>[SKS]</w:t>
            </w:r>
          </w:p>
        </w:tc>
        <w:tc>
          <w:tcPr>
            <w:tcW w:w="1871" w:type="dxa"/>
          </w:tcPr>
          <w:p w14:paraId="45CD63BD" w14:textId="77777777" w:rsidR="00DA2F33" w:rsidRDefault="00000000">
            <w:pPr>
              <w:spacing w:after="0"/>
            </w:pPr>
            <w:r>
              <w:rPr>
                <w:sz w:val="16"/>
              </w:rPr>
              <w:t>[Jenis MK]</w:t>
            </w:r>
          </w:p>
        </w:tc>
      </w:tr>
      <w:tr w:rsidR="00DA2F33" w14:paraId="7A0FFEE8" w14:textId="77777777">
        <w:trPr>
          <w:cantSplit/>
          <w:jc w:val="center"/>
        </w:trPr>
        <w:tc>
          <w:tcPr>
            <w:tcW w:w="680" w:type="dxa"/>
          </w:tcPr>
          <w:p w14:paraId="61D7441A" w14:textId="77777777" w:rsidR="00DA2F33" w:rsidRDefault="00000000">
            <w:pPr>
              <w:spacing w:after="0"/>
            </w:pPr>
            <w:r>
              <w:rPr>
                <w:sz w:val="16"/>
              </w:rPr>
              <w:t>4</w:t>
            </w:r>
          </w:p>
        </w:tc>
        <w:tc>
          <w:tcPr>
            <w:tcW w:w="1701" w:type="dxa"/>
          </w:tcPr>
          <w:p w14:paraId="1A5C8F76" w14:textId="77777777" w:rsidR="00DA2F33" w:rsidRDefault="00000000">
            <w:pPr>
              <w:spacing w:after="0"/>
            </w:pPr>
            <w:r>
              <w:rPr>
                <w:sz w:val="16"/>
              </w:rPr>
              <w:t>[Kode]</w:t>
            </w:r>
          </w:p>
        </w:tc>
        <w:tc>
          <w:tcPr>
            <w:tcW w:w="3685" w:type="dxa"/>
          </w:tcPr>
          <w:p w14:paraId="6BF85890" w14:textId="77777777" w:rsidR="00DA2F33" w:rsidRDefault="00000000">
            <w:pPr>
              <w:spacing w:after="0"/>
            </w:pPr>
            <w:r>
              <w:rPr>
                <w:sz w:val="16"/>
              </w:rPr>
              <w:t>[Nama MK]</w:t>
            </w:r>
          </w:p>
        </w:tc>
        <w:tc>
          <w:tcPr>
            <w:tcW w:w="1134" w:type="dxa"/>
          </w:tcPr>
          <w:p w14:paraId="316A7D15" w14:textId="77777777" w:rsidR="00DA2F33" w:rsidRDefault="00000000">
            <w:pPr>
              <w:spacing w:after="0"/>
            </w:pPr>
            <w:r>
              <w:rPr>
                <w:sz w:val="16"/>
              </w:rPr>
              <w:t>[SKS]</w:t>
            </w:r>
          </w:p>
        </w:tc>
        <w:tc>
          <w:tcPr>
            <w:tcW w:w="1871" w:type="dxa"/>
          </w:tcPr>
          <w:p w14:paraId="5D4D5057" w14:textId="77777777" w:rsidR="00DA2F33" w:rsidRDefault="00000000">
            <w:pPr>
              <w:spacing w:after="0"/>
            </w:pPr>
            <w:r>
              <w:rPr>
                <w:sz w:val="16"/>
              </w:rPr>
              <w:t>[Jenis MK]</w:t>
            </w:r>
          </w:p>
        </w:tc>
      </w:tr>
      <w:tr w:rsidR="00DA2F33" w14:paraId="75701D60" w14:textId="77777777">
        <w:trPr>
          <w:cantSplit/>
          <w:jc w:val="center"/>
        </w:trPr>
        <w:tc>
          <w:tcPr>
            <w:tcW w:w="680" w:type="dxa"/>
          </w:tcPr>
          <w:p w14:paraId="52B2FA4C" w14:textId="77777777" w:rsidR="00DA2F33" w:rsidRDefault="00000000">
            <w:pPr>
              <w:spacing w:after="0"/>
            </w:pPr>
            <w:r>
              <w:rPr>
                <w:sz w:val="16"/>
              </w:rPr>
              <w:t>Total</w:t>
            </w:r>
          </w:p>
        </w:tc>
        <w:tc>
          <w:tcPr>
            <w:tcW w:w="1701" w:type="dxa"/>
          </w:tcPr>
          <w:p w14:paraId="373924BB" w14:textId="77777777" w:rsidR="00DA2F33" w:rsidRDefault="00DA2F33">
            <w:pPr>
              <w:spacing w:after="0"/>
            </w:pPr>
          </w:p>
        </w:tc>
        <w:tc>
          <w:tcPr>
            <w:tcW w:w="3685" w:type="dxa"/>
          </w:tcPr>
          <w:p w14:paraId="2642DBB9" w14:textId="77777777" w:rsidR="00DA2F33" w:rsidRDefault="00DA2F33">
            <w:pPr>
              <w:spacing w:after="0"/>
            </w:pPr>
          </w:p>
        </w:tc>
        <w:tc>
          <w:tcPr>
            <w:tcW w:w="1134" w:type="dxa"/>
          </w:tcPr>
          <w:p w14:paraId="6DF40E1D" w14:textId="77777777" w:rsidR="00DA2F33" w:rsidRDefault="00000000">
            <w:pPr>
              <w:spacing w:after="0"/>
            </w:pPr>
            <w:r>
              <w:rPr>
                <w:sz w:val="16"/>
              </w:rPr>
              <w:t>[Total SKS]</w:t>
            </w:r>
          </w:p>
        </w:tc>
        <w:tc>
          <w:tcPr>
            <w:tcW w:w="1871" w:type="dxa"/>
          </w:tcPr>
          <w:p w14:paraId="46CE5A6F" w14:textId="77777777" w:rsidR="00DA2F33" w:rsidRDefault="00DA2F33">
            <w:pPr>
              <w:spacing w:after="0"/>
            </w:pPr>
          </w:p>
        </w:tc>
      </w:tr>
    </w:tbl>
    <w:p w14:paraId="6923EFE5" w14:textId="77777777" w:rsidR="00DA2F33" w:rsidRDefault="00DA2F33"/>
    <w:p w14:paraId="22B7267E" w14:textId="77777777" w:rsidR="00DA2F33" w:rsidRDefault="00000000">
      <w:pPr>
        <w:pStyle w:val="Heading3"/>
      </w:pPr>
      <w:r>
        <w:t>Semester 4</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3805AA6F" w14:textId="77777777">
        <w:trPr>
          <w:cantSplit/>
          <w:tblHeader/>
          <w:jc w:val="center"/>
        </w:trPr>
        <w:tc>
          <w:tcPr>
            <w:tcW w:w="680" w:type="dxa"/>
            <w:shd w:val="clear" w:color="auto" w:fill="1F4E79"/>
            <w:vAlign w:val="center"/>
          </w:tcPr>
          <w:p w14:paraId="674C84BD" w14:textId="77777777" w:rsidR="00DA2F33" w:rsidRDefault="00000000">
            <w:pPr>
              <w:spacing w:after="0"/>
            </w:pPr>
            <w:r>
              <w:rPr>
                <w:b/>
                <w:color w:val="FFFFFF"/>
                <w:sz w:val="16"/>
              </w:rPr>
              <w:t>No</w:t>
            </w:r>
          </w:p>
        </w:tc>
        <w:tc>
          <w:tcPr>
            <w:tcW w:w="1701" w:type="dxa"/>
            <w:shd w:val="clear" w:color="auto" w:fill="1F4E79"/>
            <w:vAlign w:val="center"/>
          </w:tcPr>
          <w:p w14:paraId="7D8D461C" w14:textId="77777777" w:rsidR="00DA2F33" w:rsidRDefault="00000000">
            <w:pPr>
              <w:spacing w:after="0"/>
            </w:pPr>
            <w:r>
              <w:rPr>
                <w:b/>
                <w:color w:val="FFFFFF"/>
                <w:sz w:val="16"/>
              </w:rPr>
              <w:t>Kode MK</w:t>
            </w:r>
          </w:p>
        </w:tc>
        <w:tc>
          <w:tcPr>
            <w:tcW w:w="3685" w:type="dxa"/>
            <w:shd w:val="clear" w:color="auto" w:fill="1F4E79"/>
            <w:vAlign w:val="center"/>
          </w:tcPr>
          <w:p w14:paraId="2FC79F40" w14:textId="77777777" w:rsidR="00DA2F33" w:rsidRDefault="00000000">
            <w:pPr>
              <w:spacing w:after="0"/>
            </w:pPr>
            <w:r>
              <w:rPr>
                <w:b/>
                <w:color w:val="FFFFFF"/>
                <w:sz w:val="16"/>
              </w:rPr>
              <w:t>Mata Kuliah</w:t>
            </w:r>
          </w:p>
        </w:tc>
        <w:tc>
          <w:tcPr>
            <w:tcW w:w="1134" w:type="dxa"/>
            <w:shd w:val="clear" w:color="auto" w:fill="1F4E79"/>
            <w:vAlign w:val="center"/>
          </w:tcPr>
          <w:p w14:paraId="1835367D" w14:textId="77777777" w:rsidR="00DA2F33" w:rsidRDefault="00000000">
            <w:pPr>
              <w:spacing w:after="0"/>
            </w:pPr>
            <w:r>
              <w:rPr>
                <w:b/>
                <w:color w:val="FFFFFF"/>
                <w:sz w:val="16"/>
              </w:rPr>
              <w:t>SKS</w:t>
            </w:r>
          </w:p>
        </w:tc>
        <w:tc>
          <w:tcPr>
            <w:tcW w:w="1871" w:type="dxa"/>
            <w:shd w:val="clear" w:color="auto" w:fill="1F4E79"/>
            <w:vAlign w:val="center"/>
          </w:tcPr>
          <w:p w14:paraId="4C7823E3" w14:textId="77777777" w:rsidR="00DA2F33" w:rsidRDefault="00000000">
            <w:pPr>
              <w:spacing w:after="0"/>
            </w:pPr>
            <w:r>
              <w:rPr>
                <w:b/>
                <w:color w:val="FFFFFF"/>
                <w:sz w:val="16"/>
              </w:rPr>
              <w:t>Jenis MK</w:t>
            </w:r>
          </w:p>
        </w:tc>
      </w:tr>
      <w:tr w:rsidR="00DA2F33" w14:paraId="7C0FA86B" w14:textId="77777777">
        <w:trPr>
          <w:cantSplit/>
          <w:jc w:val="center"/>
        </w:trPr>
        <w:tc>
          <w:tcPr>
            <w:tcW w:w="680" w:type="dxa"/>
          </w:tcPr>
          <w:p w14:paraId="4C683E8A" w14:textId="77777777" w:rsidR="00DA2F33" w:rsidRDefault="00000000">
            <w:pPr>
              <w:spacing w:after="0"/>
            </w:pPr>
            <w:r>
              <w:rPr>
                <w:sz w:val="16"/>
              </w:rPr>
              <w:t>1</w:t>
            </w:r>
          </w:p>
        </w:tc>
        <w:tc>
          <w:tcPr>
            <w:tcW w:w="1701" w:type="dxa"/>
          </w:tcPr>
          <w:p w14:paraId="56340248" w14:textId="77777777" w:rsidR="00DA2F33" w:rsidRDefault="00000000">
            <w:pPr>
              <w:spacing w:after="0"/>
            </w:pPr>
            <w:r>
              <w:rPr>
                <w:sz w:val="16"/>
              </w:rPr>
              <w:t>[Kode]</w:t>
            </w:r>
          </w:p>
        </w:tc>
        <w:tc>
          <w:tcPr>
            <w:tcW w:w="3685" w:type="dxa"/>
          </w:tcPr>
          <w:p w14:paraId="24486F4E" w14:textId="77777777" w:rsidR="00DA2F33" w:rsidRDefault="00000000">
            <w:pPr>
              <w:spacing w:after="0"/>
            </w:pPr>
            <w:r>
              <w:rPr>
                <w:sz w:val="16"/>
              </w:rPr>
              <w:t>[Nama MK]</w:t>
            </w:r>
          </w:p>
        </w:tc>
        <w:tc>
          <w:tcPr>
            <w:tcW w:w="1134" w:type="dxa"/>
          </w:tcPr>
          <w:p w14:paraId="09E2D370" w14:textId="77777777" w:rsidR="00DA2F33" w:rsidRDefault="00000000">
            <w:pPr>
              <w:spacing w:after="0"/>
            </w:pPr>
            <w:r>
              <w:rPr>
                <w:sz w:val="16"/>
              </w:rPr>
              <w:t>[SKS]</w:t>
            </w:r>
          </w:p>
        </w:tc>
        <w:tc>
          <w:tcPr>
            <w:tcW w:w="1871" w:type="dxa"/>
          </w:tcPr>
          <w:p w14:paraId="5DD629D5" w14:textId="77777777" w:rsidR="00DA2F33" w:rsidRDefault="00000000">
            <w:pPr>
              <w:spacing w:after="0"/>
            </w:pPr>
            <w:r>
              <w:rPr>
                <w:sz w:val="16"/>
              </w:rPr>
              <w:t>[Jenis MK]</w:t>
            </w:r>
          </w:p>
        </w:tc>
      </w:tr>
      <w:tr w:rsidR="00DA2F33" w14:paraId="195C22F3" w14:textId="77777777">
        <w:trPr>
          <w:cantSplit/>
          <w:jc w:val="center"/>
        </w:trPr>
        <w:tc>
          <w:tcPr>
            <w:tcW w:w="680" w:type="dxa"/>
          </w:tcPr>
          <w:p w14:paraId="7FBCFB1E" w14:textId="77777777" w:rsidR="00DA2F33" w:rsidRDefault="00000000">
            <w:pPr>
              <w:spacing w:after="0"/>
            </w:pPr>
            <w:r>
              <w:rPr>
                <w:sz w:val="16"/>
              </w:rPr>
              <w:t>2</w:t>
            </w:r>
          </w:p>
        </w:tc>
        <w:tc>
          <w:tcPr>
            <w:tcW w:w="1701" w:type="dxa"/>
          </w:tcPr>
          <w:p w14:paraId="0FFA9D9F" w14:textId="77777777" w:rsidR="00DA2F33" w:rsidRDefault="00000000">
            <w:pPr>
              <w:spacing w:after="0"/>
            </w:pPr>
            <w:r>
              <w:rPr>
                <w:sz w:val="16"/>
              </w:rPr>
              <w:t>[Kode]</w:t>
            </w:r>
          </w:p>
        </w:tc>
        <w:tc>
          <w:tcPr>
            <w:tcW w:w="3685" w:type="dxa"/>
          </w:tcPr>
          <w:p w14:paraId="1C7D89A5" w14:textId="77777777" w:rsidR="00DA2F33" w:rsidRDefault="00000000">
            <w:pPr>
              <w:spacing w:after="0"/>
            </w:pPr>
            <w:r>
              <w:rPr>
                <w:sz w:val="16"/>
              </w:rPr>
              <w:t>[Nama MK]</w:t>
            </w:r>
          </w:p>
        </w:tc>
        <w:tc>
          <w:tcPr>
            <w:tcW w:w="1134" w:type="dxa"/>
          </w:tcPr>
          <w:p w14:paraId="17165137" w14:textId="77777777" w:rsidR="00DA2F33" w:rsidRDefault="00000000">
            <w:pPr>
              <w:spacing w:after="0"/>
            </w:pPr>
            <w:r>
              <w:rPr>
                <w:sz w:val="16"/>
              </w:rPr>
              <w:t>[SKS]</w:t>
            </w:r>
          </w:p>
        </w:tc>
        <w:tc>
          <w:tcPr>
            <w:tcW w:w="1871" w:type="dxa"/>
          </w:tcPr>
          <w:p w14:paraId="4E366F64" w14:textId="77777777" w:rsidR="00DA2F33" w:rsidRDefault="00000000">
            <w:pPr>
              <w:spacing w:after="0"/>
            </w:pPr>
            <w:r>
              <w:rPr>
                <w:sz w:val="16"/>
              </w:rPr>
              <w:t>[Jenis MK]</w:t>
            </w:r>
          </w:p>
        </w:tc>
      </w:tr>
      <w:tr w:rsidR="00DA2F33" w14:paraId="4D7B5108" w14:textId="77777777">
        <w:trPr>
          <w:cantSplit/>
          <w:jc w:val="center"/>
        </w:trPr>
        <w:tc>
          <w:tcPr>
            <w:tcW w:w="680" w:type="dxa"/>
          </w:tcPr>
          <w:p w14:paraId="7EB59306" w14:textId="77777777" w:rsidR="00DA2F33" w:rsidRDefault="00000000">
            <w:pPr>
              <w:spacing w:after="0"/>
            </w:pPr>
            <w:r>
              <w:rPr>
                <w:sz w:val="16"/>
              </w:rPr>
              <w:t>3</w:t>
            </w:r>
          </w:p>
        </w:tc>
        <w:tc>
          <w:tcPr>
            <w:tcW w:w="1701" w:type="dxa"/>
          </w:tcPr>
          <w:p w14:paraId="16D649B7" w14:textId="77777777" w:rsidR="00DA2F33" w:rsidRDefault="00000000">
            <w:pPr>
              <w:spacing w:after="0"/>
            </w:pPr>
            <w:r>
              <w:rPr>
                <w:sz w:val="16"/>
              </w:rPr>
              <w:t>[Kode]</w:t>
            </w:r>
          </w:p>
        </w:tc>
        <w:tc>
          <w:tcPr>
            <w:tcW w:w="3685" w:type="dxa"/>
          </w:tcPr>
          <w:p w14:paraId="35D6A0C3" w14:textId="77777777" w:rsidR="00DA2F33" w:rsidRDefault="00000000">
            <w:pPr>
              <w:spacing w:after="0"/>
            </w:pPr>
            <w:r>
              <w:rPr>
                <w:sz w:val="16"/>
              </w:rPr>
              <w:t>[Nama MK]</w:t>
            </w:r>
          </w:p>
        </w:tc>
        <w:tc>
          <w:tcPr>
            <w:tcW w:w="1134" w:type="dxa"/>
          </w:tcPr>
          <w:p w14:paraId="05E223EC" w14:textId="77777777" w:rsidR="00DA2F33" w:rsidRDefault="00000000">
            <w:pPr>
              <w:spacing w:after="0"/>
            </w:pPr>
            <w:r>
              <w:rPr>
                <w:sz w:val="16"/>
              </w:rPr>
              <w:t>[SKS]</w:t>
            </w:r>
          </w:p>
        </w:tc>
        <w:tc>
          <w:tcPr>
            <w:tcW w:w="1871" w:type="dxa"/>
          </w:tcPr>
          <w:p w14:paraId="4F88C85C" w14:textId="77777777" w:rsidR="00DA2F33" w:rsidRDefault="00000000">
            <w:pPr>
              <w:spacing w:after="0"/>
            </w:pPr>
            <w:r>
              <w:rPr>
                <w:sz w:val="16"/>
              </w:rPr>
              <w:t>[Jenis MK]</w:t>
            </w:r>
          </w:p>
        </w:tc>
      </w:tr>
      <w:tr w:rsidR="00DA2F33" w14:paraId="6D109DAE" w14:textId="77777777">
        <w:trPr>
          <w:cantSplit/>
          <w:jc w:val="center"/>
        </w:trPr>
        <w:tc>
          <w:tcPr>
            <w:tcW w:w="680" w:type="dxa"/>
          </w:tcPr>
          <w:p w14:paraId="0EE0710F" w14:textId="77777777" w:rsidR="00DA2F33" w:rsidRDefault="00000000">
            <w:pPr>
              <w:spacing w:after="0"/>
            </w:pPr>
            <w:r>
              <w:rPr>
                <w:sz w:val="16"/>
              </w:rPr>
              <w:t>4</w:t>
            </w:r>
          </w:p>
        </w:tc>
        <w:tc>
          <w:tcPr>
            <w:tcW w:w="1701" w:type="dxa"/>
          </w:tcPr>
          <w:p w14:paraId="535DF50F" w14:textId="77777777" w:rsidR="00DA2F33" w:rsidRDefault="00000000">
            <w:pPr>
              <w:spacing w:after="0"/>
            </w:pPr>
            <w:r>
              <w:rPr>
                <w:sz w:val="16"/>
              </w:rPr>
              <w:t>[Kode]</w:t>
            </w:r>
          </w:p>
        </w:tc>
        <w:tc>
          <w:tcPr>
            <w:tcW w:w="3685" w:type="dxa"/>
          </w:tcPr>
          <w:p w14:paraId="568F2B85" w14:textId="77777777" w:rsidR="00DA2F33" w:rsidRDefault="00000000">
            <w:pPr>
              <w:spacing w:after="0"/>
            </w:pPr>
            <w:r>
              <w:rPr>
                <w:sz w:val="16"/>
              </w:rPr>
              <w:t>[Nama MK]</w:t>
            </w:r>
          </w:p>
        </w:tc>
        <w:tc>
          <w:tcPr>
            <w:tcW w:w="1134" w:type="dxa"/>
          </w:tcPr>
          <w:p w14:paraId="4D857CCF" w14:textId="77777777" w:rsidR="00DA2F33" w:rsidRDefault="00000000">
            <w:pPr>
              <w:spacing w:after="0"/>
            </w:pPr>
            <w:r>
              <w:rPr>
                <w:sz w:val="16"/>
              </w:rPr>
              <w:t>[SKS]</w:t>
            </w:r>
          </w:p>
        </w:tc>
        <w:tc>
          <w:tcPr>
            <w:tcW w:w="1871" w:type="dxa"/>
          </w:tcPr>
          <w:p w14:paraId="1511F5D5" w14:textId="77777777" w:rsidR="00DA2F33" w:rsidRDefault="00000000">
            <w:pPr>
              <w:spacing w:after="0"/>
            </w:pPr>
            <w:r>
              <w:rPr>
                <w:sz w:val="16"/>
              </w:rPr>
              <w:t>[Jenis MK]</w:t>
            </w:r>
          </w:p>
        </w:tc>
      </w:tr>
      <w:tr w:rsidR="00DA2F33" w14:paraId="7A62A7AB" w14:textId="77777777">
        <w:trPr>
          <w:cantSplit/>
          <w:jc w:val="center"/>
        </w:trPr>
        <w:tc>
          <w:tcPr>
            <w:tcW w:w="680" w:type="dxa"/>
          </w:tcPr>
          <w:p w14:paraId="317E09FB" w14:textId="77777777" w:rsidR="00DA2F33" w:rsidRDefault="00000000">
            <w:pPr>
              <w:spacing w:after="0"/>
            </w:pPr>
            <w:r>
              <w:rPr>
                <w:sz w:val="16"/>
              </w:rPr>
              <w:t>Total</w:t>
            </w:r>
          </w:p>
        </w:tc>
        <w:tc>
          <w:tcPr>
            <w:tcW w:w="1701" w:type="dxa"/>
          </w:tcPr>
          <w:p w14:paraId="4B51C012" w14:textId="77777777" w:rsidR="00DA2F33" w:rsidRDefault="00DA2F33">
            <w:pPr>
              <w:spacing w:after="0"/>
            </w:pPr>
          </w:p>
        </w:tc>
        <w:tc>
          <w:tcPr>
            <w:tcW w:w="3685" w:type="dxa"/>
          </w:tcPr>
          <w:p w14:paraId="1A423CDF" w14:textId="77777777" w:rsidR="00DA2F33" w:rsidRDefault="00DA2F33">
            <w:pPr>
              <w:spacing w:after="0"/>
            </w:pPr>
          </w:p>
        </w:tc>
        <w:tc>
          <w:tcPr>
            <w:tcW w:w="1134" w:type="dxa"/>
          </w:tcPr>
          <w:p w14:paraId="7A25F1AD" w14:textId="77777777" w:rsidR="00DA2F33" w:rsidRDefault="00000000">
            <w:pPr>
              <w:spacing w:after="0"/>
            </w:pPr>
            <w:r>
              <w:rPr>
                <w:sz w:val="16"/>
              </w:rPr>
              <w:t>[Total SKS]</w:t>
            </w:r>
          </w:p>
        </w:tc>
        <w:tc>
          <w:tcPr>
            <w:tcW w:w="1871" w:type="dxa"/>
          </w:tcPr>
          <w:p w14:paraId="1CB582AB" w14:textId="77777777" w:rsidR="00DA2F33" w:rsidRDefault="00DA2F33">
            <w:pPr>
              <w:spacing w:after="0"/>
            </w:pPr>
          </w:p>
        </w:tc>
      </w:tr>
    </w:tbl>
    <w:p w14:paraId="35C74B40" w14:textId="77777777" w:rsidR="00DA2F33" w:rsidRDefault="00DA2F33"/>
    <w:p w14:paraId="399EA11B" w14:textId="77777777" w:rsidR="00DA2F33" w:rsidRDefault="00000000">
      <w:pPr>
        <w:pStyle w:val="Heading3"/>
      </w:pPr>
      <w:r>
        <w:t>Semester 5</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6321CB99" w14:textId="77777777">
        <w:trPr>
          <w:cantSplit/>
          <w:tblHeader/>
          <w:jc w:val="center"/>
        </w:trPr>
        <w:tc>
          <w:tcPr>
            <w:tcW w:w="680" w:type="dxa"/>
            <w:shd w:val="clear" w:color="auto" w:fill="1F4E79"/>
            <w:vAlign w:val="center"/>
          </w:tcPr>
          <w:p w14:paraId="15974DE5" w14:textId="77777777" w:rsidR="00DA2F33" w:rsidRDefault="00000000">
            <w:pPr>
              <w:spacing w:after="0"/>
            </w:pPr>
            <w:r>
              <w:rPr>
                <w:b/>
                <w:color w:val="FFFFFF"/>
                <w:sz w:val="16"/>
              </w:rPr>
              <w:t>No</w:t>
            </w:r>
          </w:p>
        </w:tc>
        <w:tc>
          <w:tcPr>
            <w:tcW w:w="1701" w:type="dxa"/>
            <w:shd w:val="clear" w:color="auto" w:fill="1F4E79"/>
            <w:vAlign w:val="center"/>
          </w:tcPr>
          <w:p w14:paraId="68940FCC" w14:textId="77777777" w:rsidR="00DA2F33" w:rsidRDefault="00000000">
            <w:pPr>
              <w:spacing w:after="0"/>
            </w:pPr>
            <w:r>
              <w:rPr>
                <w:b/>
                <w:color w:val="FFFFFF"/>
                <w:sz w:val="16"/>
              </w:rPr>
              <w:t>Kode MK</w:t>
            </w:r>
          </w:p>
        </w:tc>
        <w:tc>
          <w:tcPr>
            <w:tcW w:w="3685" w:type="dxa"/>
            <w:shd w:val="clear" w:color="auto" w:fill="1F4E79"/>
            <w:vAlign w:val="center"/>
          </w:tcPr>
          <w:p w14:paraId="132EFB80" w14:textId="77777777" w:rsidR="00DA2F33" w:rsidRDefault="00000000">
            <w:pPr>
              <w:spacing w:after="0"/>
            </w:pPr>
            <w:r>
              <w:rPr>
                <w:b/>
                <w:color w:val="FFFFFF"/>
                <w:sz w:val="16"/>
              </w:rPr>
              <w:t>Mata Kuliah</w:t>
            </w:r>
          </w:p>
        </w:tc>
        <w:tc>
          <w:tcPr>
            <w:tcW w:w="1134" w:type="dxa"/>
            <w:shd w:val="clear" w:color="auto" w:fill="1F4E79"/>
            <w:vAlign w:val="center"/>
          </w:tcPr>
          <w:p w14:paraId="0C7310AE" w14:textId="77777777" w:rsidR="00DA2F33" w:rsidRDefault="00000000">
            <w:pPr>
              <w:spacing w:after="0"/>
            </w:pPr>
            <w:r>
              <w:rPr>
                <w:b/>
                <w:color w:val="FFFFFF"/>
                <w:sz w:val="16"/>
              </w:rPr>
              <w:t>SKS</w:t>
            </w:r>
          </w:p>
        </w:tc>
        <w:tc>
          <w:tcPr>
            <w:tcW w:w="1871" w:type="dxa"/>
            <w:shd w:val="clear" w:color="auto" w:fill="1F4E79"/>
            <w:vAlign w:val="center"/>
          </w:tcPr>
          <w:p w14:paraId="35539903" w14:textId="77777777" w:rsidR="00DA2F33" w:rsidRDefault="00000000">
            <w:pPr>
              <w:spacing w:after="0"/>
            </w:pPr>
            <w:r>
              <w:rPr>
                <w:b/>
                <w:color w:val="FFFFFF"/>
                <w:sz w:val="16"/>
              </w:rPr>
              <w:t>Jenis MK</w:t>
            </w:r>
          </w:p>
        </w:tc>
      </w:tr>
      <w:tr w:rsidR="00DA2F33" w14:paraId="2431CA76" w14:textId="77777777">
        <w:trPr>
          <w:cantSplit/>
          <w:jc w:val="center"/>
        </w:trPr>
        <w:tc>
          <w:tcPr>
            <w:tcW w:w="680" w:type="dxa"/>
          </w:tcPr>
          <w:p w14:paraId="228C9FAD" w14:textId="77777777" w:rsidR="00DA2F33" w:rsidRDefault="00000000">
            <w:pPr>
              <w:spacing w:after="0"/>
            </w:pPr>
            <w:r>
              <w:rPr>
                <w:sz w:val="16"/>
              </w:rPr>
              <w:t>1</w:t>
            </w:r>
          </w:p>
        </w:tc>
        <w:tc>
          <w:tcPr>
            <w:tcW w:w="1701" w:type="dxa"/>
          </w:tcPr>
          <w:p w14:paraId="07D66354" w14:textId="77777777" w:rsidR="00DA2F33" w:rsidRDefault="00000000">
            <w:pPr>
              <w:spacing w:after="0"/>
            </w:pPr>
            <w:r>
              <w:rPr>
                <w:sz w:val="16"/>
              </w:rPr>
              <w:t>[Kode]</w:t>
            </w:r>
          </w:p>
        </w:tc>
        <w:tc>
          <w:tcPr>
            <w:tcW w:w="3685" w:type="dxa"/>
          </w:tcPr>
          <w:p w14:paraId="46AD38D3" w14:textId="77777777" w:rsidR="00DA2F33" w:rsidRDefault="00000000">
            <w:pPr>
              <w:spacing w:after="0"/>
            </w:pPr>
            <w:r>
              <w:rPr>
                <w:sz w:val="16"/>
              </w:rPr>
              <w:t>[Nama MK]</w:t>
            </w:r>
          </w:p>
        </w:tc>
        <w:tc>
          <w:tcPr>
            <w:tcW w:w="1134" w:type="dxa"/>
          </w:tcPr>
          <w:p w14:paraId="7E69D00A" w14:textId="77777777" w:rsidR="00DA2F33" w:rsidRDefault="00000000">
            <w:pPr>
              <w:spacing w:after="0"/>
            </w:pPr>
            <w:r>
              <w:rPr>
                <w:sz w:val="16"/>
              </w:rPr>
              <w:t>[SKS]</w:t>
            </w:r>
          </w:p>
        </w:tc>
        <w:tc>
          <w:tcPr>
            <w:tcW w:w="1871" w:type="dxa"/>
          </w:tcPr>
          <w:p w14:paraId="3C5F0439" w14:textId="77777777" w:rsidR="00DA2F33" w:rsidRDefault="00000000">
            <w:pPr>
              <w:spacing w:after="0"/>
            </w:pPr>
            <w:r>
              <w:rPr>
                <w:sz w:val="16"/>
              </w:rPr>
              <w:t>[Jenis MK]</w:t>
            </w:r>
          </w:p>
        </w:tc>
      </w:tr>
      <w:tr w:rsidR="00DA2F33" w14:paraId="6221D0E1" w14:textId="77777777">
        <w:trPr>
          <w:cantSplit/>
          <w:jc w:val="center"/>
        </w:trPr>
        <w:tc>
          <w:tcPr>
            <w:tcW w:w="680" w:type="dxa"/>
          </w:tcPr>
          <w:p w14:paraId="2530DCD9" w14:textId="77777777" w:rsidR="00DA2F33" w:rsidRDefault="00000000">
            <w:pPr>
              <w:spacing w:after="0"/>
            </w:pPr>
            <w:r>
              <w:rPr>
                <w:sz w:val="16"/>
              </w:rPr>
              <w:t>2</w:t>
            </w:r>
          </w:p>
        </w:tc>
        <w:tc>
          <w:tcPr>
            <w:tcW w:w="1701" w:type="dxa"/>
          </w:tcPr>
          <w:p w14:paraId="5E952B59" w14:textId="77777777" w:rsidR="00DA2F33" w:rsidRDefault="00000000">
            <w:pPr>
              <w:spacing w:after="0"/>
            </w:pPr>
            <w:r>
              <w:rPr>
                <w:sz w:val="16"/>
              </w:rPr>
              <w:t>[Kode]</w:t>
            </w:r>
          </w:p>
        </w:tc>
        <w:tc>
          <w:tcPr>
            <w:tcW w:w="3685" w:type="dxa"/>
          </w:tcPr>
          <w:p w14:paraId="1BACF038" w14:textId="77777777" w:rsidR="00DA2F33" w:rsidRDefault="00000000">
            <w:pPr>
              <w:spacing w:after="0"/>
            </w:pPr>
            <w:r>
              <w:rPr>
                <w:sz w:val="16"/>
              </w:rPr>
              <w:t>[Nama MK]</w:t>
            </w:r>
          </w:p>
        </w:tc>
        <w:tc>
          <w:tcPr>
            <w:tcW w:w="1134" w:type="dxa"/>
          </w:tcPr>
          <w:p w14:paraId="5488439F" w14:textId="77777777" w:rsidR="00DA2F33" w:rsidRDefault="00000000">
            <w:pPr>
              <w:spacing w:after="0"/>
            </w:pPr>
            <w:r>
              <w:rPr>
                <w:sz w:val="16"/>
              </w:rPr>
              <w:t>[SKS]</w:t>
            </w:r>
          </w:p>
        </w:tc>
        <w:tc>
          <w:tcPr>
            <w:tcW w:w="1871" w:type="dxa"/>
          </w:tcPr>
          <w:p w14:paraId="0A971C35" w14:textId="77777777" w:rsidR="00DA2F33" w:rsidRDefault="00000000">
            <w:pPr>
              <w:spacing w:after="0"/>
            </w:pPr>
            <w:r>
              <w:rPr>
                <w:sz w:val="16"/>
              </w:rPr>
              <w:t>[Jenis MK]</w:t>
            </w:r>
          </w:p>
        </w:tc>
      </w:tr>
      <w:tr w:rsidR="00DA2F33" w14:paraId="2608E648" w14:textId="77777777">
        <w:trPr>
          <w:cantSplit/>
          <w:jc w:val="center"/>
        </w:trPr>
        <w:tc>
          <w:tcPr>
            <w:tcW w:w="680" w:type="dxa"/>
          </w:tcPr>
          <w:p w14:paraId="46572759" w14:textId="77777777" w:rsidR="00DA2F33" w:rsidRDefault="00000000">
            <w:pPr>
              <w:spacing w:after="0"/>
            </w:pPr>
            <w:r>
              <w:rPr>
                <w:sz w:val="16"/>
              </w:rPr>
              <w:t>3</w:t>
            </w:r>
          </w:p>
        </w:tc>
        <w:tc>
          <w:tcPr>
            <w:tcW w:w="1701" w:type="dxa"/>
          </w:tcPr>
          <w:p w14:paraId="188D527B" w14:textId="77777777" w:rsidR="00DA2F33" w:rsidRDefault="00000000">
            <w:pPr>
              <w:spacing w:after="0"/>
            </w:pPr>
            <w:r>
              <w:rPr>
                <w:sz w:val="16"/>
              </w:rPr>
              <w:t>[Kode]</w:t>
            </w:r>
          </w:p>
        </w:tc>
        <w:tc>
          <w:tcPr>
            <w:tcW w:w="3685" w:type="dxa"/>
          </w:tcPr>
          <w:p w14:paraId="00A207AA" w14:textId="77777777" w:rsidR="00DA2F33" w:rsidRDefault="00000000">
            <w:pPr>
              <w:spacing w:after="0"/>
            </w:pPr>
            <w:r>
              <w:rPr>
                <w:sz w:val="16"/>
              </w:rPr>
              <w:t>[Nama MK]</w:t>
            </w:r>
          </w:p>
        </w:tc>
        <w:tc>
          <w:tcPr>
            <w:tcW w:w="1134" w:type="dxa"/>
          </w:tcPr>
          <w:p w14:paraId="630CA31A" w14:textId="77777777" w:rsidR="00DA2F33" w:rsidRDefault="00000000">
            <w:pPr>
              <w:spacing w:after="0"/>
            </w:pPr>
            <w:r>
              <w:rPr>
                <w:sz w:val="16"/>
              </w:rPr>
              <w:t>[SKS]</w:t>
            </w:r>
          </w:p>
        </w:tc>
        <w:tc>
          <w:tcPr>
            <w:tcW w:w="1871" w:type="dxa"/>
          </w:tcPr>
          <w:p w14:paraId="76DA0BF0" w14:textId="77777777" w:rsidR="00DA2F33" w:rsidRDefault="00000000">
            <w:pPr>
              <w:spacing w:after="0"/>
            </w:pPr>
            <w:r>
              <w:rPr>
                <w:sz w:val="16"/>
              </w:rPr>
              <w:t>[Jenis MK]</w:t>
            </w:r>
          </w:p>
        </w:tc>
      </w:tr>
      <w:tr w:rsidR="00DA2F33" w14:paraId="6CB160B1" w14:textId="77777777">
        <w:trPr>
          <w:cantSplit/>
          <w:jc w:val="center"/>
        </w:trPr>
        <w:tc>
          <w:tcPr>
            <w:tcW w:w="680" w:type="dxa"/>
          </w:tcPr>
          <w:p w14:paraId="3E7727CE" w14:textId="77777777" w:rsidR="00DA2F33" w:rsidRDefault="00000000">
            <w:pPr>
              <w:spacing w:after="0"/>
            </w:pPr>
            <w:r>
              <w:rPr>
                <w:sz w:val="16"/>
              </w:rPr>
              <w:t>4</w:t>
            </w:r>
          </w:p>
        </w:tc>
        <w:tc>
          <w:tcPr>
            <w:tcW w:w="1701" w:type="dxa"/>
          </w:tcPr>
          <w:p w14:paraId="7C3EE6E5" w14:textId="77777777" w:rsidR="00DA2F33" w:rsidRDefault="00000000">
            <w:pPr>
              <w:spacing w:after="0"/>
            </w:pPr>
            <w:r>
              <w:rPr>
                <w:sz w:val="16"/>
              </w:rPr>
              <w:t>[Kode]</w:t>
            </w:r>
          </w:p>
        </w:tc>
        <w:tc>
          <w:tcPr>
            <w:tcW w:w="3685" w:type="dxa"/>
          </w:tcPr>
          <w:p w14:paraId="142CCFF6" w14:textId="77777777" w:rsidR="00DA2F33" w:rsidRDefault="00000000">
            <w:pPr>
              <w:spacing w:after="0"/>
            </w:pPr>
            <w:r>
              <w:rPr>
                <w:sz w:val="16"/>
              </w:rPr>
              <w:t>[Nama MK]</w:t>
            </w:r>
          </w:p>
        </w:tc>
        <w:tc>
          <w:tcPr>
            <w:tcW w:w="1134" w:type="dxa"/>
          </w:tcPr>
          <w:p w14:paraId="1632D215" w14:textId="77777777" w:rsidR="00DA2F33" w:rsidRDefault="00000000">
            <w:pPr>
              <w:spacing w:after="0"/>
            </w:pPr>
            <w:r>
              <w:rPr>
                <w:sz w:val="16"/>
              </w:rPr>
              <w:t>[SKS]</w:t>
            </w:r>
          </w:p>
        </w:tc>
        <w:tc>
          <w:tcPr>
            <w:tcW w:w="1871" w:type="dxa"/>
          </w:tcPr>
          <w:p w14:paraId="36B22E92" w14:textId="77777777" w:rsidR="00DA2F33" w:rsidRDefault="00000000">
            <w:pPr>
              <w:spacing w:after="0"/>
            </w:pPr>
            <w:r>
              <w:rPr>
                <w:sz w:val="16"/>
              </w:rPr>
              <w:t>[Jenis MK]</w:t>
            </w:r>
          </w:p>
        </w:tc>
      </w:tr>
      <w:tr w:rsidR="00DA2F33" w14:paraId="1CCEBBCC" w14:textId="77777777">
        <w:trPr>
          <w:cantSplit/>
          <w:jc w:val="center"/>
        </w:trPr>
        <w:tc>
          <w:tcPr>
            <w:tcW w:w="680" w:type="dxa"/>
          </w:tcPr>
          <w:p w14:paraId="6BD75558" w14:textId="77777777" w:rsidR="00DA2F33" w:rsidRDefault="00000000">
            <w:pPr>
              <w:spacing w:after="0"/>
            </w:pPr>
            <w:r>
              <w:rPr>
                <w:sz w:val="16"/>
              </w:rPr>
              <w:t>Total</w:t>
            </w:r>
          </w:p>
        </w:tc>
        <w:tc>
          <w:tcPr>
            <w:tcW w:w="1701" w:type="dxa"/>
          </w:tcPr>
          <w:p w14:paraId="3EF1F24D" w14:textId="77777777" w:rsidR="00DA2F33" w:rsidRDefault="00DA2F33">
            <w:pPr>
              <w:spacing w:after="0"/>
            </w:pPr>
          </w:p>
        </w:tc>
        <w:tc>
          <w:tcPr>
            <w:tcW w:w="3685" w:type="dxa"/>
          </w:tcPr>
          <w:p w14:paraId="62E94C03" w14:textId="77777777" w:rsidR="00DA2F33" w:rsidRDefault="00DA2F33">
            <w:pPr>
              <w:spacing w:after="0"/>
            </w:pPr>
          </w:p>
        </w:tc>
        <w:tc>
          <w:tcPr>
            <w:tcW w:w="1134" w:type="dxa"/>
          </w:tcPr>
          <w:p w14:paraId="2B15F957" w14:textId="77777777" w:rsidR="00DA2F33" w:rsidRDefault="00000000">
            <w:pPr>
              <w:spacing w:after="0"/>
            </w:pPr>
            <w:r>
              <w:rPr>
                <w:sz w:val="16"/>
              </w:rPr>
              <w:t>[Total SKS]</w:t>
            </w:r>
          </w:p>
        </w:tc>
        <w:tc>
          <w:tcPr>
            <w:tcW w:w="1871" w:type="dxa"/>
          </w:tcPr>
          <w:p w14:paraId="050B47D0" w14:textId="77777777" w:rsidR="00DA2F33" w:rsidRDefault="00DA2F33">
            <w:pPr>
              <w:spacing w:after="0"/>
            </w:pPr>
          </w:p>
        </w:tc>
      </w:tr>
    </w:tbl>
    <w:p w14:paraId="420754A8" w14:textId="77777777" w:rsidR="00DA2F33" w:rsidRDefault="00DA2F33"/>
    <w:p w14:paraId="2E4778D0" w14:textId="77777777" w:rsidR="00DA2F33" w:rsidRDefault="00000000">
      <w:pPr>
        <w:pStyle w:val="Heading3"/>
      </w:pPr>
      <w:r>
        <w:t>Semester 6</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4CFCA28A" w14:textId="77777777">
        <w:trPr>
          <w:cantSplit/>
          <w:tblHeader/>
          <w:jc w:val="center"/>
        </w:trPr>
        <w:tc>
          <w:tcPr>
            <w:tcW w:w="680" w:type="dxa"/>
            <w:shd w:val="clear" w:color="auto" w:fill="1F4E79"/>
            <w:vAlign w:val="center"/>
          </w:tcPr>
          <w:p w14:paraId="06F29DDB" w14:textId="77777777" w:rsidR="00DA2F33" w:rsidRDefault="00000000">
            <w:pPr>
              <w:spacing w:after="0"/>
            </w:pPr>
            <w:r>
              <w:rPr>
                <w:b/>
                <w:color w:val="FFFFFF"/>
                <w:sz w:val="16"/>
              </w:rPr>
              <w:t>No</w:t>
            </w:r>
          </w:p>
        </w:tc>
        <w:tc>
          <w:tcPr>
            <w:tcW w:w="1701" w:type="dxa"/>
            <w:shd w:val="clear" w:color="auto" w:fill="1F4E79"/>
            <w:vAlign w:val="center"/>
          </w:tcPr>
          <w:p w14:paraId="249E8951" w14:textId="77777777" w:rsidR="00DA2F33" w:rsidRDefault="00000000">
            <w:pPr>
              <w:spacing w:after="0"/>
            </w:pPr>
            <w:r>
              <w:rPr>
                <w:b/>
                <w:color w:val="FFFFFF"/>
                <w:sz w:val="16"/>
              </w:rPr>
              <w:t>Kode MK</w:t>
            </w:r>
          </w:p>
        </w:tc>
        <w:tc>
          <w:tcPr>
            <w:tcW w:w="3685" w:type="dxa"/>
            <w:shd w:val="clear" w:color="auto" w:fill="1F4E79"/>
            <w:vAlign w:val="center"/>
          </w:tcPr>
          <w:p w14:paraId="7106A916" w14:textId="77777777" w:rsidR="00DA2F33" w:rsidRDefault="00000000">
            <w:pPr>
              <w:spacing w:after="0"/>
            </w:pPr>
            <w:r>
              <w:rPr>
                <w:b/>
                <w:color w:val="FFFFFF"/>
                <w:sz w:val="16"/>
              </w:rPr>
              <w:t>Mata Kuliah</w:t>
            </w:r>
          </w:p>
        </w:tc>
        <w:tc>
          <w:tcPr>
            <w:tcW w:w="1134" w:type="dxa"/>
            <w:shd w:val="clear" w:color="auto" w:fill="1F4E79"/>
            <w:vAlign w:val="center"/>
          </w:tcPr>
          <w:p w14:paraId="2791A7D5" w14:textId="77777777" w:rsidR="00DA2F33" w:rsidRDefault="00000000">
            <w:pPr>
              <w:spacing w:after="0"/>
            </w:pPr>
            <w:r>
              <w:rPr>
                <w:b/>
                <w:color w:val="FFFFFF"/>
                <w:sz w:val="16"/>
              </w:rPr>
              <w:t>SKS</w:t>
            </w:r>
          </w:p>
        </w:tc>
        <w:tc>
          <w:tcPr>
            <w:tcW w:w="1871" w:type="dxa"/>
            <w:shd w:val="clear" w:color="auto" w:fill="1F4E79"/>
            <w:vAlign w:val="center"/>
          </w:tcPr>
          <w:p w14:paraId="19E04D27" w14:textId="77777777" w:rsidR="00DA2F33" w:rsidRDefault="00000000">
            <w:pPr>
              <w:spacing w:after="0"/>
            </w:pPr>
            <w:r>
              <w:rPr>
                <w:b/>
                <w:color w:val="FFFFFF"/>
                <w:sz w:val="16"/>
              </w:rPr>
              <w:t>Jenis MK</w:t>
            </w:r>
          </w:p>
        </w:tc>
      </w:tr>
      <w:tr w:rsidR="00DA2F33" w14:paraId="175289FD" w14:textId="77777777">
        <w:trPr>
          <w:cantSplit/>
          <w:jc w:val="center"/>
        </w:trPr>
        <w:tc>
          <w:tcPr>
            <w:tcW w:w="680" w:type="dxa"/>
          </w:tcPr>
          <w:p w14:paraId="12F46C04" w14:textId="77777777" w:rsidR="00DA2F33" w:rsidRDefault="00000000">
            <w:pPr>
              <w:spacing w:after="0"/>
            </w:pPr>
            <w:r>
              <w:rPr>
                <w:sz w:val="16"/>
              </w:rPr>
              <w:t>1</w:t>
            </w:r>
          </w:p>
        </w:tc>
        <w:tc>
          <w:tcPr>
            <w:tcW w:w="1701" w:type="dxa"/>
          </w:tcPr>
          <w:p w14:paraId="45E08DCD" w14:textId="77777777" w:rsidR="00DA2F33" w:rsidRDefault="00000000">
            <w:pPr>
              <w:spacing w:after="0"/>
            </w:pPr>
            <w:r>
              <w:rPr>
                <w:sz w:val="16"/>
              </w:rPr>
              <w:t>[Kode]</w:t>
            </w:r>
          </w:p>
        </w:tc>
        <w:tc>
          <w:tcPr>
            <w:tcW w:w="3685" w:type="dxa"/>
          </w:tcPr>
          <w:p w14:paraId="52ACBBBA" w14:textId="77777777" w:rsidR="00DA2F33" w:rsidRDefault="00000000">
            <w:pPr>
              <w:spacing w:after="0"/>
            </w:pPr>
            <w:r>
              <w:rPr>
                <w:sz w:val="16"/>
              </w:rPr>
              <w:t>[Nama MK]</w:t>
            </w:r>
          </w:p>
        </w:tc>
        <w:tc>
          <w:tcPr>
            <w:tcW w:w="1134" w:type="dxa"/>
          </w:tcPr>
          <w:p w14:paraId="47AAA8A2" w14:textId="77777777" w:rsidR="00DA2F33" w:rsidRDefault="00000000">
            <w:pPr>
              <w:spacing w:after="0"/>
            </w:pPr>
            <w:r>
              <w:rPr>
                <w:sz w:val="16"/>
              </w:rPr>
              <w:t>[SKS]</w:t>
            </w:r>
          </w:p>
        </w:tc>
        <w:tc>
          <w:tcPr>
            <w:tcW w:w="1871" w:type="dxa"/>
          </w:tcPr>
          <w:p w14:paraId="7914356D" w14:textId="77777777" w:rsidR="00DA2F33" w:rsidRDefault="00000000">
            <w:pPr>
              <w:spacing w:after="0"/>
            </w:pPr>
            <w:r>
              <w:rPr>
                <w:sz w:val="16"/>
              </w:rPr>
              <w:t>[Jenis MK]</w:t>
            </w:r>
          </w:p>
        </w:tc>
      </w:tr>
      <w:tr w:rsidR="00DA2F33" w14:paraId="795561BE" w14:textId="77777777">
        <w:trPr>
          <w:cantSplit/>
          <w:jc w:val="center"/>
        </w:trPr>
        <w:tc>
          <w:tcPr>
            <w:tcW w:w="680" w:type="dxa"/>
          </w:tcPr>
          <w:p w14:paraId="54847E42" w14:textId="77777777" w:rsidR="00DA2F33" w:rsidRDefault="00000000">
            <w:pPr>
              <w:spacing w:after="0"/>
            </w:pPr>
            <w:r>
              <w:rPr>
                <w:sz w:val="16"/>
              </w:rPr>
              <w:t>2</w:t>
            </w:r>
          </w:p>
        </w:tc>
        <w:tc>
          <w:tcPr>
            <w:tcW w:w="1701" w:type="dxa"/>
          </w:tcPr>
          <w:p w14:paraId="79EC9186" w14:textId="77777777" w:rsidR="00DA2F33" w:rsidRDefault="00000000">
            <w:pPr>
              <w:spacing w:after="0"/>
            </w:pPr>
            <w:r>
              <w:rPr>
                <w:sz w:val="16"/>
              </w:rPr>
              <w:t>[Kode]</w:t>
            </w:r>
          </w:p>
        </w:tc>
        <w:tc>
          <w:tcPr>
            <w:tcW w:w="3685" w:type="dxa"/>
          </w:tcPr>
          <w:p w14:paraId="0397C2EF" w14:textId="77777777" w:rsidR="00DA2F33" w:rsidRDefault="00000000">
            <w:pPr>
              <w:spacing w:after="0"/>
            </w:pPr>
            <w:r>
              <w:rPr>
                <w:sz w:val="16"/>
              </w:rPr>
              <w:t>[Nama MK]</w:t>
            </w:r>
          </w:p>
        </w:tc>
        <w:tc>
          <w:tcPr>
            <w:tcW w:w="1134" w:type="dxa"/>
          </w:tcPr>
          <w:p w14:paraId="701E0B09" w14:textId="77777777" w:rsidR="00DA2F33" w:rsidRDefault="00000000">
            <w:pPr>
              <w:spacing w:after="0"/>
            </w:pPr>
            <w:r>
              <w:rPr>
                <w:sz w:val="16"/>
              </w:rPr>
              <w:t>[SKS]</w:t>
            </w:r>
          </w:p>
        </w:tc>
        <w:tc>
          <w:tcPr>
            <w:tcW w:w="1871" w:type="dxa"/>
          </w:tcPr>
          <w:p w14:paraId="4B9A4BA9" w14:textId="77777777" w:rsidR="00DA2F33" w:rsidRDefault="00000000">
            <w:pPr>
              <w:spacing w:after="0"/>
            </w:pPr>
            <w:r>
              <w:rPr>
                <w:sz w:val="16"/>
              </w:rPr>
              <w:t>[Jenis MK]</w:t>
            </w:r>
          </w:p>
        </w:tc>
      </w:tr>
      <w:tr w:rsidR="00DA2F33" w14:paraId="362FF338" w14:textId="77777777">
        <w:trPr>
          <w:cantSplit/>
          <w:jc w:val="center"/>
        </w:trPr>
        <w:tc>
          <w:tcPr>
            <w:tcW w:w="680" w:type="dxa"/>
          </w:tcPr>
          <w:p w14:paraId="5B939D93" w14:textId="77777777" w:rsidR="00DA2F33" w:rsidRDefault="00000000">
            <w:pPr>
              <w:spacing w:after="0"/>
            </w:pPr>
            <w:r>
              <w:rPr>
                <w:sz w:val="16"/>
              </w:rPr>
              <w:t>3</w:t>
            </w:r>
          </w:p>
        </w:tc>
        <w:tc>
          <w:tcPr>
            <w:tcW w:w="1701" w:type="dxa"/>
          </w:tcPr>
          <w:p w14:paraId="4910EB71" w14:textId="77777777" w:rsidR="00DA2F33" w:rsidRDefault="00000000">
            <w:pPr>
              <w:spacing w:after="0"/>
            </w:pPr>
            <w:r>
              <w:rPr>
                <w:sz w:val="16"/>
              </w:rPr>
              <w:t>[Kode]</w:t>
            </w:r>
          </w:p>
        </w:tc>
        <w:tc>
          <w:tcPr>
            <w:tcW w:w="3685" w:type="dxa"/>
          </w:tcPr>
          <w:p w14:paraId="29251C21" w14:textId="77777777" w:rsidR="00DA2F33" w:rsidRDefault="00000000">
            <w:pPr>
              <w:spacing w:after="0"/>
            </w:pPr>
            <w:r>
              <w:rPr>
                <w:sz w:val="16"/>
              </w:rPr>
              <w:t>[Nama MK]</w:t>
            </w:r>
          </w:p>
        </w:tc>
        <w:tc>
          <w:tcPr>
            <w:tcW w:w="1134" w:type="dxa"/>
          </w:tcPr>
          <w:p w14:paraId="0FB4DBCF" w14:textId="77777777" w:rsidR="00DA2F33" w:rsidRDefault="00000000">
            <w:pPr>
              <w:spacing w:after="0"/>
            </w:pPr>
            <w:r>
              <w:rPr>
                <w:sz w:val="16"/>
              </w:rPr>
              <w:t>[SKS]</w:t>
            </w:r>
          </w:p>
        </w:tc>
        <w:tc>
          <w:tcPr>
            <w:tcW w:w="1871" w:type="dxa"/>
          </w:tcPr>
          <w:p w14:paraId="2861420F" w14:textId="77777777" w:rsidR="00DA2F33" w:rsidRDefault="00000000">
            <w:pPr>
              <w:spacing w:after="0"/>
            </w:pPr>
            <w:r>
              <w:rPr>
                <w:sz w:val="16"/>
              </w:rPr>
              <w:t>[Jenis MK]</w:t>
            </w:r>
          </w:p>
        </w:tc>
      </w:tr>
      <w:tr w:rsidR="00DA2F33" w14:paraId="3CF1C85D" w14:textId="77777777">
        <w:trPr>
          <w:cantSplit/>
          <w:jc w:val="center"/>
        </w:trPr>
        <w:tc>
          <w:tcPr>
            <w:tcW w:w="680" w:type="dxa"/>
          </w:tcPr>
          <w:p w14:paraId="689286E7" w14:textId="77777777" w:rsidR="00DA2F33" w:rsidRDefault="00000000">
            <w:pPr>
              <w:spacing w:after="0"/>
            </w:pPr>
            <w:r>
              <w:rPr>
                <w:sz w:val="16"/>
              </w:rPr>
              <w:t>4</w:t>
            </w:r>
          </w:p>
        </w:tc>
        <w:tc>
          <w:tcPr>
            <w:tcW w:w="1701" w:type="dxa"/>
          </w:tcPr>
          <w:p w14:paraId="584E4AC5" w14:textId="77777777" w:rsidR="00DA2F33" w:rsidRDefault="00000000">
            <w:pPr>
              <w:spacing w:after="0"/>
            </w:pPr>
            <w:r>
              <w:rPr>
                <w:sz w:val="16"/>
              </w:rPr>
              <w:t>[Kode]</w:t>
            </w:r>
          </w:p>
        </w:tc>
        <w:tc>
          <w:tcPr>
            <w:tcW w:w="3685" w:type="dxa"/>
          </w:tcPr>
          <w:p w14:paraId="4E975543" w14:textId="77777777" w:rsidR="00DA2F33" w:rsidRDefault="00000000">
            <w:pPr>
              <w:spacing w:after="0"/>
            </w:pPr>
            <w:r>
              <w:rPr>
                <w:sz w:val="16"/>
              </w:rPr>
              <w:t>[Nama MK]</w:t>
            </w:r>
          </w:p>
        </w:tc>
        <w:tc>
          <w:tcPr>
            <w:tcW w:w="1134" w:type="dxa"/>
          </w:tcPr>
          <w:p w14:paraId="1EAEC22F" w14:textId="77777777" w:rsidR="00DA2F33" w:rsidRDefault="00000000">
            <w:pPr>
              <w:spacing w:after="0"/>
            </w:pPr>
            <w:r>
              <w:rPr>
                <w:sz w:val="16"/>
              </w:rPr>
              <w:t>[SKS]</w:t>
            </w:r>
          </w:p>
        </w:tc>
        <w:tc>
          <w:tcPr>
            <w:tcW w:w="1871" w:type="dxa"/>
          </w:tcPr>
          <w:p w14:paraId="315C4C8F" w14:textId="77777777" w:rsidR="00DA2F33" w:rsidRDefault="00000000">
            <w:pPr>
              <w:spacing w:after="0"/>
            </w:pPr>
            <w:r>
              <w:rPr>
                <w:sz w:val="16"/>
              </w:rPr>
              <w:t>[Jenis MK]</w:t>
            </w:r>
          </w:p>
        </w:tc>
      </w:tr>
      <w:tr w:rsidR="00DA2F33" w14:paraId="043FED41" w14:textId="77777777">
        <w:trPr>
          <w:cantSplit/>
          <w:jc w:val="center"/>
        </w:trPr>
        <w:tc>
          <w:tcPr>
            <w:tcW w:w="680" w:type="dxa"/>
          </w:tcPr>
          <w:p w14:paraId="22A07D64" w14:textId="77777777" w:rsidR="00DA2F33" w:rsidRDefault="00000000">
            <w:pPr>
              <w:spacing w:after="0"/>
            </w:pPr>
            <w:r>
              <w:rPr>
                <w:sz w:val="16"/>
              </w:rPr>
              <w:t>Total</w:t>
            </w:r>
          </w:p>
        </w:tc>
        <w:tc>
          <w:tcPr>
            <w:tcW w:w="1701" w:type="dxa"/>
          </w:tcPr>
          <w:p w14:paraId="01F7247F" w14:textId="77777777" w:rsidR="00DA2F33" w:rsidRDefault="00DA2F33">
            <w:pPr>
              <w:spacing w:after="0"/>
            </w:pPr>
          </w:p>
        </w:tc>
        <w:tc>
          <w:tcPr>
            <w:tcW w:w="3685" w:type="dxa"/>
          </w:tcPr>
          <w:p w14:paraId="013FD456" w14:textId="77777777" w:rsidR="00DA2F33" w:rsidRDefault="00DA2F33">
            <w:pPr>
              <w:spacing w:after="0"/>
            </w:pPr>
          </w:p>
        </w:tc>
        <w:tc>
          <w:tcPr>
            <w:tcW w:w="1134" w:type="dxa"/>
          </w:tcPr>
          <w:p w14:paraId="08C1A391" w14:textId="77777777" w:rsidR="00DA2F33" w:rsidRDefault="00000000">
            <w:pPr>
              <w:spacing w:after="0"/>
            </w:pPr>
            <w:r>
              <w:rPr>
                <w:sz w:val="16"/>
              </w:rPr>
              <w:t>[Total SKS]</w:t>
            </w:r>
          </w:p>
        </w:tc>
        <w:tc>
          <w:tcPr>
            <w:tcW w:w="1871" w:type="dxa"/>
          </w:tcPr>
          <w:p w14:paraId="07AC9E42" w14:textId="77777777" w:rsidR="00DA2F33" w:rsidRDefault="00DA2F33">
            <w:pPr>
              <w:spacing w:after="0"/>
            </w:pPr>
          </w:p>
        </w:tc>
      </w:tr>
    </w:tbl>
    <w:p w14:paraId="237D80C8" w14:textId="77777777" w:rsidR="00DA2F33" w:rsidRDefault="00DA2F33"/>
    <w:p w14:paraId="20C23E19" w14:textId="77777777" w:rsidR="00DA2F33" w:rsidRDefault="00000000">
      <w:pPr>
        <w:pStyle w:val="Heading3"/>
      </w:pPr>
      <w:r>
        <w:t>Semester 7</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3F177D53" w14:textId="77777777">
        <w:trPr>
          <w:cantSplit/>
          <w:tblHeader/>
          <w:jc w:val="center"/>
        </w:trPr>
        <w:tc>
          <w:tcPr>
            <w:tcW w:w="680" w:type="dxa"/>
            <w:shd w:val="clear" w:color="auto" w:fill="1F4E79"/>
            <w:vAlign w:val="center"/>
          </w:tcPr>
          <w:p w14:paraId="56D50F09" w14:textId="77777777" w:rsidR="00DA2F33" w:rsidRDefault="00000000">
            <w:pPr>
              <w:spacing w:after="0"/>
            </w:pPr>
            <w:r>
              <w:rPr>
                <w:b/>
                <w:color w:val="FFFFFF"/>
                <w:sz w:val="16"/>
              </w:rPr>
              <w:t>No</w:t>
            </w:r>
          </w:p>
        </w:tc>
        <w:tc>
          <w:tcPr>
            <w:tcW w:w="1701" w:type="dxa"/>
            <w:shd w:val="clear" w:color="auto" w:fill="1F4E79"/>
            <w:vAlign w:val="center"/>
          </w:tcPr>
          <w:p w14:paraId="46AEB0D3" w14:textId="77777777" w:rsidR="00DA2F33" w:rsidRDefault="00000000">
            <w:pPr>
              <w:spacing w:after="0"/>
            </w:pPr>
            <w:r>
              <w:rPr>
                <w:b/>
                <w:color w:val="FFFFFF"/>
                <w:sz w:val="16"/>
              </w:rPr>
              <w:t>Kode MK</w:t>
            </w:r>
          </w:p>
        </w:tc>
        <w:tc>
          <w:tcPr>
            <w:tcW w:w="3685" w:type="dxa"/>
            <w:shd w:val="clear" w:color="auto" w:fill="1F4E79"/>
            <w:vAlign w:val="center"/>
          </w:tcPr>
          <w:p w14:paraId="36C25F5A" w14:textId="77777777" w:rsidR="00DA2F33" w:rsidRDefault="00000000">
            <w:pPr>
              <w:spacing w:after="0"/>
            </w:pPr>
            <w:r>
              <w:rPr>
                <w:b/>
                <w:color w:val="FFFFFF"/>
                <w:sz w:val="16"/>
              </w:rPr>
              <w:t>Mata Kuliah</w:t>
            </w:r>
          </w:p>
        </w:tc>
        <w:tc>
          <w:tcPr>
            <w:tcW w:w="1134" w:type="dxa"/>
            <w:shd w:val="clear" w:color="auto" w:fill="1F4E79"/>
            <w:vAlign w:val="center"/>
          </w:tcPr>
          <w:p w14:paraId="59D0CB39" w14:textId="77777777" w:rsidR="00DA2F33" w:rsidRDefault="00000000">
            <w:pPr>
              <w:spacing w:after="0"/>
            </w:pPr>
            <w:r>
              <w:rPr>
                <w:b/>
                <w:color w:val="FFFFFF"/>
                <w:sz w:val="16"/>
              </w:rPr>
              <w:t>SKS</w:t>
            </w:r>
          </w:p>
        </w:tc>
        <w:tc>
          <w:tcPr>
            <w:tcW w:w="1871" w:type="dxa"/>
            <w:shd w:val="clear" w:color="auto" w:fill="1F4E79"/>
            <w:vAlign w:val="center"/>
          </w:tcPr>
          <w:p w14:paraId="3A112725" w14:textId="77777777" w:rsidR="00DA2F33" w:rsidRDefault="00000000">
            <w:pPr>
              <w:spacing w:after="0"/>
            </w:pPr>
            <w:r>
              <w:rPr>
                <w:b/>
                <w:color w:val="FFFFFF"/>
                <w:sz w:val="16"/>
              </w:rPr>
              <w:t>Jenis MK</w:t>
            </w:r>
          </w:p>
        </w:tc>
      </w:tr>
      <w:tr w:rsidR="00DA2F33" w14:paraId="6AB1CBB5" w14:textId="77777777">
        <w:trPr>
          <w:cantSplit/>
          <w:jc w:val="center"/>
        </w:trPr>
        <w:tc>
          <w:tcPr>
            <w:tcW w:w="680" w:type="dxa"/>
          </w:tcPr>
          <w:p w14:paraId="032FAC8D" w14:textId="77777777" w:rsidR="00DA2F33" w:rsidRDefault="00000000">
            <w:pPr>
              <w:spacing w:after="0"/>
            </w:pPr>
            <w:r>
              <w:rPr>
                <w:sz w:val="16"/>
              </w:rPr>
              <w:t>1</w:t>
            </w:r>
          </w:p>
        </w:tc>
        <w:tc>
          <w:tcPr>
            <w:tcW w:w="1701" w:type="dxa"/>
          </w:tcPr>
          <w:p w14:paraId="56FB5711" w14:textId="77777777" w:rsidR="00DA2F33" w:rsidRDefault="00000000">
            <w:pPr>
              <w:spacing w:after="0"/>
            </w:pPr>
            <w:r>
              <w:rPr>
                <w:sz w:val="16"/>
              </w:rPr>
              <w:t>[Kode]</w:t>
            </w:r>
          </w:p>
        </w:tc>
        <w:tc>
          <w:tcPr>
            <w:tcW w:w="3685" w:type="dxa"/>
          </w:tcPr>
          <w:p w14:paraId="034809B6" w14:textId="77777777" w:rsidR="00DA2F33" w:rsidRDefault="00000000">
            <w:pPr>
              <w:spacing w:after="0"/>
            </w:pPr>
            <w:r>
              <w:rPr>
                <w:sz w:val="16"/>
              </w:rPr>
              <w:t>[Nama MK]</w:t>
            </w:r>
          </w:p>
        </w:tc>
        <w:tc>
          <w:tcPr>
            <w:tcW w:w="1134" w:type="dxa"/>
          </w:tcPr>
          <w:p w14:paraId="7DA9501F" w14:textId="77777777" w:rsidR="00DA2F33" w:rsidRDefault="00000000">
            <w:pPr>
              <w:spacing w:after="0"/>
            </w:pPr>
            <w:r>
              <w:rPr>
                <w:sz w:val="16"/>
              </w:rPr>
              <w:t>[SKS]</w:t>
            </w:r>
          </w:p>
        </w:tc>
        <w:tc>
          <w:tcPr>
            <w:tcW w:w="1871" w:type="dxa"/>
          </w:tcPr>
          <w:p w14:paraId="6373C0A1" w14:textId="77777777" w:rsidR="00DA2F33" w:rsidRDefault="00000000">
            <w:pPr>
              <w:spacing w:after="0"/>
            </w:pPr>
            <w:r>
              <w:rPr>
                <w:sz w:val="16"/>
              </w:rPr>
              <w:t>[Jenis MK]</w:t>
            </w:r>
          </w:p>
        </w:tc>
      </w:tr>
      <w:tr w:rsidR="00DA2F33" w14:paraId="47049E48" w14:textId="77777777">
        <w:trPr>
          <w:cantSplit/>
          <w:jc w:val="center"/>
        </w:trPr>
        <w:tc>
          <w:tcPr>
            <w:tcW w:w="680" w:type="dxa"/>
          </w:tcPr>
          <w:p w14:paraId="41E0DC2F" w14:textId="77777777" w:rsidR="00DA2F33" w:rsidRDefault="00000000">
            <w:pPr>
              <w:spacing w:after="0"/>
            </w:pPr>
            <w:r>
              <w:rPr>
                <w:sz w:val="16"/>
              </w:rPr>
              <w:t>2</w:t>
            </w:r>
          </w:p>
        </w:tc>
        <w:tc>
          <w:tcPr>
            <w:tcW w:w="1701" w:type="dxa"/>
          </w:tcPr>
          <w:p w14:paraId="6A6BD375" w14:textId="77777777" w:rsidR="00DA2F33" w:rsidRDefault="00000000">
            <w:pPr>
              <w:spacing w:after="0"/>
            </w:pPr>
            <w:r>
              <w:rPr>
                <w:sz w:val="16"/>
              </w:rPr>
              <w:t>[Kode]</w:t>
            </w:r>
          </w:p>
        </w:tc>
        <w:tc>
          <w:tcPr>
            <w:tcW w:w="3685" w:type="dxa"/>
          </w:tcPr>
          <w:p w14:paraId="459C2E48" w14:textId="77777777" w:rsidR="00DA2F33" w:rsidRDefault="00000000">
            <w:pPr>
              <w:spacing w:after="0"/>
            </w:pPr>
            <w:r>
              <w:rPr>
                <w:sz w:val="16"/>
              </w:rPr>
              <w:t>[Nama MK]</w:t>
            </w:r>
          </w:p>
        </w:tc>
        <w:tc>
          <w:tcPr>
            <w:tcW w:w="1134" w:type="dxa"/>
          </w:tcPr>
          <w:p w14:paraId="13A866E3" w14:textId="77777777" w:rsidR="00DA2F33" w:rsidRDefault="00000000">
            <w:pPr>
              <w:spacing w:after="0"/>
            </w:pPr>
            <w:r>
              <w:rPr>
                <w:sz w:val="16"/>
              </w:rPr>
              <w:t>[SKS]</w:t>
            </w:r>
          </w:p>
        </w:tc>
        <w:tc>
          <w:tcPr>
            <w:tcW w:w="1871" w:type="dxa"/>
          </w:tcPr>
          <w:p w14:paraId="3E7FC711" w14:textId="77777777" w:rsidR="00DA2F33" w:rsidRDefault="00000000">
            <w:pPr>
              <w:spacing w:after="0"/>
            </w:pPr>
            <w:r>
              <w:rPr>
                <w:sz w:val="16"/>
              </w:rPr>
              <w:t>[Jenis MK]</w:t>
            </w:r>
          </w:p>
        </w:tc>
      </w:tr>
      <w:tr w:rsidR="00DA2F33" w14:paraId="5FEBEB05" w14:textId="77777777">
        <w:trPr>
          <w:cantSplit/>
          <w:jc w:val="center"/>
        </w:trPr>
        <w:tc>
          <w:tcPr>
            <w:tcW w:w="680" w:type="dxa"/>
          </w:tcPr>
          <w:p w14:paraId="17391876" w14:textId="77777777" w:rsidR="00DA2F33" w:rsidRDefault="00000000">
            <w:pPr>
              <w:spacing w:after="0"/>
            </w:pPr>
            <w:r>
              <w:rPr>
                <w:sz w:val="16"/>
              </w:rPr>
              <w:t>3</w:t>
            </w:r>
          </w:p>
        </w:tc>
        <w:tc>
          <w:tcPr>
            <w:tcW w:w="1701" w:type="dxa"/>
          </w:tcPr>
          <w:p w14:paraId="046C145A" w14:textId="77777777" w:rsidR="00DA2F33" w:rsidRDefault="00000000">
            <w:pPr>
              <w:spacing w:after="0"/>
            </w:pPr>
            <w:r>
              <w:rPr>
                <w:sz w:val="16"/>
              </w:rPr>
              <w:t>[Kode]</w:t>
            </w:r>
          </w:p>
        </w:tc>
        <w:tc>
          <w:tcPr>
            <w:tcW w:w="3685" w:type="dxa"/>
          </w:tcPr>
          <w:p w14:paraId="41557DFD" w14:textId="77777777" w:rsidR="00DA2F33" w:rsidRDefault="00000000">
            <w:pPr>
              <w:spacing w:after="0"/>
            </w:pPr>
            <w:r>
              <w:rPr>
                <w:sz w:val="16"/>
              </w:rPr>
              <w:t>[Nama MK]</w:t>
            </w:r>
          </w:p>
        </w:tc>
        <w:tc>
          <w:tcPr>
            <w:tcW w:w="1134" w:type="dxa"/>
          </w:tcPr>
          <w:p w14:paraId="07CF1CB8" w14:textId="77777777" w:rsidR="00DA2F33" w:rsidRDefault="00000000">
            <w:pPr>
              <w:spacing w:after="0"/>
            </w:pPr>
            <w:r>
              <w:rPr>
                <w:sz w:val="16"/>
              </w:rPr>
              <w:t>[SKS]</w:t>
            </w:r>
          </w:p>
        </w:tc>
        <w:tc>
          <w:tcPr>
            <w:tcW w:w="1871" w:type="dxa"/>
          </w:tcPr>
          <w:p w14:paraId="2F8D6F19" w14:textId="77777777" w:rsidR="00DA2F33" w:rsidRDefault="00000000">
            <w:pPr>
              <w:spacing w:after="0"/>
            </w:pPr>
            <w:r>
              <w:rPr>
                <w:sz w:val="16"/>
              </w:rPr>
              <w:t>[Jenis MK]</w:t>
            </w:r>
          </w:p>
        </w:tc>
      </w:tr>
      <w:tr w:rsidR="00DA2F33" w14:paraId="197C20A5" w14:textId="77777777">
        <w:trPr>
          <w:cantSplit/>
          <w:jc w:val="center"/>
        </w:trPr>
        <w:tc>
          <w:tcPr>
            <w:tcW w:w="680" w:type="dxa"/>
          </w:tcPr>
          <w:p w14:paraId="78A40FF4" w14:textId="77777777" w:rsidR="00DA2F33" w:rsidRDefault="00000000">
            <w:pPr>
              <w:spacing w:after="0"/>
            </w:pPr>
            <w:r>
              <w:rPr>
                <w:sz w:val="16"/>
              </w:rPr>
              <w:t>4</w:t>
            </w:r>
          </w:p>
        </w:tc>
        <w:tc>
          <w:tcPr>
            <w:tcW w:w="1701" w:type="dxa"/>
          </w:tcPr>
          <w:p w14:paraId="49050E7C" w14:textId="77777777" w:rsidR="00DA2F33" w:rsidRDefault="00000000">
            <w:pPr>
              <w:spacing w:after="0"/>
            </w:pPr>
            <w:r>
              <w:rPr>
                <w:sz w:val="16"/>
              </w:rPr>
              <w:t>[Kode]</w:t>
            </w:r>
          </w:p>
        </w:tc>
        <w:tc>
          <w:tcPr>
            <w:tcW w:w="3685" w:type="dxa"/>
          </w:tcPr>
          <w:p w14:paraId="620974D9" w14:textId="77777777" w:rsidR="00DA2F33" w:rsidRDefault="00000000">
            <w:pPr>
              <w:spacing w:after="0"/>
            </w:pPr>
            <w:r>
              <w:rPr>
                <w:sz w:val="16"/>
              </w:rPr>
              <w:t>[Nama MK]</w:t>
            </w:r>
          </w:p>
        </w:tc>
        <w:tc>
          <w:tcPr>
            <w:tcW w:w="1134" w:type="dxa"/>
          </w:tcPr>
          <w:p w14:paraId="1FD4A5D1" w14:textId="77777777" w:rsidR="00DA2F33" w:rsidRDefault="00000000">
            <w:pPr>
              <w:spacing w:after="0"/>
            </w:pPr>
            <w:r>
              <w:rPr>
                <w:sz w:val="16"/>
              </w:rPr>
              <w:t>[SKS]</w:t>
            </w:r>
          </w:p>
        </w:tc>
        <w:tc>
          <w:tcPr>
            <w:tcW w:w="1871" w:type="dxa"/>
          </w:tcPr>
          <w:p w14:paraId="3BE9F581" w14:textId="77777777" w:rsidR="00DA2F33" w:rsidRDefault="00000000">
            <w:pPr>
              <w:spacing w:after="0"/>
            </w:pPr>
            <w:r>
              <w:rPr>
                <w:sz w:val="16"/>
              </w:rPr>
              <w:t>[Jenis MK]</w:t>
            </w:r>
          </w:p>
        </w:tc>
      </w:tr>
      <w:tr w:rsidR="00DA2F33" w14:paraId="24EF11C8" w14:textId="77777777">
        <w:trPr>
          <w:cantSplit/>
          <w:jc w:val="center"/>
        </w:trPr>
        <w:tc>
          <w:tcPr>
            <w:tcW w:w="680" w:type="dxa"/>
          </w:tcPr>
          <w:p w14:paraId="49FD180F" w14:textId="77777777" w:rsidR="00DA2F33" w:rsidRDefault="00000000">
            <w:pPr>
              <w:spacing w:after="0"/>
            </w:pPr>
            <w:r>
              <w:rPr>
                <w:sz w:val="16"/>
              </w:rPr>
              <w:t>Total</w:t>
            </w:r>
          </w:p>
        </w:tc>
        <w:tc>
          <w:tcPr>
            <w:tcW w:w="1701" w:type="dxa"/>
          </w:tcPr>
          <w:p w14:paraId="0D90C12F" w14:textId="77777777" w:rsidR="00DA2F33" w:rsidRDefault="00DA2F33">
            <w:pPr>
              <w:spacing w:after="0"/>
            </w:pPr>
          </w:p>
        </w:tc>
        <w:tc>
          <w:tcPr>
            <w:tcW w:w="3685" w:type="dxa"/>
          </w:tcPr>
          <w:p w14:paraId="054FD15D" w14:textId="77777777" w:rsidR="00DA2F33" w:rsidRDefault="00DA2F33">
            <w:pPr>
              <w:spacing w:after="0"/>
            </w:pPr>
          </w:p>
        </w:tc>
        <w:tc>
          <w:tcPr>
            <w:tcW w:w="1134" w:type="dxa"/>
          </w:tcPr>
          <w:p w14:paraId="621F937B" w14:textId="77777777" w:rsidR="00DA2F33" w:rsidRDefault="00000000">
            <w:pPr>
              <w:spacing w:after="0"/>
            </w:pPr>
            <w:r>
              <w:rPr>
                <w:sz w:val="16"/>
              </w:rPr>
              <w:t>[Total SKS]</w:t>
            </w:r>
          </w:p>
        </w:tc>
        <w:tc>
          <w:tcPr>
            <w:tcW w:w="1871" w:type="dxa"/>
          </w:tcPr>
          <w:p w14:paraId="7069C673" w14:textId="77777777" w:rsidR="00DA2F33" w:rsidRDefault="00DA2F33">
            <w:pPr>
              <w:spacing w:after="0"/>
            </w:pPr>
          </w:p>
        </w:tc>
      </w:tr>
    </w:tbl>
    <w:p w14:paraId="0289DDA2" w14:textId="77777777" w:rsidR="00DA2F33" w:rsidRDefault="00DA2F33"/>
    <w:p w14:paraId="7E083743" w14:textId="77777777" w:rsidR="00DA2F33" w:rsidRDefault="00000000">
      <w:pPr>
        <w:pStyle w:val="Heading3"/>
      </w:pPr>
      <w:r>
        <w:t>Semester 8</w:t>
      </w:r>
    </w:p>
    <w:tbl>
      <w:tblPr>
        <w:tblStyle w:val="TableGrid"/>
        <w:tblW w:w="0" w:type="auto"/>
        <w:jc w:val="center"/>
        <w:tblLook w:val="04A0" w:firstRow="1" w:lastRow="0" w:firstColumn="1" w:lastColumn="0" w:noHBand="0" w:noVBand="1"/>
      </w:tblPr>
      <w:tblGrid>
        <w:gridCol w:w="680"/>
        <w:gridCol w:w="1701"/>
        <w:gridCol w:w="3685"/>
        <w:gridCol w:w="1134"/>
        <w:gridCol w:w="1871"/>
      </w:tblGrid>
      <w:tr w:rsidR="00DA2F33" w14:paraId="26CF48DD" w14:textId="77777777">
        <w:trPr>
          <w:cantSplit/>
          <w:tblHeader/>
          <w:jc w:val="center"/>
        </w:trPr>
        <w:tc>
          <w:tcPr>
            <w:tcW w:w="680" w:type="dxa"/>
            <w:shd w:val="clear" w:color="auto" w:fill="1F4E79"/>
            <w:vAlign w:val="center"/>
          </w:tcPr>
          <w:p w14:paraId="1C3CF404" w14:textId="77777777" w:rsidR="00DA2F33" w:rsidRDefault="00000000">
            <w:pPr>
              <w:spacing w:after="0"/>
            </w:pPr>
            <w:r>
              <w:rPr>
                <w:b/>
                <w:color w:val="FFFFFF"/>
                <w:sz w:val="16"/>
              </w:rPr>
              <w:t>No</w:t>
            </w:r>
          </w:p>
        </w:tc>
        <w:tc>
          <w:tcPr>
            <w:tcW w:w="1701" w:type="dxa"/>
            <w:shd w:val="clear" w:color="auto" w:fill="1F4E79"/>
            <w:vAlign w:val="center"/>
          </w:tcPr>
          <w:p w14:paraId="6969EC6E" w14:textId="77777777" w:rsidR="00DA2F33" w:rsidRDefault="00000000">
            <w:pPr>
              <w:spacing w:after="0"/>
            </w:pPr>
            <w:r>
              <w:rPr>
                <w:b/>
                <w:color w:val="FFFFFF"/>
                <w:sz w:val="16"/>
              </w:rPr>
              <w:t>Kode MK</w:t>
            </w:r>
          </w:p>
        </w:tc>
        <w:tc>
          <w:tcPr>
            <w:tcW w:w="3685" w:type="dxa"/>
            <w:shd w:val="clear" w:color="auto" w:fill="1F4E79"/>
            <w:vAlign w:val="center"/>
          </w:tcPr>
          <w:p w14:paraId="1FA033E5" w14:textId="77777777" w:rsidR="00DA2F33" w:rsidRDefault="00000000">
            <w:pPr>
              <w:spacing w:after="0"/>
            </w:pPr>
            <w:r>
              <w:rPr>
                <w:b/>
                <w:color w:val="FFFFFF"/>
                <w:sz w:val="16"/>
              </w:rPr>
              <w:t>Mata Kuliah</w:t>
            </w:r>
          </w:p>
        </w:tc>
        <w:tc>
          <w:tcPr>
            <w:tcW w:w="1134" w:type="dxa"/>
            <w:shd w:val="clear" w:color="auto" w:fill="1F4E79"/>
            <w:vAlign w:val="center"/>
          </w:tcPr>
          <w:p w14:paraId="5FF39C4D" w14:textId="77777777" w:rsidR="00DA2F33" w:rsidRDefault="00000000">
            <w:pPr>
              <w:spacing w:after="0"/>
            </w:pPr>
            <w:r>
              <w:rPr>
                <w:b/>
                <w:color w:val="FFFFFF"/>
                <w:sz w:val="16"/>
              </w:rPr>
              <w:t>SKS</w:t>
            </w:r>
          </w:p>
        </w:tc>
        <w:tc>
          <w:tcPr>
            <w:tcW w:w="1871" w:type="dxa"/>
            <w:shd w:val="clear" w:color="auto" w:fill="1F4E79"/>
            <w:vAlign w:val="center"/>
          </w:tcPr>
          <w:p w14:paraId="1FC01416" w14:textId="77777777" w:rsidR="00DA2F33" w:rsidRDefault="00000000">
            <w:pPr>
              <w:spacing w:after="0"/>
            </w:pPr>
            <w:r>
              <w:rPr>
                <w:b/>
                <w:color w:val="FFFFFF"/>
                <w:sz w:val="16"/>
              </w:rPr>
              <w:t>Jenis MK</w:t>
            </w:r>
          </w:p>
        </w:tc>
      </w:tr>
      <w:tr w:rsidR="00DA2F33" w14:paraId="2B5C7A5D" w14:textId="77777777">
        <w:trPr>
          <w:cantSplit/>
          <w:jc w:val="center"/>
        </w:trPr>
        <w:tc>
          <w:tcPr>
            <w:tcW w:w="680" w:type="dxa"/>
          </w:tcPr>
          <w:p w14:paraId="792B1AF3" w14:textId="77777777" w:rsidR="00DA2F33" w:rsidRDefault="00000000">
            <w:pPr>
              <w:spacing w:after="0"/>
            </w:pPr>
            <w:r>
              <w:rPr>
                <w:sz w:val="16"/>
              </w:rPr>
              <w:t>1</w:t>
            </w:r>
          </w:p>
        </w:tc>
        <w:tc>
          <w:tcPr>
            <w:tcW w:w="1701" w:type="dxa"/>
          </w:tcPr>
          <w:p w14:paraId="05B5E639" w14:textId="77777777" w:rsidR="00DA2F33" w:rsidRDefault="00000000">
            <w:pPr>
              <w:spacing w:after="0"/>
            </w:pPr>
            <w:r>
              <w:rPr>
                <w:sz w:val="16"/>
              </w:rPr>
              <w:t>[Kode]</w:t>
            </w:r>
          </w:p>
        </w:tc>
        <w:tc>
          <w:tcPr>
            <w:tcW w:w="3685" w:type="dxa"/>
          </w:tcPr>
          <w:p w14:paraId="2E4DDB9F" w14:textId="77777777" w:rsidR="00DA2F33" w:rsidRDefault="00000000">
            <w:pPr>
              <w:spacing w:after="0"/>
            </w:pPr>
            <w:r>
              <w:rPr>
                <w:sz w:val="16"/>
              </w:rPr>
              <w:t>Skripsi/Tugas Akhir</w:t>
            </w:r>
          </w:p>
        </w:tc>
        <w:tc>
          <w:tcPr>
            <w:tcW w:w="1134" w:type="dxa"/>
          </w:tcPr>
          <w:p w14:paraId="7BEF1E1A" w14:textId="77777777" w:rsidR="00DA2F33" w:rsidRDefault="00000000">
            <w:pPr>
              <w:spacing w:after="0"/>
            </w:pPr>
            <w:r>
              <w:rPr>
                <w:sz w:val="16"/>
              </w:rPr>
              <w:t>[SKS]</w:t>
            </w:r>
          </w:p>
        </w:tc>
        <w:tc>
          <w:tcPr>
            <w:tcW w:w="1871" w:type="dxa"/>
          </w:tcPr>
          <w:p w14:paraId="1F62C641" w14:textId="77777777" w:rsidR="00DA2F33" w:rsidRDefault="00000000">
            <w:pPr>
              <w:spacing w:after="0"/>
            </w:pPr>
            <w:r>
              <w:rPr>
                <w:sz w:val="16"/>
              </w:rPr>
              <w:t>[Jenis MK]</w:t>
            </w:r>
          </w:p>
        </w:tc>
      </w:tr>
      <w:tr w:rsidR="00DA2F33" w14:paraId="31921996" w14:textId="77777777">
        <w:trPr>
          <w:cantSplit/>
          <w:jc w:val="center"/>
        </w:trPr>
        <w:tc>
          <w:tcPr>
            <w:tcW w:w="680" w:type="dxa"/>
          </w:tcPr>
          <w:p w14:paraId="15CF17F5" w14:textId="77777777" w:rsidR="00DA2F33" w:rsidRDefault="00000000">
            <w:pPr>
              <w:spacing w:after="0"/>
            </w:pPr>
            <w:r>
              <w:rPr>
                <w:sz w:val="16"/>
              </w:rPr>
              <w:t>2</w:t>
            </w:r>
          </w:p>
        </w:tc>
        <w:tc>
          <w:tcPr>
            <w:tcW w:w="1701" w:type="dxa"/>
          </w:tcPr>
          <w:p w14:paraId="44D6C122" w14:textId="77777777" w:rsidR="00DA2F33" w:rsidRDefault="00000000">
            <w:pPr>
              <w:spacing w:after="0"/>
            </w:pPr>
            <w:r>
              <w:rPr>
                <w:sz w:val="16"/>
              </w:rPr>
              <w:t>[Kode]</w:t>
            </w:r>
          </w:p>
        </w:tc>
        <w:tc>
          <w:tcPr>
            <w:tcW w:w="3685" w:type="dxa"/>
          </w:tcPr>
          <w:p w14:paraId="7DBC18DA" w14:textId="77777777" w:rsidR="00DA2F33" w:rsidRDefault="00000000">
            <w:pPr>
              <w:spacing w:after="0"/>
            </w:pPr>
            <w:r>
              <w:rPr>
                <w:sz w:val="16"/>
              </w:rPr>
              <w:t>[Nama MK]</w:t>
            </w:r>
          </w:p>
        </w:tc>
        <w:tc>
          <w:tcPr>
            <w:tcW w:w="1134" w:type="dxa"/>
          </w:tcPr>
          <w:p w14:paraId="34126BCA" w14:textId="77777777" w:rsidR="00DA2F33" w:rsidRDefault="00000000">
            <w:pPr>
              <w:spacing w:after="0"/>
            </w:pPr>
            <w:r>
              <w:rPr>
                <w:sz w:val="16"/>
              </w:rPr>
              <w:t>[SKS]</w:t>
            </w:r>
          </w:p>
        </w:tc>
        <w:tc>
          <w:tcPr>
            <w:tcW w:w="1871" w:type="dxa"/>
          </w:tcPr>
          <w:p w14:paraId="41BE0351" w14:textId="77777777" w:rsidR="00DA2F33" w:rsidRDefault="00000000">
            <w:pPr>
              <w:spacing w:after="0"/>
            </w:pPr>
            <w:r>
              <w:rPr>
                <w:sz w:val="16"/>
              </w:rPr>
              <w:t>[Jenis MK]</w:t>
            </w:r>
          </w:p>
        </w:tc>
      </w:tr>
      <w:tr w:rsidR="00DA2F33" w14:paraId="0DA38DDB" w14:textId="77777777">
        <w:trPr>
          <w:cantSplit/>
          <w:jc w:val="center"/>
        </w:trPr>
        <w:tc>
          <w:tcPr>
            <w:tcW w:w="680" w:type="dxa"/>
          </w:tcPr>
          <w:p w14:paraId="4CEC5D31" w14:textId="77777777" w:rsidR="00DA2F33" w:rsidRDefault="00000000">
            <w:pPr>
              <w:spacing w:after="0"/>
            </w:pPr>
            <w:r>
              <w:rPr>
                <w:sz w:val="16"/>
              </w:rPr>
              <w:lastRenderedPageBreak/>
              <w:t>3</w:t>
            </w:r>
          </w:p>
        </w:tc>
        <w:tc>
          <w:tcPr>
            <w:tcW w:w="1701" w:type="dxa"/>
          </w:tcPr>
          <w:p w14:paraId="22C00881" w14:textId="77777777" w:rsidR="00DA2F33" w:rsidRDefault="00000000">
            <w:pPr>
              <w:spacing w:after="0"/>
            </w:pPr>
            <w:r>
              <w:rPr>
                <w:sz w:val="16"/>
              </w:rPr>
              <w:t>[Kode]</w:t>
            </w:r>
          </w:p>
        </w:tc>
        <w:tc>
          <w:tcPr>
            <w:tcW w:w="3685" w:type="dxa"/>
          </w:tcPr>
          <w:p w14:paraId="3C12FF53" w14:textId="77777777" w:rsidR="00DA2F33" w:rsidRDefault="00000000">
            <w:pPr>
              <w:spacing w:after="0"/>
            </w:pPr>
            <w:r>
              <w:rPr>
                <w:sz w:val="16"/>
              </w:rPr>
              <w:t>[Nama MK]</w:t>
            </w:r>
          </w:p>
        </w:tc>
        <w:tc>
          <w:tcPr>
            <w:tcW w:w="1134" w:type="dxa"/>
          </w:tcPr>
          <w:p w14:paraId="3FD9F16A" w14:textId="77777777" w:rsidR="00DA2F33" w:rsidRDefault="00000000">
            <w:pPr>
              <w:spacing w:after="0"/>
            </w:pPr>
            <w:r>
              <w:rPr>
                <w:sz w:val="16"/>
              </w:rPr>
              <w:t>[SKS]</w:t>
            </w:r>
          </w:p>
        </w:tc>
        <w:tc>
          <w:tcPr>
            <w:tcW w:w="1871" w:type="dxa"/>
          </w:tcPr>
          <w:p w14:paraId="270F3651" w14:textId="77777777" w:rsidR="00DA2F33" w:rsidRDefault="00000000">
            <w:pPr>
              <w:spacing w:after="0"/>
            </w:pPr>
            <w:r>
              <w:rPr>
                <w:sz w:val="16"/>
              </w:rPr>
              <w:t>[Jenis MK]</w:t>
            </w:r>
          </w:p>
        </w:tc>
      </w:tr>
      <w:tr w:rsidR="00DA2F33" w14:paraId="39C6163D" w14:textId="77777777">
        <w:trPr>
          <w:cantSplit/>
          <w:jc w:val="center"/>
        </w:trPr>
        <w:tc>
          <w:tcPr>
            <w:tcW w:w="680" w:type="dxa"/>
          </w:tcPr>
          <w:p w14:paraId="5685C886" w14:textId="77777777" w:rsidR="00DA2F33" w:rsidRDefault="00000000">
            <w:pPr>
              <w:spacing w:after="0"/>
            </w:pPr>
            <w:r>
              <w:rPr>
                <w:sz w:val="16"/>
              </w:rPr>
              <w:t>4</w:t>
            </w:r>
          </w:p>
        </w:tc>
        <w:tc>
          <w:tcPr>
            <w:tcW w:w="1701" w:type="dxa"/>
          </w:tcPr>
          <w:p w14:paraId="656A9ED5" w14:textId="77777777" w:rsidR="00DA2F33" w:rsidRDefault="00000000">
            <w:pPr>
              <w:spacing w:after="0"/>
            </w:pPr>
            <w:r>
              <w:rPr>
                <w:sz w:val="16"/>
              </w:rPr>
              <w:t>[Kode]</w:t>
            </w:r>
          </w:p>
        </w:tc>
        <w:tc>
          <w:tcPr>
            <w:tcW w:w="3685" w:type="dxa"/>
          </w:tcPr>
          <w:p w14:paraId="465C4FA2" w14:textId="77777777" w:rsidR="00DA2F33" w:rsidRDefault="00000000">
            <w:pPr>
              <w:spacing w:after="0"/>
            </w:pPr>
            <w:r>
              <w:rPr>
                <w:sz w:val="16"/>
              </w:rPr>
              <w:t>[Nama MK]</w:t>
            </w:r>
          </w:p>
        </w:tc>
        <w:tc>
          <w:tcPr>
            <w:tcW w:w="1134" w:type="dxa"/>
          </w:tcPr>
          <w:p w14:paraId="5E67D629" w14:textId="77777777" w:rsidR="00DA2F33" w:rsidRDefault="00000000">
            <w:pPr>
              <w:spacing w:after="0"/>
            </w:pPr>
            <w:r>
              <w:rPr>
                <w:sz w:val="16"/>
              </w:rPr>
              <w:t>[SKS]</w:t>
            </w:r>
          </w:p>
        </w:tc>
        <w:tc>
          <w:tcPr>
            <w:tcW w:w="1871" w:type="dxa"/>
          </w:tcPr>
          <w:p w14:paraId="508FDAB4" w14:textId="77777777" w:rsidR="00DA2F33" w:rsidRDefault="00000000">
            <w:pPr>
              <w:spacing w:after="0"/>
            </w:pPr>
            <w:r>
              <w:rPr>
                <w:sz w:val="16"/>
              </w:rPr>
              <w:t>[Jenis MK]</w:t>
            </w:r>
          </w:p>
        </w:tc>
      </w:tr>
      <w:tr w:rsidR="00DA2F33" w14:paraId="1376DE12" w14:textId="77777777">
        <w:trPr>
          <w:cantSplit/>
          <w:jc w:val="center"/>
        </w:trPr>
        <w:tc>
          <w:tcPr>
            <w:tcW w:w="680" w:type="dxa"/>
          </w:tcPr>
          <w:p w14:paraId="7F4FFCBF" w14:textId="77777777" w:rsidR="00DA2F33" w:rsidRDefault="00000000">
            <w:pPr>
              <w:spacing w:after="0"/>
            </w:pPr>
            <w:r>
              <w:rPr>
                <w:sz w:val="16"/>
              </w:rPr>
              <w:t>Total</w:t>
            </w:r>
          </w:p>
        </w:tc>
        <w:tc>
          <w:tcPr>
            <w:tcW w:w="1701" w:type="dxa"/>
          </w:tcPr>
          <w:p w14:paraId="3AA01C61" w14:textId="77777777" w:rsidR="00DA2F33" w:rsidRDefault="00DA2F33">
            <w:pPr>
              <w:spacing w:after="0"/>
            </w:pPr>
          </w:p>
        </w:tc>
        <w:tc>
          <w:tcPr>
            <w:tcW w:w="3685" w:type="dxa"/>
          </w:tcPr>
          <w:p w14:paraId="2B6D8BC8" w14:textId="77777777" w:rsidR="00DA2F33" w:rsidRDefault="00DA2F33">
            <w:pPr>
              <w:spacing w:after="0"/>
            </w:pPr>
          </w:p>
        </w:tc>
        <w:tc>
          <w:tcPr>
            <w:tcW w:w="1134" w:type="dxa"/>
          </w:tcPr>
          <w:p w14:paraId="249849A1" w14:textId="77777777" w:rsidR="00DA2F33" w:rsidRDefault="00000000">
            <w:pPr>
              <w:spacing w:after="0"/>
            </w:pPr>
            <w:r>
              <w:rPr>
                <w:sz w:val="16"/>
              </w:rPr>
              <w:t>[Total SKS]</w:t>
            </w:r>
          </w:p>
        </w:tc>
        <w:tc>
          <w:tcPr>
            <w:tcW w:w="1871" w:type="dxa"/>
          </w:tcPr>
          <w:p w14:paraId="014D7464" w14:textId="77777777" w:rsidR="00DA2F33" w:rsidRDefault="00DA2F33">
            <w:pPr>
              <w:spacing w:after="0"/>
            </w:pPr>
          </w:p>
        </w:tc>
      </w:tr>
    </w:tbl>
    <w:p w14:paraId="523225CA" w14:textId="77777777" w:rsidR="00DA2F33" w:rsidRDefault="00DA2F33"/>
    <w:p w14:paraId="68E0A623" w14:textId="77777777" w:rsidR="00DA2F33" w:rsidRDefault="00000000">
      <w:pPr>
        <w:pStyle w:val="Heading2"/>
      </w:pPr>
      <w:r>
        <w:t>8.3 Rekapitulasi SKS per Semester</w:t>
      </w:r>
    </w:p>
    <w:tbl>
      <w:tblPr>
        <w:tblStyle w:val="TableGrid"/>
        <w:tblW w:w="0" w:type="auto"/>
        <w:jc w:val="center"/>
        <w:tblLook w:val="04A0" w:firstRow="1" w:lastRow="0" w:firstColumn="1" w:lastColumn="0" w:noHBand="0" w:noVBand="1"/>
      </w:tblPr>
      <w:tblGrid>
        <w:gridCol w:w="4535"/>
        <w:gridCol w:w="4535"/>
      </w:tblGrid>
      <w:tr w:rsidR="00DA2F33" w14:paraId="2BC60314" w14:textId="77777777">
        <w:trPr>
          <w:cantSplit/>
          <w:tblHeader/>
          <w:jc w:val="center"/>
        </w:trPr>
        <w:tc>
          <w:tcPr>
            <w:tcW w:w="4535" w:type="dxa"/>
            <w:shd w:val="clear" w:color="auto" w:fill="1F4E79"/>
            <w:vAlign w:val="center"/>
          </w:tcPr>
          <w:p w14:paraId="0D527684" w14:textId="77777777" w:rsidR="00DA2F33" w:rsidRDefault="00000000">
            <w:pPr>
              <w:spacing w:after="0"/>
            </w:pPr>
            <w:r>
              <w:rPr>
                <w:b/>
                <w:color w:val="FFFFFF"/>
                <w:sz w:val="17"/>
              </w:rPr>
              <w:t>Semester</w:t>
            </w:r>
          </w:p>
        </w:tc>
        <w:tc>
          <w:tcPr>
            <w:tcW w:w="4535" w:type="dxa"/>
            <w:shd w:val="clear" w:color="auto" w:fill="1F4E79"/>
            <w:vAlign w:val="center"/>
          </w:tcPr>
          <w:p w14:paraId="2F996BB6" w14:textId="77777777" w:rsidR="00DA2F33" w:rsidRDefault="00000000">
            <w:pPr>
              <w:spacing w:after="0"/>
            </w:pPr>
            <w:r>
              <w:rPr>
                <w:b/>
                <w:color w:val="FFFFFF"/>
                <w:sz w:val="17"/>
              </w:rPr>
              <w:t>Total SKS</w:t>
            </w:r>
          </w:p>
        </w:tc>
      </w:tr>
      <w:tr w:rsidR="00DA2F33" w14:paraId="358ED98A" w14:textId="77777777">
        <w:trPr>
          <w:cantSplit/>
          <w:jc w:val="center"/>
        </w:trPr>
        <w:tc>
          <w:tcPr>
            <w:tcW w:w="4535" w:type="dxa"/>
          </w:tcPr>
          <w:p w14:paraId="6670E790" w14:textId="77777777" w:rsidR="00DA2F33" w:rsidRDefault="00000000">
            <w:pPr>
              <w:spacing w:after="0"/>
            </w:pPr>
            <w:r>
              <w:rPr>
                <w:sz w:val="17"/>
              </w:rPr>
              <w:t>Semester 1</w:t>
            </w:r>
          </w:p>
        </w:tc>
        <w:tc>
          <w:tcPr>
            <w:tcW w:w="4535" w:type="dxa"/>
          </w:tcPr>
          <w:p w14:paraId="14705C3A" w14:textId="77777777" w:rsidR="00DA2F33" w:rsidRDefault="00000000">
            <w:pPr>
              <w:spacing w:after="0"/>
            </w:pPr>
            <w:r>
              <w:rPr>
                <w:sz w:val="17"/>
              </w:rPr>
              <w:t>[SKS]</w:t>
            </w:r>
          </w:p>
        </w:tc>
      </w:tr>
      <w:tr w:rsidR="00DA2F33" w14:paraId="740E46AA" w14:textId="77777777">
        <w:trPr>
          <w:cantSplit/>
          <w:jc w:val="center"/>
        </w:trPr>
        <w:tc>
          <w:tcPr>
            <w:tcW w:w="4535" w:type="dxa"/>
          </w:tcPr>
          <w:p w14:paraId="443C4D03" w14:textId="77777777" w:rsidR="00DA2F33" w:rsidRDefault="00000000">
            <w:pPr>
              <w:spacing w:after="0"/>
            </w:pPr>
            <w:r>
              <w:rPr>
                <w:sz w:val="17"/>
              </w:rPr>
              <w:t>Semester 2</w:t>
            </w:r>
          </w:p>
        </w:tc>
        <w:tc>
          <w:tcPr>
            <w:tcW w:w="4535" w:type="dxa"/>
          </w:tcPr>
          <w:p w14:paraId="586349AD" w14:textId="77777777" w:rsidR="00DA2F33" w:rsidRDefault="00000000">
            <w:pPr>
              <w:spacing w:after="0"/>
            </w:pPr>
            <w:r>
              <w:rPr>
                <w:sz w:val="17"/>
              </w:rPr>
              <w:t>[SKS]</w:t>
            </w:r>
          </w:p>
        </w:tc>
      </w:tr>
      <w:tr w:rsidR="00DA2F33" w14:paraId="0AB01854" w14:textId="77777777">
        <w:trPr>
          <w:cantSplit/>
          <w:jc w:val="center"/>
        </w:trPr>
        <w:tc>
          <w:tcPr>
            <w:tcW w:w="4535" w:type="dxa"/>
          </w:tcPr>
          <w:p w14:paraId="62B9D946" w14:textId="77777777" w:rsidR="00DA2F33" w:rsidRDefault="00000000">
            <w:pPr>
              <w:spacing w:after="0"/>
            </w:pPr>
            <w:r>
              <w:rPr>
                <w:sz w:val="17"/>
              </w:rPr>
              <w:t>Semester 3</w:t>
            </w:r>
          </w:p>
        </w:tc>
        <w:tc>
          <w:tcPr>
            <w:tcW w:w="4535" w:type="dxa"/>
          </w:tcPr>
          <w:p w14:paraId="0ED13377" w14:textId="77777777" w:rsidR="00DA2F33" w:rsidRDefault="00000000">
            <w:pPr>
              <w:spacing w:after="0"/>
            </w:pPr>
            <w:r>
              <w:rPr>
                <w:sz w:val="17"/>
              </w:rPr>
              <w:t>[SKS]</w:t>
            </w:r>
          </w:p>
        </w:tc>
      </w:tr>
      <w:tr w:rsidR="00DA2F33" w14:paraId="0159F975" w14:textId="77777777">
        <w:trPr>
          <w:cantSplit/>
          <w:jc w:val="center"/>
        </w:trPr>
        <w:tc>
          <w:tcPr>
            <w:tcW w:w="4535" w:type="dxa"/>
          </w:tcPr>
          <w:p w14:paraId="20A1F58E" w14:textId="77777777" w:rsidR="00DA2F33" w:rsidRDefault="00000000">
            <w:pPr>
              <w:spacing w:after="0"/>
            </w:pPr>
            <w:r>
              <w:rPr>
                <w:sz w:val="17"/>
              </w:rPr>
              <w:t>Semester 4</w:t>
            </w:r>
          </w:p>
        </w:tc>
        <w:tc>
          <w:tcPr>
            <w:tcW w:w="4535" w:type="dxa"/>
          </w:tcPr>
          <w:p w14:paraId="0056146B" w14:textId="77777777" w:rsidR="00DA2F33" w:rsidRDefault="00000000">
            <w:pPr>
              <w:spacing w:after="0"/>
            </w:pPr>
            <w:r>
              <w:rPr>
                <w:sz w:val="17"/>
              </w:rPr>
              <w:t>[SKS]</w:t>
            </w:r>
          </w:p>
        </w:tc>
      </w:tr>
      <w:tr w:rsidR="00DA2F33" w14:paraId="754A5B72" w14:textId="77777777">
        <w:trPr>
          <w:cantSplit/>
          <w:jc w:val="center"/>
        </w:trPr>
        <w:tc>
          <w:tcPr>
            <w:tcW w:w="4535" w:type="dxa"/>
          </w:tcPr>
          <w:p w14:paraId="73C3B3E7" w14:textId="77777777" w:rsidR="00DA2F33" w:rsidRDefault="00000000">
            <w:pPr>
              <w:spacing w:after="0"/>
            </w:pPr>
            <w:r>
              <w:rPr>
                <w:sz w:val="17"/>
              </w:rPr>
              <w:t>Semester 5</w:t>
            </w:r>
          </w:p>
        </w:tc>
        <w:tc>
          <w:tcPr>
            <w:tcW w:w="4535" w:type="dxa"/>
          </w:tcPr>
          <w:p w14:paraId="35D98830" w14:textId="77777777" w:rsidR="00DA2F33" w:rsidRDefault="00000000">
            <w:pPr>
              <w:spacing w:after="0"/>
            </w:pPr>
            <w:r>
              <w:rPr>
                <w:sz w:val="17"/>
              </w:rPr>
              <w:t>[SKS]</w:t>
            </w:r>
          </w:p>
        </w:tc>
      </w:tr>
      <w:tr w:rsidR="00DA2F33" w14:paraId="096A5383" w14:textId="77777777">
        <w:trPr>
          <w:cantSplit/>
          <w:jc w:val="center"/>
        </w:trPr>
        <w:tc>
          <w:tcPr>
            <w:tcW w:w="4535" w:type="dxa"/>
          </w:tcPr>
          <w:p w14:paraId="40A32597" w14:textId="77777777" w:rsidR="00DA2F33" w:rsidRDefault="00000000">
            <w:pPr>
              <w:spacing w:after="0"/>
            </w:pPr>
            <w:r>
              <w:rPr>
                <w:sz w:val="17"/>
              </w:rPr>
              <w:t>Semester 6</w:t>
            </w:r>
          </w:p>
        </w:tc>
        <w:tc>
          <w:tcPr>
            <w:tcW w:w="4535" w:type="dxa"/>
          </w:tcPr>
          <w:p w14:paraId="4DE5F163" w14:textId="77777777" w:rsidR="00DA2F33" w:rsidRDefault="00000000">
            <w:pPr>
              <w:spacing w:after="0"/>
            </w:pPr>
            <w:r>
              <w:rPr>
                <w:sz w:val="17"/>
              </w:rPr>
              <w:t>[SKS]</w:t>
            </w:r>
          </w:p>
        </w:tc>
      </w:tr>
      <w:tr w:rsidR="00DA2F33" w14:paraId="31DE4910" w14:textId="77777777">
        <w:trPr>
          <w:cantSplit/>
          <w:jc w:val="center"/>
        </w:trPr>
        <w:tc>
          <w:tcPr>
            <w:tcW w:w="4535" w:type="dxa"/>
          </w:tcPr>
          <w:p w14:paraId="4F127552" w14:textId="77777777" w:rsidR="00DA2F33" w:rsidRDefault="00000000">
            <w:pPr>
              <w:spacing w:after="0"/>
            </w:pPr>
            <w:r>
              <w:rPr>
                <w:sz w:val="17"/>
              </w:rPr>
              <w:t>Semester 7</w:t>
            </w:r>
          </w:p>
        </w:tc>
        <w:tc>
          <w:tcPr>
            <w:tcW w:w="4535" w:type="dxa"/>
          </w:tcPr>
          <w:p w14:paraId="122BB57D" w14:textId="77777777" w:rsidR="00DA2F33" w:rsidRDefault="00000000">
            <w:pPr>
              <w:spacing w:after="0"/>
            </w:pPr>
            <w:r>
              <w:rPr>
                <w:sz w:val="17"/>
              </w:rPr>
              <w:t>[SKS]</w:t>
            </w:r>
          </w:p>
        </w:tc>
      </w:tr>
      <w:tr w:rsidR="00DA2F33" w14:paraId="552FC72A" w14:textId="77777777">
        <w:trPr>
          <w:cantSplit/>
          <w:jc w:val="center"/>
        </w:trPr>
        <w:tc>
          <w:tcPr>
            <w:tcW w:w="4535" w:type="dxa"/>
          </w:tcPr>
          <w:p w14:paraId="37A5BDAF" w14:textId="77777777" w:rsidR="00DA2F33" w:rsidRDefault="00000000">
            <w:pPr>
              <w:spacing w:after="0"/>
            </w:pPr>
            <w:r>
              <w:rPr>
                <w:sz w:val="17"/>
              </w:rPr>
              <w:t>Semester 8</w:t>
            </w:r>
          </w:p>
        </w:tc>
        <w:tc>
          <w:tcPr>
            <w:tcW w:w="4535" w:type="dxa"/>
          </w:tcPr>
          <w:p w14:paraId="6C6AB85D" w14:textId="77777777" w:rsidR="00DA2F33" w:rsidRDefault="00000000">
            <w:pPr>
              <w:spacing w:after="0"/>
            </w:pPr>
            <w:r>
              <w:rPr>
                <w:sz w:val="17"/>
              </w:rPr>
              <w:t>[SKS]</w:t>
            </w:r>
          </w:p>
        </w:tc>
      </w:tr>
      <w:tr w:rsidR="00DA2F33" w14:paraId="6199594F" w14:textId="77777777">
        <w:trPr>
          <w:cantSplit/>
          <w:jc w:val="center"/>
        </w:trPr>
        <w:tc>
          <w:tcPr>
            <w:tcW w:w="4535" w:type="dxa"/>
          </w:tcPr>
          <w:p w14:paraId="24F86802" w14:textId="77777777" w:rsidR="00DA2F33" w:rsidRDefault="00000000">
            <w:pPr>
              <w:spacing w:after="0"/>
            </w:pPr>
            <w:r>
              <w:rPr>
                <w:sz w:val="17"/>
              </w:rPr>
              <w:t>Total</w:t>
            </w:r>
          </w:p>
        </w:tc>
        <w:tc>
          <w:tcPr>
            <w:tcW w:w="4535" w:type="dxa"/>
          </w:tcPr>
          <w:p w14:paraId="68BACEB8" w14:textId="77777777" w:rsidR="00DA2F33" w:rsidRDefault="00000000">
            <w:pPr>
              <w:spacing w:after="0"/>
            </w:pPr>
            <w:r>
              <w:rPr>
                <w:sz w:val="17"/>
              </w:rPr>
              <w:t>[Total SKS]</w:t>
            </w:r>
          </w:p>
        </w:tc>
      </w:tr>
    </w:tbl>
    <w:p w14:paraId="53041E30" w14:textId="77777777" w:rsidR="00DA2F33" w:rsidRDefault="00DA2F33"/>
    <w:p w14:paraId="60070641" w14:textId="77777777" w:rsidR="00DA2F33" w:rsidRDefault="00000000">
      <w:pPr>
        <w:pStyle w:val="Heading2"/>
      </w:pPr>
      <w:r>
        <w:t>8.4 Matriks CPL dengan Mata Kuliah</w:t>
      </w:r>
    </w:p>
    <w:tbl>
      <w:tblPr>
        <w:tblStyle w:val="TableGrid"/>
        <w:tblW w:w="0" w:type="auto"/>
        <w:jc w:val="center"/>
        <w:tblLook w:val="04A0" w:firstRow="1" w:lastRow="0" w:firstColumn="1" w:lastColumn="0" w:noHBand="0" w:noVBand="1"/>
      </w:tblPr>
      <w:tblGrid>
        <w:gridCol w:w="941"/>
        <w:gridCol w:w="941"/>
        <w:gridCol w:w="941"/>
        <w:gridCol w:w="941"/>
        <w:gridCol w:w="941"/>
        <w:gridCol w:w="941"/>
        <w:gridCol w:w="941"/>
        <w:gridCol w:w="941"/>
        <w:gridCol w:w="941"/>
        <w:gridCol w:w="941"/>
      </w:tblGrid>
      <w:tr w:rsidR="00DA2F33" w14:paraId="1019389B" w14:textId="77777777">
        <w:trPr>
          <w:cantSplit/>
          <w:tblHeader/>
          <w:jc w:val="center"/>
        </w:trPr>
        <w:tc>
          <w:tcPr>
            <w:tcW w:w="941" w:type="dxa"/>
            <w:shd w:val="clear" w:color="auto" w:fill="1F4E79"/>
            <w:vAlign w:val="center"/>
          </w:tcPr>
          <w:p w14:paraId="0887DE42" w14:textId="77777777" w:rsidR="00DA2F33" w:rsidRDefault="00000000">
            <w:pPr>
              <w:spacing w:after="0"/>
            </w:pPr>
            <w:r>
              <w:rPr>
                <w:b/>
                <w:color w:val="FFFFFF"/>
                <w:sz w:val="14"/>
              </w:rPr>
              <w:t>Mata Kuliah</w:t>
            </w:r>
          </w:p>
        </w:tc>
        <w:tc>
          <w:tcPr>
            <w:tcW w:w="941" w:type="dxa"/>
            <w:shd w:val="clear" w:color="auto" w:fill="1F4E79"/>
            <w:vAlign w:val="center"/>
          </w:tcPr>
          <w:p w14:paraId="5F663A01" w14:textId="77777777" w:rsidR="00DA2F33" w:rsidRDefault="00000000">
            <w:pPr>
              <w:spacing w:after="0"/>
            </w:pPr>
            <w:r>
              <w:rPr>
                <w:b/>
                <w:color w:val="FFFFFF"/>
                <w:sz w:val="14"/>
              </w:rPr>
              <w:t>CPL-1</w:t>
            </w:r>
          </w:p>
        </w:tc>
        <w:tc>
          <w:tcPr>
            <w:tcW w:w="941" w:type="dxa"/>
            <w:shd w:val="clear" w:color="auto" w:fill="1F4E79"/>
            <w:vAlign w:val="center"/>
          </w:tcPr>
          <w:p w14:paraId="6FCC22C2" w14:textId="77777777" w:rsidR="00DA2F33" w:rsidRDefault="00000000">
            <w:pPr>
              <w:spacing w:after="0"/>
            </w:pPr>
            <w:r>
              <w:rPr>
                <w:b/>
                <w:color w:val="FFFFFF"/>
                <w:sz w:val="14"/>
              </w:rPr>
              <w:t>CPL-2</w:t>
            </w:r>
          </w:p>
        </w:tc>
        <w:tc>
          <w:tcPr>
            <w:tcW w:w="941" w:type="dxa"/>
            <w:shd w:val="clear" w:color="auto" w:fill="1F4E79"/>
            <w:vAlign w:val="center"/>
          </w:tcPr>
          <w:p w14:paraId="055E69FC" w14:textId="77777777" w:rsidR="00DA2F33" w:rsidRDefault="00000000">
            <w:pPr>
              <w:spacing w:after="0"/>
            </w:pPr>
            <w:r>
              <w:rPr>
                <w:b/>
                <w:color w:val="FFFFFF"/>
                <w:sz w:val="14"/>
              </w:rPr>
              <w:t>CPL-3</w:t>
            </w:r>
          </w:p>
        </w:tc>
        <w:tc>
          <w:tcPr>
            <w:tcW w:w="941" w:type="dxa"/>
            <w:shd w:val="clear" w:color="auto" w:fill="1F4E79"/>
            <w:vAlign w:val="center"/>
          </w:tcPr>
          <w:p w14:paraId="1214A59E" w14:textId="77777777" w:rsidR="00DA2F33" w:rsidRDefault="00000000">
            <w:pPr>
              <w:spacing w:after="0"/>
            </w:pPr>
            <w:r>
              <w:rPr>
                <w:b/>
                <w:color w:val="FFFFFF"/>
                <w:sz w:val="14"/>
              </w:rPr>
              <w:t>CPL-4</w:t>
            </w:r>
          </w:p>
        </w:tc>
        <w:tc>
          <w:tcPr>
            <w:tcW w:w="941" w:type="dxa"/>
            <w:shd w:val="clear" w:color="auto" w:fill="1F4E79"/>
            <w:vAlign w:val="center"/>
          </w:tcPr>
          <w:p w14:paraId="3D22534C" w14:textId="77777777" w:rsidR="00DA2F33" w:rsidRDefault="00000000">
            <w:pPr>
              <w:spacing w:after="0"/>
            </w:pPr>
            <w:r>
              <w:rPr>
                <w:b/>
                <w:color w:val="FFFFFF"/>
                <w:sz w:val="14"/>
              </w:rPr>
              <w:t>CPL-5</w:t>
            </w:r>
          </w:p>
        </w:tc>
        <w:tc>
          <w:tcPr>
            <w:tcW w:w="941" w:type="dxa"/>
            <w:shd w:val="clear" w:color="auto" w:fill="1F4E79"/>
            <w:vAlign w:val="center"/>
          </w:tcPr>
          <w:p w14:paraId="68E26D96" w14:textId="77777777" w:rsidR="00DA2F33" w:rsidRDefault="00000000">
            <w:pPr>
              <w:spacing w:after="0"/>
            </w:pPr>
            <w:r>
              <w:rPr>
                <w:b/>
                <w:color w:val="FFFFFF"/>
                <w:sz w:val="14"/>
              </w:rPr>
              <w:t>CPL-6</w:t>
            </w:r>
          </w:p>
        </w:tc>
        <w:tc>
          <w:tcPr>
            <w:tcW w:w="941" w:type="dxa"/>
            <w:shd w:val="clear" w:color="auto" w:fill="1F4E79"/>
            <w:vAlign w:val="center"/>
          </w:tcPr>
          <w:p w14:paraId="519311AC" w14:textId="77777777" w:rsidR="00DA2F33" w:rsidRDefault="00000000">
            <w:pPr>
              <w:spacing w:after="0"/>
            </w:pPr>
            <w:r>
              <w:rPr>
                <w:b/>
                <w:color w:val="FFFFFF"/>
                <w:sz w:val="14"/>
              </w:rPr>
              <w:t>CPL-7</w:t>
            </w:r>
          </w:p>
        </w:tc>
        <w:tc>
          <w:tcPr>
            <w:tcW w:w="941" w:type="dxa"/>
            <w:shd w:val="clear" w:color="auto" w:fill="1F4E79"/>
            <w:vAlign w:val="center"/>
          </w:tcPr>
          <w:p w14:paraId="1219C8D5" w14:textId="77777777" w:rsidR="00DA2F33" w:rsidRDefault="00000000">
            <w:pPr>
              <w:spacing w:after="0"/>
            </w:pPr>
            <w:r>
              <w:rPr>
                <w:b/>
                <w:color w:val="FFFFFF"/>
                <w:sz w:val="14"/>
              </w:rPr>
              <w:t>CPL-8</w:t>
            </w:r>
          </w:p>
        </w:tc>
        <w:tc>
          <w:tcPr>
            <w:tcW w:w="941" w:type="dxa"/>
            <w:shd w:val="clear" w:color="auto" w:fill="1F4E79"/>
            <w:vAlign w:val="center"/>
          </w:tcPr>
          <w:p w14:paraId="023A4296" w14:textId="77777777" w:rsidR="00DA2F33" w:rsidRDefault="00000000">
            <w:pPr>
              <w:spacing w:after="0"/>
            </w:pPr>
            <w:r>
              <w:rPr>
                <w:b/>
                <w:color w:val="FFFFFF"/>
                <w:sz w:val="14"/>
              </w:rPr>
              <w:t>CPL-9</w:t>
            </w:r>
          </w:p>
        </w:tc>
      </w:tr>
      <w:tr w:rsidR="00DA2F33" w14:paraId="41C29C74" w14:textId="77777777">
        <w:trPr>
          <w:cantSplit/>
          <w:jc w:val="center"/>
        </w:trPr>
        <w:tc>
          <w:tcPr>
            <w:tcW w:w="941" w:type="dxa"/>
          </w:tcPr>
          <w:p w14:paraId="329D4A0F" w14:textId="77777777" w:rsidR="00DA2F33" w:rsidRDefault="00000000">
            <w:pPr>
              <w:spacing w:after="0"/>
            </w:pPr>
            <w:r>
              <w:rPr>
                <w:sz w:val="14"/>
              </w:rPr>
              <w:t>[Nama MK 1]</w:t>
            </w:r>
          </w:p>
        </w:tc>
        <w:tc>
          <w:tcPr>
            <w:tcW w:w="941" w:type="dxa"/>
          </w:tcPr>
          <w:p w14:paraId="572EF152" w14:textId="77777777" w:rsidR="00DA2F33" w:rsidRDefault="00DA2F33">
            <w:pPr>
              <w:spacing w:after="0"/>
            </w:pPr>
          </w:p>
        </w:tc>
        <w:tc>
          <w:tcPr>
            <w:tcW w:w="941" w:type="dxa"/>
          </w:tcPr>
          <w:p w14:paraId="3EECC8C1" w14:textId="77777777" w:rsidR="00DA2F33" w:rsidRDefault="00DA2F33">
            <w:pPr>
              <w:spacing w:after="0"/>
            </w:pPr>
          </w:p>
        </w:tc>
        <w:tc>
          <w:tcPr>
            <w:tcW w:w="941" w:type="dxa"/>
          </w:tcPr>
          <w:p w14:paraId="1CDE7885" w14:textId="77777777" w:rsidR="00DA2F33" w:rsidRDefault="00DA2F33">
            <w:pPr>
              <w:spacing w:after="0"/>
            </w:pPr>
          </w:p>
        </w:tc>
        <w:tc>
          <w:tcPr>
            <w:tcW w:w="941" w:type="dxa"/>
          </w:tcPr>
          <w:p w14:paraId="1DC24914" w14:textId="77777777" w:rsidR="00DA2F33" w:rsidRDefault="00000000">
            <w:pPr>
              <w:spacing w:after="0"/>
            </w:pPr>
            <w:r>
              <w:rPr>
                <w:sz w:val="14"/>
              </w:rPr>
              <w:t>√</w:t>
            </w:r>
          </w:p>
        </w:tc>
        <w:tc>
          <w:tcPr>
            <w:tcW w:w="941" w:type="dxa"/>
          </w:tcPr>
          <w:p w14:paraId="417A5809" w14:textId="77777777" w:rsidR="00DA2F33" w:rsidRDefault="00DA2F33">
            <w:pPr>
              <w:spacing w:after="0"/>
            </w:pPr>
          </w:p>
        </w:tc>
        <w:tc>
          <w:tcPr>
            <w:tcW w:w="941" w:type="dxa"/>
          </w:tcPr>
          <w:p w14:paraId="0D902DF6" w14:textId="77777777" w:rsidR="00DA2F33" w:rsidRDefault="00DA2F33">
            <w:pPr>
              <w:spacing w:after="0"/>
            </w:pPr>
          </w:p>
        </w:tc>
        <w:tc>
          <w:tcPr>
            <w:tcW w:w="941" w:type="dxa"/>
          </w:tcPr>
          <w:p w14:paraId="6F3FDDED" w14:textId="77777777" w:rsidR="00DA2F33" w:rsidRDefault="00DA2F33">
            <w:pPr>
              <w:spacing w:after="0"/>
            </w:pPr>
          </w:p>
        </w:tc>
        <w:tc>
          <w:tcPr>
            <w:tcW w:w="941" w:type="dxa"/>
          </w:tcPr>
          <w:p w14:paraId="0031C9B5" w14:textId="77777777" w:rsidR="00DA2F33" w:rsidRDefault="00000000">
            <w:pPr>
              <w:spacing w:after="0"/>
            </w:pPr>
            <w:r>
              <w:rPr>
                <w:sz w:val="14"/>
              </w:rPr>
              <w:t>√</w:t>
            </w:r>
          </w:p>
        </w:tc>
        <w:tc>
          <w:tcPr>
            <w:tcW w:w="941" w:type="dxa"/>
          </w:tcPr>
          <w:p w14:paraId="1113DAEE" w14:textId="77777777" w:rsidR="00DA2F33" w:rsidRDefault="00DA2F33">
            <w:pPr>
              <w:spacing w:after="0"/>
            </w:pPr>
          </w:p>
        </w:tc>
      </w:tr>
      <w:tr w:rsidR="00DA2F33" w14:paraId="1E00F271" w14:textId="77777777">
        <w:trPr>
          <w:cantSplit/>
          <w:jc w:val="center"/>
        </w:trPr>
        <w:tc>
          <w:tcPr>
            <w:tcW w:w="941" w:type="dxa"/>
          </w:tcPr>
          <w:p w14:paraId="61F8D4A1" w14:textId="77777777" w:rsidR="00DA2F33" w:rsidRDefault="00000000">
            <w:pPr>
              <w:spacing w:after="0"/>
            </w:pPr>
            <w:r>
              <w:rPr>
                <w:sz w:val="14"/>
              </w:rPr>
              <w:t>[Nama MK 2]</w:t>
            </w:r>
          </w:p>
        </w:tc>
        <w:tc>
          <w:tcPr>
            <w:tcW w:w="941" w:type="dxa"/>
          </w:tcPr>
          <w:p w14:paraId="22020346" w14:textId="77777777" w:rsidR="00DA2F33" w:rsidRDefault="00DA2F33">
            <w:pPr>
              <w:spacing w:after="0"/>
            </w:pPr>
          </w:p>
        </w:tc>
        <w:tc>
          <w:tcPr>
            <w:tcW w:w="941" w:type="dxa"/>
          </w:tcPr>
          <w:p w14:paraId="424465A7" w14:textId="77777777" w:rsidR="00DA2F33" w:rsidRDefault="00000000">
            <w:pPr>
              <w:spacing w:after="0"/>
            </w:pPr>
            <w:r>
              <w:rPr>
                <w:sz w:val="14"/>
              </w:rPr>
              <w:t>√</w:t>
            </w:r>
          </w:p>
        </w:tc>
        <w:tc>
          <w:tcPr>
            <w:tcW w:w="941" w:type="dxa"/>
          </w:tcPr>
          <w:p w14:paraId="54FC8D9C" w14:textId="77777777" w:rsidR="00DA2F33" w:rsidRDefault="00DA2F33">
            <w:pPr>
              <w:spacing w:after="0"/>
            </w:pPr>
          </w:p>
        </w:tc>
        <w:tc>
          <w:tcPr>
            <w:tcW w:w="941" w:type="dxa"/>
          </w:tcPr>
          <w:p w14:paraId="77D1809F" w14:textId="77777777" w:rsidR="00DA2F33" w:rsidRDefault="00000000">
            <w:pPr>
              <w:spacing w:after="0"/>
            </w:pPr>
            <w:r>
              <w:rPr>
                <w:sz w:val="14"/>
              </w:rPr>
              <w:t>√</w:t>
            </w:r>
          </w:p>
        </w:tc>
        <w:tc>
          <w:tcPr>
            <w:tcW w:w="941" w:type="dxa"/>
          </w:tcPr>
          <w:p w14:paraId="3B4043A1" w14:textId="77777777" w:rsidR="00DA2F33" w:rsidRDefault="00DA2F33">
            <w:pPr>
              <w:spacing w:after="0"/>
            </w:pPr>
          </w:p>
        </w:tc>
        <w:tc>
          <w:tcPr>
            <w:tcW w:w="941" w:type="dxa"/>
          </w:tcPr>
          <w:p w14:paraId="2B6F58AC" w14:textId="77777777" w:rsidR="00DA2F33" w:rsidRDefault="00000000">
            <w:pPr>
              <w:spacing w:after="0"/>
            </w:pPr>
            <w:r>
              <w:rPr>
                <w:sz w:val="14"/>
              </w:rPr>
              <w:t>√</w:t>
            </w:r>
          </w:p>
        </w:tc>
        <w:tc>
          <w:tcPr>
            <w:tcW w:w="941" w:type="dxa"/>
          </w:tcPr>
          <w:p w14:paraId="69A98883" w14:textId="77777777" w:rsidR="00DA2F33" w:rsidRDefault="00DA2F33">
            <w:pPr>
              <w:spacing w:after="0"/>
            </w:pPr>
          </w:p>
        </w:tc>
        <w:tc>
          <w:tcPr>
            <w:tcW w:w="941" w:type="dxa"/>
          </w:tcPr>
          <w:p w14:paraId="27E6F51D" w14:textId="77777777" w:rsidR="00DA2F33" w:rsidRDefault="00000000">
            <w:pPr>
              <w:spacing w:after="0"/>
            </w:pPr>
            <w:r>
              <w:rPr>
                <w:sz w:val="14"/>
              </w:rPr>
              <w:t>√</w:t>
            </w:r>
          </w:p>
        </w:tc>
        <w:tc>
          <w:tcPr>
            <w:tcW w:w="941" w:type="dxa"/>
          </w:tcPr>
          <w:p w14:paraId="6256261C" w14:textId="77777777" w:rsidR="00DA2F33" w:rsidRDefault="00DA2F33">
            <w:pPr>
              <w:spacing w:after="0"/>
            </w:pPr>
          </w:p>
        </w:tc>
      </w:tr>
      <w:tr w:rsidR="00DA2F33" w14:paraId="62656C36" w14:textId="77777777">
        <w:trPr>
          <w:cantSplit/>
          <w:jc w:val="center"/>
        </w:trPr>
        <w:tc>
          <w:tcPr>
            <w:tcW w:w="941" w:type="dxa"/>
          </w:tcPr>
          <w:p w14:paraId="25618C9A" w14:textId="77777777" w:rsidR="00DA2F33" w:rsidRDefault="00000000">
            <w:pPr>
              <w:spacing w:after="0"/>
            </w:pPr>
            <w:r>
              <w:rPr>
                <w:sz w:val="14"/>
              </w:rPr>
              <w:t>[Nama MK 3]</w:t>
            </w:r>
          </w:p>
        </w:tc>
        <w:tc>
          <w:tcPr>
            <w:tcW w:w="941" w:type="dxa"/>
          </w:tcPr>
          <w:p w14:paraId="2A5BC896" w14:textId="77777777" w:rsidR="00DA2F33" w:rsidRDefault="00DA2F33">
            <w:pPr>
              <w:spacing w:after="0"/>
            </w:pPr>
          </w:p>
        </w:tc>
        <w:tc>
          <w:tcPr>
            <w:tcW w:w="941" w:type="dxa"/>
          </w:tcPr>
          <w:p w14:paraId="1E2AF7C3" w14:textId="77777777" w:rsidR="00DA2F33" w:rsidRDefault="00DA2F33">
            <w:pPr>
              <w:spacing w:after="0"/>
            </w:pPr>
          </w:p>
        </w:tc>
        <w:tc>
          <w:tcPr>
            <w:tcW w:w="941" w:type="dxa"/>
          </w:tcPr>
          <w:p w14:paraId="716FC270" w14:textId="77777777" w:rsidR="00DA2F33" w:rsidRDefault="00DA2F33">
            <w:pPr>
              <w:spacing w:after="0"/>
            </w:pPr>
          </w:p>
        </w:tc>
        <w:tc>
          <w:tcPr>
            <w:tcW w:w="941" w:type="dxa"/>
          </w:tcPr>
          <w:p w14:paraId="67833148" w14:textId="77777777" w:rsidR="00DA2F33" w:rsidRDefault="00000000">
            <w:pPr>
              <w:spacing w:after="0"/>
            </w:pPr>
            <w:r>
              <w:rPr>
                <w:sz w:val="14"/>
              </w:rPr>
              <w:t>√</w:t>
            </w:r>
          </w:p>
        </w:tc>
        <w:tc>
          <w:tcPr>
            <w:tcW w:w="941" w:type="dxa"/>
          </w:tcPr>
          <w:p w14:paraId="2F0674E5" w14:textId="77777777" w:rsidR="00DA2F33" w:rsidRDefault="00DA2F33">
            <w:pPr>
              <w:spacing w:after="0"/>
            </w:pPr>
          </w:p>
        </w:tc>
        <w:tc>
          <w:tcPr>
            <w:tcW w:w="941" w:type="dxa"/>
          </w:tcPr>
          <w:p w14:paraId="25BF3196" w14:textId="77777777" w:rsidR="00DA2F33" w:rsidRDefault="00DA2F33">
            <w:pPr>
              <w:spacing w:after="0"/>
            </w:pPr>
          </w:p>
        </w:tc>
        <w:tc>
          <w:tcPr>
            <w:tcW w:w="941" w:type="dxa"/>
          </w:tcPr>
          <w:p w14:paraId="32DE0A67" w14:textId="77777777" w:rsidR="00DA2F33" w:rsidRDefault="00DA2F33">
            <w:pPr>
              <w:spacing w:after="0"/>
            </w:pPr>
          </w:p>
        </w:tc>
        <w:tc>
          <w:tcPr>
            <w:tcW w:w="941" w:type="dxa"/>
          </w:tcPr>
          <w:p w14:paraId="0B41F321" w14:textId="77777777" w:rsidR="00DA2F33" w:rsidRDefault="00000000">
            <w:pPr>
              <w:spacing w:after="0"/>
            </w:pPr>
            <w:r>
              <w:rPr>
                <w:sz w:val="14"/>
              </w:rPr>
              <w:t>√</w:t>
            </w:r>
          </w:p>
        </w:tc>
        <w:tc>
          <w:tcPr>
            <w:tcW w:w="941" w:type="dxa"/>
          </w:tcPr>
          <w:p w14:paraId="7C18E711" w14:textId="77777777" w:rsidR="00DA2F33" w:rsidRDefault="00DA2F33">
            <w:pPr>
              <w:spacing w:after="0"/>
            </w:pPr>
          </w:p>
        </w:tc>
      </w:tr>
      <w:tr w:rsidR="00DA2F33" w14:paraId="54BAA550" w14:textId="77777777">
        <w:trPr>
          <w:cantSplit/>
          <w:jc w:val="center"/>
        </w:trPr>
        <w:tc>
          <w:tcPr>
            <w:tcW w:w="941" w:type="dxa"/>
          </w:tcPr>
          <w:p w14:paraId="67F54954" w14:textId="77777777" w:rsidR="00DA2F33" w:rsidRDefault="00000000">
            <w:pPr>
              <w:spacing w:after="0"/>
            </w:pPr>
            <w:r>
              <w:rPr>
                <w:sz w:val="14"/>
              </w:rPr>
              <w:t>[Nama MK 4]</w:t>
            </w:r>
          </w:p>
        </w:tc>
        <w:tc>
          <w:tcPr>
            <w:tcW w:w="941" w:type="dxa"/>
          </w:tcPr>
          <w:p w14:paraId="480B0311" w14:textId="77777777" w:rsidR="00DA2F33" w:rsidRDefault="00000000">
            <w:pPr>
              <w:spacing w:after="0"/>
            </w:pPr>
            <w:r>
              <w:rPr>
                <w:sz w:val="14"/>
              </w:rPr>
              <w:t>√</w:t>
            </w:r>
          </w:p>
        </w:tc>
        <w:tc>
          <w:tcPr>
            <w:tcW w:w="941" w:type="dxa"/>
          </w:tcPr>
          <w:p w14:paraId="69817E10" w14:textId="77777777" w:rsidR="00DA2F33" w:rsidRDefault="00000000">
            <w:pPr>
              <w:spacing w:after="0"/>
            </w:pPr>
            <w:r>
              <w:rPr>
                <w:sz w:val="14"/>
              </w:rPr>
              <w:t>√</w:t>
            </w:r>
          </w:p>
        </w:tc>
        <w:tc>
          <w:tcPr>
            <w:tcW w:w="941" w:type="dxa"/>
          </w:tcPr>
          <w:p w14:paraId="27CE1251" w14:textId="77777777" w:rsidR="00DA2F33" w:rsidRDefault="00000000">
            <w:pPr>
              <w:spacing w:after="0"/>
            </w:pPr>
            <w:r>
              <w:rPr>
                <w:sz w:val="14"/>
              </w:rPr>
              <w:t>√</w:t>
            </w:r>
          </w:p>
        </w:tc>
        <w:tc>
          <w:tcPr>
            <w:tcW w:w="941" w:type="dxa"/>
          </w:tcPr>
          <w:p w14:paraId="27A1737C" w14:textId="77777777" w:rsidR="00DA2F33" w:rsidRDefault="00000000">
            <w:pPr>
              <w:spacing w:after="0"/>
            </w:pPr>
            <w:r>
              <w:rPr>
                <w:sz w:val="14"/>
              </w:rPr>
              <w:t>√</w:t>
            </w:r>
          </w:p>
        </w:tc>
        <w:tc>
          <w:tcPr>
            <w:tcW w:w="941" w:type="dxa"/>
          </w:tcPr>
          <w:p w14:paraId="77D82F84" w14:textId="77777777" w:rsidR="00DA2F33" w:rsidRDefault="00000000">
            <w:pPr>
              <w:spacing w:after="0"/>
            </w:pPr>
            <w:r>
              <w:rPr>
                <w:sz w:val="14"/>
              </w:rPr>
              <w:t>√</w:t>
            </w:r>
          </w:p>
        </w:tc>
        <w:tc>
          <w:tcPr>
            <w:tcW w:w="941" w:type="dxa"/>
          </w:tcPr>
          <w:p w14:paraId="3BA3C221" w14:textId="77777777" w:rsidR="00DA2F33" w:rsidRDefault="00000000">
            <w:pPr>
              <w:spacing w:after="0"/>
            </w:pPr>
            <w:r>
              <w:rPr>
                <w:sz w:val="14"/>
              </w:rPr>
              <w:t>√</w:t>
            </w:r>
          </w:p>
        </w:tc>
        <w:tc>
          <w:tcPr>
            <w:tcW w:w="941" w:type="dxa"/>
          </w:tcPr>
          <w:p w14:paraId="145B4A7A" w14:textId="77777777" w:rsidR="00DA2F33" w:rsidRDefault="00000000">
            <w:pPr>
              <w:spacing w:after="0"/>
            </w:pPr>
            <w:r>
              <w:rPr>
                <w:sz w:val="14"/>
              </w:rPr>
              <w:t>√</w:t>
            </w:r>
          </w:p>
        </w:tc>
        <w:tc>
          <w:tcPr>
            <w:tcW w:w="941" w:type="dxa"/>
          </w:tcPr>
          <w:p w14:paraId="0D44DFAC" w14:textId="77777777" w:rsidR="00DA2F33" w:rsidRDefault="00000000">
            <w:pPr>
              <w:spacing w:after="0"/>
            </w:pPr>
            <w:r>
              <w:rPr>
                <w:sz w:val="14"/>
              </w:rPr>
              <w:t>√</w:t>
            </w:r>
          </w:p>
        </w:tc>
        <w:tc>
          <w:tcPr>
            <w:tcW w:w="941" w:type="dxa"/>
          </w:tcPr>
          <w:p w14:paraId="2645898D" w14:textId="77777777" w:rsidR="00DA2F33" w:rsidRDefault="00000000">
            <w:pPr>
              <w:spacing w:after="0"/>
            </w:pPr>
            <w:r>
              <w:rPr>
                <w:sz w:val="14"/>
              </w:rPr>
              <w:t>√</w:t>
            </w:r>
          </w:p>
        </w:tc>
      </w:tr>
      <w:tr w:rsidR="00DA2F33" w14:paraId="58DD1F66" w14:textId="77777777">
        <w:trPr>
          <w:cantSplit/>
          <w:jc w:val="center"/>
        </w:trPr>
        <w:tc>
          <w:tcPr>
            <w:tcW w:w="941" w:type="dxa"/>
          </w:tcPr>
          <w:p w14:paraId="1764C5A8" w14:textId="77777777" w:rsidR="00DA2F33" w:rsidRDefault="00000000">
            <w:pPr>
              <w:spacing w:after="0"/>
            </w:pPr>
            <w:r>
              <w:rPr>
                <w:sz w:val="14"/>
              </w:rPr>
              <w:t>[Nama MK 5]</w:t>
            </w:r>
          </w:p>
        </w:tc>
        <w:tc>
          <w:tcPr>
            <w:tcW w:w="941" w:type="dxa"/>
          </w:tcPr>
          <w:p w14:paraId="0FFF7E79" w14:textId="77777777" w:rsidR="00DA2F33" w:rsidRDefault="00DA2F33">
            <w:pPr>
              <w:spacing w:after="0"/>
            </w:pPr>
          </w:p>
        </w:tc>
        <w:tc>
          <w:tcPr>
            <w:tcW w:w="941" w:type="dxa"/>
          </w:tcPr>
          <w:p w14:paraId="57A3A386" w14:textId="77777777" w:rsidR="00DA2F33" w:rsidRDefault="00DA2F33">
            <w:pPr>
              <w:spacing w:after="0"/>
            </w:pPr>
          </w:p>
        </w:tc>
        <w:tc>
          <w:tcPr>
            <w:tcW w:w="941" w:type="dxa"/>
          </w:tcPr>
          <w:p w14:paraId="3BC53508" w14:textId="77777777" w:rsidR="00DA2F33" w:rsidRDefault="00DA2F33">
            <w:pPr>
              <w:spacing w:after="0"/>
            </w:pPr>
          </w:p>
        </w:tc>
        <w:tc>
          <w:tcPr>
            <w:tcW w:w="941" w:type="dxa"/>
          </w:tcPr>
          <w:p w14:paraId="17903638" w14:textId="77777777" w:rsidR="00DA2F33" w:rsidRDefault="00000000">
            <w:pPr>
              <w:spacing w:after="0"/>
            </w:pPr>
            <w:r>
              <w:rPr>
                <w:sz w:val="14"/>
              </w:rPr>
              <w:t>√</w:t>
            </w:r>
          </w:p>
        </w:tc>
        <w:tc>
          <w:tcPr>
            <w:tcW w:w="941" w:type="dxa"/>
          </w:tcPr>
          <w:p w14:paraId="127CD2AC" w14:textId="77777777" w:rsidR="00DA2F33" w:rsidRDefault="00DA2F33">
            <w:pPr>
              <w:spacing w:after="0"/>
            </w:pPr>
          </w:p>
        </w:tc>
        <w:tc>
          <w:tcPr>
            <w:tcW w:w="941" w:type="dxa"/>
          </w:tcPr>
          <w:p w14:paraId="59AAB92B" w14:textId="77777777" w:rsidR="00DA2F33" w:rsidRDefault="00DA2F33">
            <w:pPr>
              <w:spacing w:after="0"/>
            </w:pPr>
          </w:p>
        </w:tc>
        <w:tc>
          <w:tcPr>
            <w:tcW w:w="941" w:type="dxa"/>
          </w:tcPr>
          <w:p w14:paraId="058E98AA" w14:textId="77777777" w:rsidR="00DA2F33" w:rsidRDefault="00DA2F33">
            <w:pPr>
              <w:spacing w:after="0"/>
            </w:pPr>
          </w:p>
        </w:tc>
        <w:tc>
          <w:tcPr>
            <w:tcW w:w="941" w:type="dxa"/>
          </w:tcPr>
          <w:p w14:paraId="4A8376C4" w14:textId="77777777" w:rsidR="00DA2F33" w:rsidRDefault="00000000">
            <w:pPr>
              <w:spacing w:after="0"/>
            </w:pPr>
            <w:r>
              <w:rPr>
                <w:sz w:val="14"/>
              </w:rPr>
              <w:t>√</w:t>
            </w:r>
          </w:p>
        </w:tc>
        <w:tc>
          <w:tcPr>
            <w:tcW w:w="941" w:type="dxa"/>
          </w:tcPr>
          <w:p w14:paraId="30702235" w14:textId="77777777" w:rsidR="00DA2F33" w:rsidRDefault="00DA2F33">
            <w:pPr>
              <w:spacing w:after="0"/>
            </w:pPr>
          </w:p>
        </w:tc>
      </w:tr>
      <w:tr w:rsidR="00DA2F33" w14:paraId="26129D8C" w14:textId="77777777">
        <w:trPr>
          <w:cantSplit/>
          <w:jc w:val="center"/>
        </w:trPr>
        <w:tc>
          <w:tcPr>
            <w:tcW w:w="941" w:type="dxa"/>
          </w:tcPr>
          <w:p w14:paraId="360A6538" w14:textId="77777777" w:rsidR="00DA2F33" w:rsidRDefault="00000000">
            <w:pPr>
              <w:spacing w:after="0"/>
            </w:pPr>
            <w:r>
              <w:rPr>
                <w:sz w:val="14"/>
              </w:rPr>
              <w:t>[Nama MK 6]</w:t>
            </w:r>
          </w:p>
        </w:tc>
        <w:tc>
          <w:tcPr>
            <w:tcW w:w="941" w:type="dxa"/>
          </w:tcPr>
          <w:p w14:paraId="47D9F507" w14:textId="77777777" w:rsidR="00DA2F33" w:rsidRDefault="00DA2F33">
            <w:pPr>
              <w:spacing w:after="0"/>
            </w:pPr>
          </w:p>
        </w:tc>
        <w:tc>
          <w:tcPr>
            <w:tcW w:w="941" w:type="dxa"/>
          </w:tcPr>
          <w:p w14:paraId="0F99E5A9" w14:textId="77777777" w:rsidR="00DA2F33" w:rsidRDefault="00000000">
            <w:pPr>
              <w:spacing w:after="0"/>
            </w:pPr>
            <w:r>
              <w:rPr>
                <w:sz w:val="14"/>
              </w:rPr>
              <w:t>√</w:t>
            </w:r>
          </w:p>
        </w:tc>
        <w:tc>
          <w:tcPr>
            <w:tcW w:w="941" w:type="dxa"/>
          </w:tcPr>
          <w:p w14:paraId="1E0C4F40" w14:textId="77777777" w:rsidR="00DA2F33" w:rsidRDefault="00DA2F33">
            <w:pPr>
              <w:spacing w:after="0"/>
            </w:pPr>
          </w:p>
        </w:tc>
        <w:tc>
          <w:tcPr>
            <w:tcW w:w="941" w:type="dxa"/>
          </w:tcPr>
          <w:p w14:paraId="59490F55" w14:textId="77777777" w:rsidR="00DA2F33" w:rsidRDefault="00000000">
            <w:pPr>
              <w:spacing w:after="0"/>
            </w:pPr>
            <w:r>
              <w:rPr>
                <w:sz w:val="14"/>
              </w:rPr>
              <w:t>√</w:t>
            </w:r>
          </w:p>
        </w:tc>
        <w:tc>
          <w:tcPr>
            <w:tcW w:w="941" w:type="dxa"/>
          </w:tcPr>
          <w:p w14:paraId="62DE1BD9" w14:textId="77777777" w:rsidR="00DA2F33" w:rsidRDefault="00DA2F33">
            <w:pPr>
              <w:spacing w:after="0"/>
            </w:pPr>
          </w:p>
        </w:tc>
        <w:tc>
          <w:tcPr>
            <w:tcW w:w="941" w:type="dxa"/>
          </w:tcPr>
          <w:p w14:paraId="7DDF4A37" w14:textId="77777777" w:rsidR="00DA2F33" w:rsidRDefault="00000000">
            <w:pPr>
              <w:spacing w:after="0"/>
            </w:pPr>
            <w:r>
              <w:rPr>
                <w:sz w:val="14"/>
              </w:rPr>
              <w:t>√</w:t>
            </w:r>
          </w:p>
        </w:tc>
        <w:tc>
          <w:tcPr>
            <w:tcW w:w="941" w:type="dxa"/>
          </w:tcPr>
          <w:p w14:paraId="7A2F1FE1" w14:textId="77777777" w:rsidR="00DA2F33" w:rsidRDefault="00DA2F33">
            <w:pPr>
              <w:spacing w:after="0"/>
            </w:pPr>
          </w:p>
        </w:tc>
        <w:tc>
          <w:tcPr>
            <w:tcW w:w="941" w:type="dxa"/>
          </w:tcPr>
          <w:p w14:paraId="7CE6FD56" w14:textId="77777777" w:rsidR="00DA2F33" w:rsidRDefault="00000000">
            <w:pPr>
              <w:spacing w:after="0"/>
            </w:pPr>
            <w:r>
              <w:rPr>
                <w:sz w:val="14"/>
              </w:rPr>
              <w:t>√</w:t>
            </w:r>
          </w:p>
        </w:tc>
        <w:tc>
          <w:tcPr>
            <w:tcW w:w="941" w:type="dxa"/>
          </w:tcPr>
          <w:p w14:paraId="4491BD29" w14:textId="77777777" w:rsidR="00DA2F33" w:rsidRDefault="00DA2F33">
            <w:pPr>
              <w:spacing w:after="0"/>
            </w:pPr>
          </w:p>
        </w:tc>
      </w:tr>
      <w:tr w:rsidR="00DA2F33" w14:paraId="663BD287" w14:textId="77777777">
        <w:trPr>
          <w:cantSplit/>
          <w:jc w:val="center"/>
        </w:trPr>
        <w:tc>
          <w:tcPr>
            <w:tcW w:w="941" w:type="dxa"/>
          </w:tcPr>
          <w:p w14:paraId="3332BA8F" w14:textId="77777777" w:rsidR="00DA2F33" w:rsidRDefault="00000000">
            <w:pPr>
              <w:spacing w:after="0"/>
            </w:pPr>
            <w:r>
              <w:rPr>
                <w:sz w:val="14"/>
              </w:rPr>
              <w:t>[Nama MK 7]</w:t>
            </w:r>
          </w:p>
        </w:tc>
        <w:tc>
          <w:tcPr>
            <w:tcW w:w="941" w:type="dxa"/>
          </w:tcPr>
          <w:p w14:paraId="3C2BCA5B" w14:textId="77777777" w:rsidR="00DA2F33" w:rsidRDefault="00DA2F33">
            <w:pPr>
              <w:spacing w:after="0"/>
            </w:pPr>
          </w:p>
        </w:tc>
        <w:tc>
          <w:tcPr>
            <w:tcW w:w="941" w:type="dxa"/>
          </w:tcPr>
          <w:p w14:paraId="76FEC6B1" w14:textId="77777777" w:rsidR="00DA2F33" w:rsidRDefault="00DA2F33">
            <w:pPr>
              <w:spacing w:after="0"/>
            </w:pPr>
          </w:p>
        </w:tc>
        <w:tc>
          <w:tcPr>
            <w:tcW w:w="941" w:type="dxa"/>
          </w:tcPr>
          <w:p w14:paraId="27197900" w14:textId="77777777" w:rsidR="00DA2F33" w:rsidRDefault="00DA2F33">
            <w:pPr>
              <w:spacing w:after="0"/>
            </w:pPr>
          </w:p>
        </w:tc>
        <w:tc>
          <w:tcPr>
            <w:tcW w:w="941" w:type="dxa"/>
          </w:tcPr>
          <w:p w14:paraId="1743C2DA" w14:textId="77777777" w:rsidR="00DA2F33" w:rsidRDefault="00000000">
            <w:pPr>
              <w:spacing w:after="0"/>
            </w:pPr>
            <w:r>
              <w:rPr>
                <w:sz w:val="14"/>
              </w:rPr>
              <w:t>√</w:t>
            </w:r>
          </w:p>
        </w:tc>
        <w:tc>
          <w:tcPr>
            <w:tcW w:w="941" w:type="dxa"/>
          </w:tcPr>
          <w:p w14:paraId="1D96F479" w14:textId="77777777" w:rsidR="00DA2F33" w:rsidRDefault="00DA2F33">
            <w:pPr>
              <w:spacing w:after="0"/>
            </w:pPr>
          </w:p>
        </w:tc>
        <w:tc>
          <w:tcPr>
            <w:tcW w:w="941" w:type="dxa"/>
          </w:tcPr>
          <w:p w14:paraId="432D802D" w14:textId="77777777" w:rsidR="00DA2F33" w:rsidRDefault="00DA2F33">
            <w:pPr>
              <w:spacing w:after="0"/>
            </w:pPr>
          </w:p>
        </w:tc>
        <w:tc>
          <w:tcPr>
            <w:tcW w:w="941" w:type="dxa"/>
          </w:tcPr>
          <w:p w14:paraId="439B1D5B" w14:textId="77777777" w:rsidR="00DA2F33" w:rsidRDefault="00DA2F33">
            <w:pPr>
              <w:spacing w:after="0"/>
            </w:pPr>
          </w:p>
        </w:tc>
        <w:tc>
          <w:tcPr>
            <w:tcW w:w="941" w:type="dxa"/>
          </w:tcPr>
          <w:p w14:paraId="30C21230" w14:textId="77777777" w:rsidR="00DA2F33" w:rsidRDefault="00000000">
            <w:pPr>
              <w:spacing w:after="0"/>
            </w:pPr>
            <w:r>
              <w:rPr>
                <w:sz w:val="14"/>
              </w:rPr>
              <w:t>√</w:t>
            </w:r>
          </w:p>
        </w:tc>
        <w:tc>
          <w:tcPr>
            <w:tcW w:w="941" w:type="dxa"/>
          </w:tcPr>
          <w:p w14:paraId="20408505" w14:textId="77777777" w:rsidR="00DA2F33" w:rsidRDefault="00DA2F33">
            <w:pPr>
              <w:spacing w:after="0"/>
            </w:pPr>
          </w:p>
        </w:tc>
      </w:tr>
      <w:tr w:rsidR="00DA2F33" w14:paraId="5A224751" w14:textId="77777777">
        <w:trPr>
          <w:cantSplit/>
          <w:jc w:val="center"/>
        </w:trPr>
        <w:tc>
          <w:tcPr>
            <w:tcW w:w="941" w:type="dxa"/>
          </w:tcPr>
          <w:p w14:paraId="20086A59" w14:textId="77777777" w:rsidR="00DA2F33" w:rsidRDefault="00000000">
            <w:pPr>
              <w:spacing w:after="0"/>
            </w:pPr>
            <w:r>
              <w:rPr>
                <w:sz w:val="14"/>
              </w:rPr>
              <w:t>[Nama MK 8]</w:t>
            </w:r>
          </w:p>
        </w:tc>
        <w:tc>
          <w:tcPr>
            <w:tcW w:w="941" w:type="dxa"/>
          </w:tcPr>
          <w:p w14:paraId="7DE4A1FC" w14:textId="77777777" w:rsidR="00DA2F33" w:rsidRDefault="00000000">
            <w:pPr>
              <w:spacing w:after="0"/>
            </w:pPr>
            <w:r>
              <w:rPr>
                <w:sz w:val="14"/>
              </w:rPr>
              <w:t>√</w:t>
            </w:r>
          </w:p>
        </w:tc>
        <w:tc>
          <w:tcPr>
            <w:tcW w:w="941" w:type="dxa"/>
          </w:tcPr>
          <w:p w14:paraId="47272F97" w14:textId="77777777" w:rsidR="00DA2F33" w:rsidRDefault="00000000">
            <w:pPr>
              <w:spacing w:after="0"/>
            </w:pPr>
            <w:r>
              <w:rPr>
                <w:sz w:val="14"/>
              </w:rPr>
              <w:t>√</w:t>
            </w:r>
          </w:p>
        </w:tc>
        <w:tc>
          <w:tcPr>
            <w:tcW w:w="941" w:type="dxa"/>
          </w:tcPr>
          <w:p w14:paraId="45599530" w14:textId="77777777" w:rsidR="00DA2F33" w:rsidRDefault="00000000">
            <w:pPr>
              <w:spacing w:after="0"/>
            </w:pPr>
            <w:r>
              <w:rPr>
                <w:sz w:val="14"/>
              </w:rPr>
              <w:t>√</w:t>
            </w:r>
          </w:p>
        </w:tc>
        <w:tc>
          <w:tcPr>
            <w:tcW w:w="941" w:type="dxa"/>
          </w:tcPr>
          <w:p w14:paraId="18BD2A68" w14:textId="77777777" w:rsidR="00DA2F33" w:rsidRDefault="00000000">
            <w:pPr>
              <w:spacing w:after="0"/>
            </w:pPr>
            <w:r>
              <w:rPr>
                <w:sz w:val="14"/>
              </w:rPr>
              <w:t>√</w:t>
            </w:r>
          </w:p>
        </w:tc>
        <w:tc>
          <w:tcPr>
            <w:tcW w:w="941" w:type="dxa"/>
          </w:tcPr>
          <w:p w14:paraId="2C1094B3" w14:textId="77777777" w:rsidR="00DA2F33" w:rsidRDefault="00000000">
            <w:pPr>
              <w:spacing w:after="0"/>
            </w:pPr>
            <w:r>
              <w:rPr>
                <w:sz w:val="14"/>
              </w:rPr>
              <w:t>√</w:t>
            </w:r>
          </w:p>
        </w:tc>
        <w:tc>
          <w:tcPr>
            <w:tcW w:w="941" w:type="dxa"/>
          </w:tcPr>
          <w:p w14:paraId="1325645B" w14:textId="77777777" w:rsidR="00DA2F33" w:rsidRDefault="00000000">
            <w:pPr>
              <w:spacing w:after="0"/>
            </w:pPr>
            <w:r>
              <w:rPr>
                <w:sz w:val="14"/>
              </w:rPr>
              <w:t>√</w:t>
            </w:r>
          </w:p>
        </w:tc>
        <w:tc>
          <w:tcPr>
            <w:tcW w:w="941" w:type="dxa"/>
          </w:tcPr>
          <w:p w14:paraId="1C87BBEC" w14:textId="77777777" w:rsidR="00DA2F33" w:rsidRDefault="00000000">
            <w:pPr>
              <w:spacing w:after="0"/>
            </w:pPr>
            <w:r>
              <w:rPr>
                <w:sz w:val="14"/>
              </w:rPr>
              <w:t>√</w:t>
            </w:r>
          </w:p>
        </w:tc>
        <w:tc>
          <w:tcPr>
            <w:tcW w:w="941" w:type="dxa"/>
          </w:tcPr>
          <w:p w14:paraId="1E40FD71" w14:textId="77777777" w:rsidR="00DA2F33" w:rsidRDefault="00000000">
            <w:pPr>
              <w:spacing w:after="0"/>
            </w:pPr>
            <w:r>
              <w:rPr>
                <w:sz w:val="14"/>
              </w:rPr>
              <w:t>√</w:t>
            </w:r>
          </w:p>
        </w:tc>
        <w:tc>
          <w:tcPr>
            <w:tcW w:w="941" w:type="dxa"/>
          </w:tcPr>
          <w:p w14:paraId="3E478E13" w14:textId="77777777" w:rsidR="00DA2F33" w:rsidRDefault="00000000">
            <w:pPr>
              <w:spacing w:after="0"/>
            </w:pPr>
            <w:r>
              <w:rPr>
                <w:sz w:val="14"/>
              </w:rPr>
              <w:t>√</w:t>
            </w:r>
          </w:p>
        </w:tc>
      </w:tr>
    </w:tbl>
    <w:p w14:paraId="7016D526" w14:textId="77777777" w:rsidR="00DA2F33" w:rsidRDefault="00DA2F33"/>
    <w:p w14:paraId="36FC1422" w14:textId="77777777" w:rsidR="00DA2F33" w:rsidRDefault="00000000">
      <w:pPr>
        <w:pStyle w:val="Heading2"/>
      </w:pPr>
      <w:r>
        <w:t>8.5 Peta Kurikulum</w:t>
      </w:r>
    </w:p>
    <w:p w14:paraId="7F9D239B" w14:textId="77777777" w:rsidR="00DA2F33" w:rsidRDefault="00000000">
      <w:r>
        <w:t>Peta kurikulum Program Studi [Nama Program Studi] disusun untuk menunjukkan keterkaitan antar mata kuliah, tahapan penguasaan kompetensi, dan pencapaian CPL secara bertahap. Tahapan penguasaan kurikulum meliputi tahap dasar keilmuan, tahap penguatan kompetensi inti, tahap penerapan dan pengembangan, tahap peminatan/konsentrasi, tahap MBKM dan pengalaman dunia nyata, serta tahap tugas akhir/skripsi.</w:t>
      </w:r>
    </w:p>
    <w:p w14:paraId="4A6BE78C" w14:textId="77777777" w:rsidR="00DA2F33" w:rsidRDefault="00000000">
      <w:pPr>
        <w:pStyle w:val="Heading2"/>
      </w:pPr>
      <w:r>
        <w:t>8.6 Mata Kuliah Pilihan/Konsentrasi</w:t>
      </w:r>
    </w:p>
    <w:tbl>
      <w:tblPr>
        <w:tblStyle w:val="TableGrid"/>
        <w:tblW w:w="0" w:type="auto"/>
        <w:jc w:val="center"/>
        <w:tblLook w:val="04A0" w:firstRow="1" w:lastRow="0" w:firstColumn="1" w:lastColumn="0" w:noHBand="0" w:noVBand="1"/>
      </w:tblPr>
      <w:tblGrid>
        <w:gridCol w:w="2835"/>
        <w:gridCol w:w="3402"/>
        <w:gridCol w:w="1134"/>
        <w:gridCol w:w="1701"/>
      </w:tblGrid>
      <w:tr w:rsidR="00DA2F33" w14:paraId="62D48B68" w14:textId="77777777">
        <w:trPr>
          <w:cantSplit/>
          <w:tblHeader/>
          <w:jc w:val="center"/>
        </w:trPr>
        <w:tc>
          <w:tcPr>
            <w:tcW w:w="2835" w:type="dxa"/>
            <w:shd w:val="clear" w:color="auto" w:fill="1F4E79"/>
            <w:vAlign w:val="center"/>
          </w:tcPr>
          <w:p w14:paraId="289EB19D" w14:textId="77777777" w:rsidR="00DA2F33" w:rsidRDefault="00000000">
            <w:pPr>
              <w:spacing w:after="0"/>
            </w:pPr>
            <w:r>
              <w:rPr>
                <w:b/>
                <w:color w:val="FFFFFF"/>
                <w:sz w:val="17"/>
              </w:rPr>
              <w:t>Konsentrasi/Peminatan</w:t>
            </w:r>
          </w:p>
        </w:tc>
        <w:tc>
          <w:tcPr>
            <w:tcW w:w="3402" w:type="dxa"/>
            <w:shd w:val="clear" w:color="auto" w:fill="1F4E79"/>
            <w:vAlign w:val="center"/>
          </w:tcPr>
          <w:p w14:paraId="6B10A003" w14:textId="77777777" w:rsidR="00DA2F33" w:rsidRDefault="00000000">
            <w:pPr>
              <w:spacing w:after="0"/>
            </w:pPr>
            <w:r>
              <w:rPr>
                <w:b/>
                <w:color w:val="FFFFFF"/>
                <w:sz w:val="17"/>
              </w:rPr>
              <w:t>Mata Kuliah</w:t>
            </w:r>
          </w:p>
        </w:tc>
        <w:tc>
          <w:tcPr>
            <w:tcW w:w="1134" w:type="dxa"/>
            <w:shd w:val="clear" w:color="auto" w:fill="1F4E79"/>
            <w:vAlign w:val="center"/>
          </w:tcPr>
          <w:p w14:paraId="77D773F8" w14:textId="77777777" w:rsidR="00DA2F33" w:rsidRDefault="00000000">
            <w:pPr>
              <w:spacing w:after="0"/>
            </w:pPr>
            <w:r>
              <w:rPr>
                <w:b/>
                <w:color w:val="FFFFFF"/>
                <w:sz w:val="17"/>
              </w:rPr>
              <w:t>SKS</w:t>
            </w:r>
          </w:p>
        </w:tc>
        <w:tc>
          <w:tcPr>
            <w:tcW w:w="1701" w:type="dxa"/>
            <w:shd w:val="clear" w:color="auto" w:fill="1F4E79"/>
            <w:vAlign w:val="center"/>
          </w:tcPr>
          <w:p w14:paraId="1F88EC0E" w14:textId="77777777" w:rsidR="00DA2F33" w:rsidRDefault="00000000">
            <w:pPr>
              <w:spacing w:after="0"/>
            </w:pPr>
            <w:r>
              <w:rPr>
                <w:b/>
                <w:color w:val="FFFFFF"/>
                <w:sz w:val="17"/>
              </w:rPr>
              <w:t>Semester</w:t>
            </w:r>
          </w:p>
        </w:tc>
      </w:tr>
      <w:tr w:rsidR="00DA2F33" w14:paraId="117610C4" w14:textId="77777777">
        <w:trPr>
          <w:cantSplit/>
          <w:jc w:val="center"/>
        </w:trPr>
        <w:tc>
          <w:tcPr>
            <w:tcW w:w="2835" w:type="dxa"/>
          </w:tcPr>
          <w:p w14:paraId="0EF50913" w14:textId="77777777" w:rsidR="00DA2F33" w:rsidRDefault="00000000">
            <w:pPr>
              <w:spacing w:after="0"/>
            </w:pPr>
            <w:r>
              <w:rPr>
                <w:sz w:val="17"/>
              </w:rPr>
              <w:t>[Nama Konsentrasi 1]</w:t>
            </w:r>
          </w:p>
        </w:tc>
        <w:tc>
          <w:tcPr>
            <w:tcW w:w="3402" w:type="dxa"/>
          </w:tcPr>
          <w:p w14:paraId="6969CDC8" w14:textId="77777777" w:rsidR="00DA2F33" w:rsidRDefault="00000000">
            <w:pPr>
              <w:spacing w:after="0"/>
            </w:pPr>
            <w:r>
              <w:rPr>
                <w:sz w:val="17"/>
              </w:rPr>
              <w:t>[Nama MK]</w:t>
            </w:r>
          </w:p>
        </w:tc>
        <w:tc>
          <w:tcPr>
            <w:tcW w:w="1134" w:type="dxa"/>
          </w:tcPr>
          <w:p w14:paraId="1B084E1F" w14:textId="77777777" w:rsidR="00DA2F33" w:rsidRDefault="00000000">
            <w:pPr>
              <w:spacing w:after="0"/>
            </w:pPr>
            <w:r>
              <w:rPr>
                <w:sz w:val="17"/>
              </w:rPr>
              <w:t>[SKS]</w:t>
            </w:r>
          </w:p>
        </w:tc>
        <w:tc>
          <w:tcPr>
            <w:tcW w:w="1701" w:type="dxa"/>
          </w:tcPr>
          <w:p w14:paraId="28A9B449" w14:textId="77777777" w:rsidR="00DA2F33" w:rsidRDefault="00000000">
            <w:pPr>
              <w:spacing w:after="0"/>
            </w:pPr>
            <w:r>
              <w:rPr>
                <w:sz w:val="17"/>
              </w:rPr>
              <w:t>[Semester]</w:t>
            </w:r>
          </w:p>
        </w:tc>
      </w:tr>
      <w:tr w:rsidR="00DA2F33" w14:paraId="571C0810" w14:textId="77777777">
        <w:trPr>
          <w:cantSplit/>
          <w:jc w:val="center"/>
        </w:trPr>
        <w:tc>
          <w:tcPr>
            <w:tcW w:w="2835" w:type="dxa"/>
          </w:tcPr>
          <w:p w14:paraId="796DE42D" w14:textId="77777777" w:rsidR="00DA2F33" w:rsidRDefault="00000000">
            <w:pPr>
              <w:spacing w:after="0"/>
            </w:pPr>
            <w:r>
              <w:rPr>
                <w:sz w:val="17"/>
              </w:rPr>
              <w:t>[Nama Konsentrasi 1]</w:t>
            </w:r>
          </w:p>
        </w:tc>
        <w:tc>
          <w:tcPr>
            <w:tcW w:w="3402" w:type="dxa"/>
          </w:tcPr>
          <w:p w14:paraId="07D77C4D" w14:textId="77777777" w:rsidR="00DA2F33" w:rsidRDefault="00000000">
            <w:pPr>
              <w:spacing w:after="0"/>
            </w:pPr>
            <w:r>
              <w:rPr>
                <w:sz w:val="17"/>
              </w:rPr>
              <w:t>[Nama MK]</w:t>
            </w:r>
          </w:p>
        </w:tc>
        <w:tc>
          <w:tcPr>
            <w:tcW w:w="1134" w:type="dxa"/>
          </w:tcPr>
          <w:p w14:paraId="70C84374" w14:textId="77777777" w:rsidR="00DA2F33" w:rsidRDefault="00000000">
            <w:pPr>
              <w:spacing w:after="0"/>
            </w:pPr>
            <w:r>
              <w:rPr>
                <w:sz w:val="17"/>
              </w:rPr>
              <w:t>[SKS]</w:t>
            </w:r>
          </w:p>
        </w:tc>
        <w:tc>
          <w:tcPr>
            <w:tcW w:w="1701" w:type="dxa"/>
          </w:tcPr>
          <w:p w14:paraId="4DD09CCB" w14:textId="77777777" w:rsidR="00DA2F33" w:rsidRDefault="00000000">
            <w:pPr>
              <w:spacing w:after="0"/>
            </w:pPr>
            <w:r>
              <w:rPr>
                <w:sz w:val="17"/>
              </w:rPr>
              <w:t>[Semester]</w:t>
            </w:r>
          </w:p>
        </w:tc>
      </w:tr>
      <w:tr w:rsidR="00DA2F33" w14:paraId="296F2CCE" w14:textId="77777777">
        <w:trPr>
          <w:cantSplit/>
          <w:jc w:val="center"/>
        </w:trPr>
        <w:tc>
          <w:tcPr>
            <w:tcW w:w="2835" w:type="dxa"/>
          </w:tcPr>
          <w:p w14:paraId="696E325D" w14:textId="77777777" w:rsidR="00DA2F33" w:rsidRDefault="00000000">
            <w:pPr>
              <w:spacing w:after="0"/>
            </w:pPr>
            <w:r>
              <w:rPr>
                <w:sz w:val="17"/>
              </w:rPr>
              <w:t>[Nama Konsentrasi 2]</w:t>
            </w:r>
          </w:p>
        </w:tc>
        <w:tc>
          <w:tcPr>
            <w:tcW w:w="3402" w:type="dxa"/>
          </w:tcPr>
          <w:p w14:paraId="438F10D9" w14:textId="77777777" w:rsidR="00DA2F33" w:rsidRDefault="00000000">
            <w:pPr>
              <w:spacing w:after="0"/>
            </w:pPr>
            <w:r>
              <w:rPr>
                <w:sz w:val="17"/>
              </w:rPr>
              <w:t>[Nama MK]</w:t>
            </w:r>
          </w:p>
        </w:tc>
        <w:tc>
          <w:tcPr>
            <w:tcW w:w="1134" w:type="dxa"/>
          </w:tcPr>
          <w:p w14:paraId="6286205C" w14:textId="77777777" w:rsidR="00DA2F33" w:rsidRDefault="00000000">
            <w:pPr>
              <w:spacing w:after="0"/>
            </w:pPr>
            <w:r>
              <w:rPr>
                <w:sz w:val="17"/>
              </w:rPr>
              <w:t>[SKS]</w:t>
            </w:r>
          </w:p>
        </w:tc>
        <w:tc>
          <w:tcPr>
            <w:tcW w:w="1701" w:type="dxa"/>
          </w:tcPr>
          <w:p w14:paraId="4E9446DB" w14:textId="77777777" w:rsidR="00DA2F33" w:rsidRDefault="00000000">
            <w:pPr>
              <w:spacing w:after="0"/>
            </w:pPr>
            <w:r>
              <w:rPr>
                <w:sz w:val="17"/>
              </w:rPr>
              <w:t>[Semester]</w:t>
            </w:r>
          </w:p>
        </w:tc>
      </w:tr>
    </w:tbl>
    <w:p w14:paraId="2916AE3C" w14:textId="77777777" w:rsidR="00DA2F33" w:rsidRDefault="00DA2F33"/>
    <w:p w14:paraId="6626EDA4" w14:textId="77777777" w:rsidR="00DA2F33" w:rsidRDefault="00000000">
      <w:pPr>
        <w:pStyle w:val="Heading1"/>
      </w:pPr>
      <w:r>
        <w:lastRenderedPageBreak/>
        <w:t>BAB IX</w:t>
      </w:r>
      <w:r>
        <w:br/>
        <w:t>MODALITAS PEMBELAJARAN DAN RENCANA PEMBELAJARAN SEMESTER</w:t>
      </w:r>
    </w:p>
    <w:p w14:paraId="7E778F1B" w14:textId="77777777" w:rsidR="00DA2F33" w:rsidRDefault="00000000">
      <w:pPr>
        <w:pStyle w:val="Heading2"/>
      </w:pPr>
      <w:r>
        <w:t>9.1 Prinsip Pembelajaran</w:t>
      </w:r>
    </w:p>
    <w:p w14:paraId="4BB9F98A" w14:textId="77777777" w:rsidR="00DA2F33" w:rsidRDefault="00000000">
      <w:pPr>
        <w:pStyle w:val="ListBullet"/>
        <w:spacing w:after="40"/>
      </w:pPr>
      <w:r>
        <w:t>Berbasis capaian pembelajaran lulusan.</w:t>
      </w:r>
    </w:p>
    <w:p w14:paraId="38A7115A" w14:textId="77777777" w:rsidR="00DA2F33" w:rsidRDefault="00000000">
      <w:pPr>
        <w:pStyle w:val="ListBullet"/>
        <w:spacing w:after="40"/>
      </w:pPr>
      <w:r>
        <w:t>Berpusat pada mahasiswa.</w:t>
      </w:r>
    </w:p>
    <w:p w14:paraId="7C518AF3" w14:textId="77777777" w:rsidR="00DA2F33" w:rsidRDefault="00000000">
      <w:pPr>
        <w:pStyle w:val="ListBullet"/>
        <w:spacing w:after="40"/>
      </w:pPr>
      <w:r>
        <w:t>Partisipatif dan kolaboratif.</w:t>
      </w:r>
    </w:p>
    <w:p w14:paraId="5F4C83A3" w14:textId="77777777" w:rsidR="00DA2F33" w:rsidRDefault="00000000">
      <w:pPr>
        <w:pStyle w:val="ListBullet"/>
        <w:spacing w:after="40"/>
      </w:pPr>
      <w:r>
        <w:t>Mengembangkan kemampuan berpikir kritis dan kreatif.</w:t>
      </w:r>
    </w:p>
    <w:p w14:paraId="1562EBB2" w14:textId="77777777" w:rsidR="00DA2F33" w:rsidRDefault="00000000">
      <w:pPr>
        <w:pStyle w:val="ListBullet"/>
        <w:spacing w:after="40"/>
      </w:pPr>
      <w:r>
        <w:t>Mengintegrasikan teori dan praktik.</w:t>
      </w:r>
    </w:p>
    <w:p w14:paraId="0EF8B939" w14:textId="77777777" w:rsidR="00DA2F33" w:rsidRDefault="00000000">
      <w:pPr>
        <w:pStyle w:val="ListBullet"/>
        <w:spacing w:after="40"/>
      </w:pPr>
      <w:r>
        <w:t>Menggunakan teknologi pembelajaran.</w:t>
      </w:r>
    </w:p>
    <w:p w14:paraId="76E683F7" w14:textId="77777777" w:rsidR="00DA2F33" w:rsidRDefault="00000000">
      <w:pPr>
        <w:pStyle w:val="ListBullet"/>
        <w:spacing w:after="40"/>
      </w:pPr>
      <w:r>
        <w:t>Mendukung pembelajaran sepanjang hayat.</w:t>
      </w:r>
    </w:p>
    <w:p w14:paraId="046186C8" w14:textId="77777777" w:rsidR="00DA2F33" w:rsidRDefault="00000000">
      <w:pPr>
        <w:pStyle w:val="ListBullet"/>
        <w:spacing w:after="40"/>
      </w:pPr>
      <w:r>
        <w:t>Mendorong etika, tanggung jawab, dan profesionalitas.</w:t>
      </w:r>
    </w:p>
    <w:p w14:paraId="2C7C5770" w14:textId="77777777" w:rsidR="00DA2F33" w:rsidRDefault="00000000">
      <w:pPr>
        <w:pStyle w:val="Heading2"/>
      </w:pPr>
      <w:r>
        <w:t>9.2 Bentuk Pembelajaran</w:t>
      </w:r>
    </w:p>
    <w:p w14:paraId="393320AE" w14:textId="77777777" w:rsidR="00DA2F33" w:rsidRDefault="00000000">
      <w:pPr>
        <w:pStyle w:val="ListBullet"/>
        <w:spacing w:after="40"/>
      </w:pPr>
      <w:r>
        <w:t>Kuliah</w:t>
      </w:r>
    </w:p>
    <w:p w14:paraId="79798781" w14:textId="77777777" w:rsidR="00DA2F33" w:rsidRDefault="00000000">
      <w:pPr>
        <w:pStyle w:val="ListBullet"/>
        <w:spacing w:after="40"/>
      </w:pPr>
      <w:r>
        <w:t>Responsi dan tutorial</w:t>
      </w:r>
    </w:p>
    <w:p w14:paraId="465046F7" w14:textId="77777777" w:rsidR="00DA2F33" w:rsidRDefault="00000000">
      <w:pPr>
        <w:pStyle w:val="ListBullet"/>
        <w:spacing w:after="40"/>
      </w:pPr>
      <w:r>
        <w:t>Seminar</w:t>
      </w:r>
    </w:p>
    <w:p w14:paraId="10BF492D" w14:textId="77777777" w:rsidR="00DA2F33" w:rsidRDefault="00000000">
      <w:pPr>
        <w:pStyle w:val="ListBullet"/>
        <w:spacing w:after="40"/>
      </w:pPr>
      <w:r>
        <w:t>Praktikum</w:t>
      </w:r>
    </w:p>
    <w:p w14:paraId="1566F5DA" w14:textId="77777777" w:rsidR="00DA2F33" w:rsidRDefault="00000000">
      <w:pPr>
        <w:pStyle w:val="ListBullet"/>
        <w:spacing w:after="40"/>
      </w:pPr>
      <w:r>
        <w:t>Praktik studio</w:t>
      </w:r>
    </w:p>
    <w:p w14:paraId="29F27002" w14:textId="77777777" w:rsidR="00DA2F33" w:rsidRDefault="00000000">
      <w:pPr>
        <w:pStyle w:val="ListBullet"/>
        <w:spacing w:after="40"/>
      </w:pPr>
      <w:r>
        <w:t>Praktik lapangan</w:t>
      </w:r>
    </w:p>
    <w:p w14:paraId="54BFBEF6" w14:textId="77777777" w:rsidR="00DA2F33" w:rsidRDefault="00000000">
      <w:pPr>
        <w:pStyle w:val="ListBullet"/>
        <w:spacing w:after="40"/>
      </w:pPr>
      <w:r>
        <w:t>Praktik kerja/magang</w:t>
      </w:r>
    </w:p>
    <w:p w14:paraId="5B0DD315" w14:textId="77777777" w:rsidR="00DA2F33" w:rsidRDefault="00000000">
      <w:pPr>
        <w:pStyle w:val="ListBullet"/>
        <w:spacing w:after="40"/>
      </w:pPr>
      <w:r>
        <w:t>Penelitian</w:t>
      </w:r>
    </w:p>
    <w:p w14:paraId="3C67C62A" w14:textId="77777777" w:rsidR="00DA2F33" w:rsidRDefault="00000000">
      <w:pPr>
        <w:pStyle w:val="ListBullet"/>
        <w:spacing w:after="40"/>
      </w:pPr>
      <w:r>
        <w:t>Perancangan atau pengembangan</w:t>
      </w:r>
    </w:p>
    <w:p w14:paraId="742A048F" w14:textId="77777777" w:rsidR="00DA2F33" w:rsidRDefault="00000000">
      <w:pPr>
        <w:pStyle w:val="ListBullet"/>
        <w:spacing w:after="40"/>
      </w:pPr>
      <w:r>
        <w:t>Wirausaha</w:t>
      </w:r>
    </w:p>
    <w:p w14:paraId="0AFDD0D9" w14:textId="77777777" w:rsidR="00DA2F33" w:rsidRDefault="00000000">
      <w:pPr>
        <w:pStyle w:val="ListBullet"/>
        <w:spacing w:after="40"/>
      </w:pPr>
      <w:r>
        <w:t>Proyek independen</w:t>
      </w:r>
    </w:p>
    <w:p w14:paraId="4641C1B7" w14:textId="77777777" w:rsidR="00DA2F33" w:rsidRDefault="00000000">
      <w:pPr>
        <w:pStyle w:val="ListBullet"/>
        <w:spacing w:after="40"/>
      </w:pPr>
      <w:r>
        <w:t>Pengabdian kepada masyarakat</w:t>
      </w:r>
    </w:p>
    <w:p w14:paraId="63B15BC0" w14:textId="77777777" w:rsidR="00DA2F33" w:rsidRDefault="00000000">
      <w:pPr>
        <w:pStyle w:val="ListBullet"/>
        <w:spacing w:after="40"/>
      </w:pPr>
      <w:r>
        <w:t>Bentuk pembelajaran MBKM lainnya</w:t>
      </w:r>
    </w:p>
    <w:p w14:paraId="2619BF86" w14:textId="77777777" w:rsidR="00DA2F33" w:rsidRDefault="00000000">
      <w:pPr>
        <w:pStyle w:val="Heading2"/>
      </w:pPr>
      <w:r>
        <w:t>9.3 Metode Pembelajaran</w:t>
      </w:r>
    </w:p>
    <w:p w14:paraId="44D54B4D" w14:textId="77777777" w:rsidR="00DA2F33" w:rsidRDefault="00000000">
      <w:pPr>
        <w:pStyle w:val="ListBullet"/>
        <w:spacing w:after="40"/>
      </w:pPr>
      <w:r>
        <w:t>Case method</w:t>
      </w:r>
    </w:p>
    <w:p w14:paraId="45B697B9" w14:textId="77777777" w:rsidR="00DA2F33" w:rsidRDefault="00000000">
      <w:pPr>
        <w:pStyle w:val="ListBullet"/>
        <w:spacing w:after="40"/>
      </w:pPr>
      <w:r>
        <w:t>Team-based project</w:t>
      </w:r>
    </w:p>
    <w:p w14:paraId="08E76A61" w14:textId="77777777" w:rsidR="00DA2F33" w:rsidRDefault="00000000">
      <w:pPr>
        <w:pStyle w:val="ListBullet"/>
        <w:spacing w:after="40"/>
      </w:pPr>
      <w:r>
        <w:t>Project-based learning</w:t>
      </w:r>
    </w:p>
    <w:p w14:paraId="30E8BA5F" w14:textId="77777777" w:rsidR="00DA2F33" w:rsidRDefault="00000000">
      <w:pPr>
        <w:pStyle w:val="ListBullet"/>
        <w:spacing w:after="40"/>
      </w:pPr>
      <w:r>
        <w:t>Problem-based learning</w:t>
      </w:r>
    </w:p>
    <w:p w14:paraId="6B428BA7" w14:textId="77777777" w:rsidR="00DA2F33" w:rsidRDefault="00000000">
      <w:pPr>
        <w:pStyle w:val="ListBullet"/>
        <w:spacing w:after="40"/>
      </w:pPr>
      <w:r>
        <w:t>Collaborative learning</w:t>
      </w:r>
    </w:p>
    <w:p w14:paraId="72F467E5" w14:textId="77777777" w:rsidR="00DA2F33" w:rsidRDefault="00000000">
      <w:pPr>
        <w:pStyle w:val="ListBullet"/>
        <w:spacing w:after="40"/>
      </w:pPr>
      <w:r>
        <w:t>Cooperative learning</w:t>
      </w:r>
    </w:p>
    <w:p w14:paraId="2542C17E" w14:textId="77777777" w:rsidR="00DA2F33" w:rsidRDefault="00000000">
      <w:pPr>
        <w:pStyle w:val="ListBullet"/>
        <w:spacing w:after="40"/>
      </w:pPr>
      <w:r>
        <w:t>Inquiry-based learning</w:t>
      </w:r>
    </w:p>
    <w:p w14:paraId="0D05B7A6" w14:textId="77777777" w:rsidR="00DA2F33" w:rsidRDefault="00000000">
      <w:pPr>
        <w:pStyle w:val="ListBullet"/>
        <w:spacing w:after="40"/>
      </w:pPr>
      <w:r>
        <w:t>Flipped learning</w:t>
      </w:r>
    </w:p>
    <w:p w14:paraId="2F63099D" w14:textId="77777777" w:rsidR="00DA2F33" w:rsidRDefault="00000000">
      <w:pPr>
        <w:pStyle w:val="ListBullet"/>
        <w:spacing w:after="40"/>
      </w:pPr>
      <w:r>
        <w:t>Blended learning</w:t>
      </w:r>
    </w:p>
    <w:p w14:paraId="05748941" w14:textId="77777777" w:rsidR="00DA2F33" w:rsidRDefault="00000000">
      <w:pPr>
        <w:pStyle w:val="ListBullet"/>
        <w:spacing w:after="40"/>
      </w:pPr>
      <w:r>
        <w:t>Praktikum berbasis proyek</w:t>
      </w:r>
    </w:p>
    <w:p w14:paraId="62C24573" w14:textId="77777777" w:rsidR="00DA2F33" w:rsidRDefault="00000000">
      <w:pPr>
        <w:pStyle w:val="ListBullet"/>
        <w:spacing w:after="40"/>
      </w:pPr>
      <w:r>
        <w:t>Simulasi</w:t>
      </w:r>
    </w:p>
    <w:p w14:paraId="51EF2784" w14:textId="77777777" w:rsidR="00DA2F33" w:rsidRDefault="00000000">
      <w:pPr>
        <w:pStyle w:val="ListBullet"/>
        <w:spacing w:after="40"/>
      </w:pPr>
      <w:r>
        <w:t>Presentasi</w:t>
      </w:r>
    </w:p>
    <w:p w14:paraId="5ECBCB84" w14:textId="77777777" w:rsidR="00DA2F33" w:rsidRDefault="00000000">
      <w:pPr>
        <w:pStyle w:val="ListBullet"/>
        <w:spacing w:after="40"/>
      </w:pPr>
      <w:r>
        <w:t>Diskusi kelompok</w:t>
      </w:r>
    </w:p>
    <w:p w14:paraId="4B4B7B9E" w14:textId="77777777" w:rsidR="00DA2F33" w:rsidRDefault="00000000">
      <w:pPr>
        <w:pStyle w:val="Heading2"/>
      </w:pPr>
      <w:r>
        <w:t>9.4 Modalitas Pembelajaran</w:t>
      </w:r>
    </w:p>
    <w:p w14:paraId="29D22F1F" w14:textId="77777777" w:rsidR="00DA2F33" w:rsidRDefault="00000000">
      <w:pPr>
        <w:pStyle w:val="ListBullet"/>
        <w:spacing w:after="40"/>
      </w:pPr>
      <w:r>
        <w:t>Pembelajaran luring</w:t>
      </w:r>
    </w:p>
    <w:p w14:paraId="7F66801D" w14:textId="77777777" w:rsidR="00DA2F33" w:rsidRDefault="00000000">
      <w:pPr>
        <w:pStyle w:val="ListBullet"/>
        <w:spacing w:after="40"/>
      </w:pPr>
      <w:r>
        <w:t>Pembelajaran daring</w:t>
      </w:r>
    </w:p>
    <w:p w14:paraId="1A4DE028" w14:textId="77777777" w:rsidR="00DA2F33" w:rsidRDefault="00000000">
      <w:pPr>
        <w:pStyle w:val="ListBullet"/>
        <w:spacing w:after="40"/>
      </w:pPr>
      <w:r>
        <w:t>Pembelajaran bauran</w:t>
      </w:r>
    </w:p>
    <w:p w14:paraId="389D2FAE" w14:textId="77777777" w:rsidR="00DA2F33" w:rsidRDefault="00000000">
      <w:pPr>
        <w:pStyle w:val="ListBullet"/>
        <w:spacing w:after="40"/>
      </w:pPr>
      <w:r>
        <w:lastRenderedPageBreak/>
        <w:t>Pembelajaran berbasis LMS</w:t>
      </w:r>
    </w:p>
    <w:p w14:paraId="013AF531" w14:textId="77777777" w:rsidR="00DA2F33" w:rsidRDefault="00000000">
      <w:pPr>
        <w:pStyle w:val="ListBullet"/>
        <w:spacing w:after="40"/>
      </w:pPr>
      <w:r>
        <w:t>Pembelajaran berbasis laboratorium</w:t>
      </w:r>
    </w:p>
    <w:p w14:paraId="4DDCF725" w14:textId="77777777" w:rsidR="00DA2F33" w:rsidRDefault="00000000">
      <w:pPr>
        <w:pStyle w:val="ListBullet"/>
        <w:spacing w:after="40"/>
      </w:pPr>
      <w:r>
        <w:t>Pembelajaran berbasis proyek industri</w:t>
      </w:r>
    </w:p>
    <w:p w14:paraId="310235F0" w14:textId="77777777" w:rsidR="00DA2F33" w:rsidRDefault="00000000">
      <w:pPr>
        <w:pStyle w:val="ListBullet"/>
        <w:spacing w:after="40"/>
      </w:pPr>
      <w:r>
        <w:t>Pembelajaran berbasis komunitas</w:t>
      </w:r>
    </w:p>
    <w:p w14:paraId="3CDC01EB" w14:textId="77777777" w:rsidR="00DA2F33" w:rsidRDefault="00000000">
      <w:pPr>
        <w:pStyle w:val="ListBullet"/>
        <w:spacing w:after="40"/>
      </w:pPr>
      <w:r>
        <w:t>Pembelajaran melalui MOOCs atau platform eksternal yang diakui</w:t>
      </w:r>
    </w:p>
    <w:p w14:paraId="5F426405" w14:textId="77777777" w:rsidR="00DA2F33" w:rsidRDefault="00000000">
      <w:pPr>
        <w:pStyle w:val="Heading2"/>
      </w:pPr>
      <w:r>
        <w:t>9.5 Format Rencana Pembelajaran Semester</w:t>
      </w:r>
    </w:p>
    <w:tbl>
      <w:tblPr>
        <w:tblStyle w:val="TableGrid"/>
        <w:tblW w:w="0" w:type="auto"/>
        <w:jc w:val="center"/>
        <w:tblLook w:val="04A0" w:firstRow="1" w:lastRow="0" w:firstColumn="1" w:lastColumn="0" w:noHBand="0" w:noVBand="1"/>
      </w:tblPr>
      <w:tblGrid>
        <w:gridCol w:w="3402"/>
        <w:gridCol w:w="5669"/>
      </w:tblGrid>
      <w:tr w:rsidR="00DA2F33" w14:paraId="368AF714" w14:textId="77777777">
        <w:trPr>
          <w:cantSplit/>
          <w:tblHeader/>
          <w:jc w:val="center"/>
        </w:trPr>
        <w:tc>
          <w:tcPr>
            <w:tcW w:w="3402" w:type="dxa"/>
            <w:shd w:val="clear" w:color="auto" w:fill="1F4E79"/>
            <w:vAlign w:val="center"/>
          </w:tcPr>
          <w:p w14:paraId="1103F0E1" w14:textId="77777777" w:rsidR="00DA2F33" w:rsidRDefault="00000000">
            <w:pPr>
              <w:spacing w:after="0"/>
            </w:pPr>
            <w:r>
              <w:rPr>
                <w:b/>
                <w:color w:val="FFFFFF"/>
                <w:sz w:val="16"/>
              </w:rPr>
              <w:t>Komponen RPS</w:t>
            </w:r>
          </w:p>
        </w:tc>
        <w:tc>
          <w:tcPr>
            <w:tcW w:w="5669" w:type="dxa"/>
            <w:shd w:val="clear" w:color="auto" w:fill="1F4E79"/>
            <w:vAlign w:val="center"/>
          </w:tcPr>
          <w:p w14:paraId="5F3CB224" w14:textId="77777777" w:rsidR="00DA2F33" w:rsidRDefault="00000000">
            <w:pPr>
              <w:spacing w:after="0"/>
            </w:pPr>
            <w:r>
              <w:rPr>
                <w:b/>
                <w:color w:val="FFFFFF"/>
                <w:sz w:val="16"/>
              </w:rPr>
              <w:t>Uraian</w:t>
            </w:r>
          </w:p>
        </w:tc>
      </w:tr>
      <w:tr w:rsidR="00DA2F33" w14:paraId="59E39683" w14:textId="77777777">
        <w:trPr>
          <w:cantSplit/>
          <w:jc w:val="center"/>
        </w:trPr>
        <w:tc>
          <w:tcPr>
            <w:tcW w:w="3402" w:type="dxa"/>
          </w:tcPr>
          <w:p w14:paraId="0C35989B" w14:textId="77777777" w:rsidR="00DA2F33" w:rsidRDefault="00000000">
            <w:pPr>
              <w:spacing w:after="0"/>
            </w:pPr>
            <w:r>
              <w:rPr>
                <w:sz w:val="16"/>
              </w:rPr>
              <w:t>Nama Program Studi</w:t>
            </w:r>
          </w:p>
        </w:tc>
        <w:tc>
          <w:tcPr>
            <w:tcW w:w="5669" w:type="dxa"/>
          </w:tcPr>
          <w:p w14:paraId="7F2C19B8" w14:textId="77777777" w:rsidR="00DA2F33" w:rsidRDefault="00000000">
            <w:pPr>
              <w:spacing w:after="0"/>
            </w:pPr>
            <w:r>
              <w:rPr>
                <w:sz w:val="16"/>
              </w:rPr>
              <w:t>[Isi]</w:t>
            </w:r>
          </w:p>
        </w:tc>
      </w:tr>
      <w:tr w:rsidR="00DA2F33" w14:paraId="6F51FE46" w14:textId="77777777">
        <w:trPr>
          <w:cantSplit/>
          <w:jc w:val="center"/>
        </w:trPr>
        <w:tc>
          <w:tcPr>
            <w:tcW w:w="3402" w:type="dxa"/>
          </w:tcPr>
          <w:p w14:paraId="0B12045F" w14:textId="77777777" w:rsidR="00DA2F33" w:rsidRDefault="00000000">
            <w:pPr>
              <w:spacing w:after="0"/>
            </w:pPr>
            <w:r>
              <w:rPr>
                <w:sz w:val="16"/>
              </w:rPr>
              <w:t>Nama Mata Kuliah</w:t>
            </w:r>
          </w:p>
        </w:tc>
        <w:tc>
          <w:tcPr>
            <w:tcW w:w="5669" w:type="dxa"/>
          </w:tcPr>
          <w:p w14:paraId="4D3E6FC0" w14:textId="77777777" w:rsidR="00DA2F33" w:rsidRDefault="00000000">
            <w:pPr>
              <w:spacing w:after="0"/>
            </w:pPr>
            <w:r>
              <w:rPr>
                <w:sz w:val="16"/>
              </w:rPr>
              <w:t>[Isi]</w:t>
            </w:r>
          </w:p>
        </w:tc>
      </w:tr>
      <w:tr w:rsidR="00DA2F33" w14:paraId="11488FED" w14:textId="77777777">
        <w:trPr>
          <w:cantSplit/>
          <w:jc w:val="center"/>
        </w:trPr>
        <w:tc>
          <w:tcPr>
            <w:tcW w:w="3402" w:type="dxa"/>
          </w:tcPr>
          <w:p w14:paraId="3794C85A" w14:textId="77777777" w:rsidR="00DA2F33" w:rsidRDefault="00000000">
            <w:pPr>
              <w:spacing w:after="0"/>
            </w:pPr>
            <w:r>
              <w:rPr>
                <w:sz w:val="16"/>
              </w:rPr>
              <w:t>Kode Mata Kuliah</w:t>
            </w:r>
          </w:p>
        </w:tc>
        <w:tc>
          <w:tcPr>
            <w:tcW w:w="5669" w:type="dxa"/>
          </w:tcPr>
          <w:p w14:paraId="61D70786" w14:textId="77777777" w:rsidR="00DA2F33" w:rsidRDefault="00000000">
            <w:pPr>
              <w:spacing w:after="0"/>
            </w:pPr>
            <w:r>
              <w:rPr>
                <w:sz w:val="16"/>
              </w:rPr>
              <w:t>[Isi]</w:t>
            </w:r>
          </w:p>
        </w:tc>
      </w:tr>
      <w:tr w:rsidR="00DA2F33" w14:paraId="0A482FD4" w14:textId="77777777">
        <w:trPr>
          <w:cantSplit/>
          <w:jc w:val="center"/>
        </w:trPr>
        <w:tc>
          <w:tcPr>
            <w:tcW w:w="3402" w:type="dxa"/>
          </w:tcPr>
          <w:p w14:paraId="27C62E52" w14:textId="77777777" w:rsidR="00DA2F33" w:rsidRDefault="00000000">
            <w:pPr>
              <w:spacing w:after="0"/>
            </w:pPr>
            <w:r>
              <w:rPr>
                <w:sz w:val="16"/>
              </w:rPr>
              <w:t>Semester</w:t>
            </w:r>
          </w:p>
        </w:tc>
        <w:tc>
          <w:tcPr>
            <w:tcW w:w="5669" w:type="dxa"/>
          </w:tcPr>
          <w:p w14:paraId="78EBD49B" w14:textId="77777777" w:rsidR="00DA2F33" w:rsidRDefault="00000000">
            <w:pPr>
              <w:spacing w:after="0"/>
            </w:pPr>
            <w:r>
              <w:rPr>
                <w:sz w:val="16"/>
              </w:rPr>
              <w:t>[Isi]</w:t>
            </w:r>
          </w:p>
        </w:tc>
      </w:tr>
      <w:tr w:rsidR="00DA2F33" w14:paraId="0C3ECE50" w14:textId="77777777">
        <w:trPr>
          <w:cantSplit/>
          <w:jc w:val="center"/>
        </w:trPr>
        <w:tc>
          <w:tcPr>
            <w:tcW w:w="3402" w:type="dxa"/>
          </w:tcPr>
          <w:p w14:paraId="0E5F92B0" w14:textId="77777777" w:rsidR="00DA2F33" w:rsidRDefault="00000000">
            <w:pPr>
              <w:spacing w:after="0"/>
            </w:pPr>
            <w:r>
              <w:rPr>
                <w:sz w:val="16"/>
              </w:rPr>
              <w:t>Bobot SKS</w:t>
            </w:r>
          </w:p>
        </w:tc>
        <w:tc>
          <w:tcPr>
            <w:tcW w:w="5669" w:type="dxa"/>
          </w:tcPr>
          <w:p w14:paraId="038B2609" w14:textId="77777777" w:rsidR="00DA2F33" w:rsidRDefault="00000000">
            <w:pPr>
              <w:spacing w:after="0"/>
            </w:pPr>
            <w:r>
              <w:rPr>
                <w:sz w:val="16"/>
              </w:rPr>
              <w:t>[Isi]</w:t>
            </w:r>
          </w:p>
        </w:tc>
      </w:tr>
      <w:tr w:rsidR="00DA2F33" w14:paraId="4A3DB7AC" w14:textId="77777777">
        <w:trPr>
          <w:cantSplit/>
          <w:jc w:val="center"/>
        </w:trPr>
        <w:tc>
          <w:tcPr>
            <w:tcW w:w="3402" w:type="dxa"/>
          </w:tcPr>
          <w:p w14:paraId="607D7886" w14:textId="77777777" w:rsidR="00DA2F33" w:rsidRDefault="00000000">
            <w:pPr>
              <w:spacing w:after="0"/>
            </w:pPr>
            <w:r>
              <w:rPr>
                <w:sz w:val="16"/>
              </w:rPr>
              <w:t>Dosen Pengampu</w:t>
            </w:r>
          </w:p>
        </w:tc>
        <w:tc>
          <w:tcPr>
            <w:tcW w:w="5669" w:type="dxa"/>
          </w:tcPr>
          <w:p w14:paraId="4885A5FD" w14:textId="77777777" w:rsidR="00DA2F33" w:rsidRDefault="00000000">
            <w:pPr>
              <w:spacing w:after="0"/>
            </w:pPr>
            <w:r>
              <w:rPr>
                <w:sz w:val="16"/>
              </w:rPr>
              <w:t>[Isi]</w:t>
            </w:r>
          </w:p>
        </w:tc>
      </w:tr>
      <w:tr w:rsidR="00DA2F33" w14:paraId="7977FB41" w14:textId="77777777">
        <w:trPr>
          <w:cantSplit/>
          <w:jc w:val="center"/>
        </w:trPr>
        <w:tc>
          <w:tcPr>
            <w:tcW w:w="3402" w:type="dxa"/>
          </w:tcPr>
          <w:p w14:paraId="3CBC1661" w14:textId="77777777" w:rsidR="00DA2F33" w:rsidRDefault="00000000">
            <w:pPr>
              <w:spacing w:after="0"/>
            </w:pPr>
            <w:r>
              <w:rPr>
                <w:sz w:val="16"/>
              </w:rPr>
              <w:t>CPL yang Dibebankan</w:t>
            </w:r>
          </w:p>
        </w:tc>
        <w:tc>
          <w:tcPr>
            <w:tcW w:w="5669" w:type="dxa"/>
          </w:tcPr>
          <w:p w14:paraId="16B3595D" w14:textId="77777777" w:rsidR="00DA2F33" w:rsidRDefault="00000000">
            <w:pPr>
              <w:spacing w:after="0"/>
            </w:pPr>
            <w:r>
              <w:rPr>
                <w:sz w:val="16"/>
              </w:rPr>
              <w:t>[Isi]</w:t>
            </w:r>
          </w:p>
        </w:tc>
      </w:tr>
      <w:tr w:rsidR="00DA2F33" w14:paraId="36A4B4C3" w14:textId="77777777">
        <w:trPr>
          <w:cantSplit/>
          <w:jc w:val="center"/>
        </w:trPr>
        <w:tc>
          <w:tcPr>
            <w:tcW w:w="3402" w:type="dxa"/>
          </w:tcPr>
          <w:p w14:paraId="0AEEEED8" w14:textId="77777777" w:rsidR="00DA2F33" w:rsidRDefault="00000000">
            <w:pPr>
              <w:spacing w:after="0"/>
            </w:pPr>
            <w:r>
              <w:rPr>
                <w:sz w:val="16"/>
              </w:rPr>
              <w:t>CPMK</w:t>
            </w:r>
          </w:p>
        </w:tc>
        <w:tc>
          <w:tcPr>
            <w:tcW w:w="5669" w:type="dxa"/>
          </w:tcPr>
          <w:p w14:paraId="0B4D7C42" w14:textId="77777777" w:rsidR="00DA2F33" w:rsidRDefault="00000000">
            <w:pPr>
              <w:spacing w:after="0"/>
            </w:pPr>
            <w:r>
              <w:rPr>
                <w:sz w:val="16"/>
              </w:rPr>
              <w:t>[Isi]</w:t>
            </w:r>
          </w:p>
        </w:tc>
      </w:tr>
      <w:tr w:rsidR="00DA2F33" w14:paraId="298F6BB5" w14:textId="77777777">
        <w:trPr>
          <w:cantSplit/>
          <w:jc w:val="center"/>
        </w:trPr>
        <w:tc>
          <w:tcPr>
            <w:tcW w:w="3402" w:type="dxa"/>
          </w:tcPr>
          <w:p w14:paraId="67B76CF0" w14:textId="77777777" w:rsidR="00DA2F33" w:rsidRDefault="00000000">
            <w:pPr>
              <w:spacing w:after="0"/>
            </w:pPr>
            <w:r>
              <w:rPr>
                <w:sz w:val="16"/>
              </w:rPr>
              <w:t>Sub-CPMK</w:t>
            </w:r>
          </w:p>
        </w:tc>
        <w:tc>
          <w:tcPr>
            <w:tcW w:w="5669" w:type="dxa"/>
          </w:tcPr>
          <w:p w14:paraId="02DB13B3" w14:textId="77777777" w:rsidR="00DA2F33" w:rsidRDefault="00000000">
            <w:pPr>
              <w:spacing w:after="0"/>
            </w:pPr>
            <w:r>
              <w:rPr>
                <w:sz w:val="16"/>
              </w:rPr>
              <w:t>[Isi]</w:t>
            </w:r>
          </w:p>
        </w:tc>
      </w:tr>
      <w:tr w:rsidR="00DA2F33" w14:paraId="35251A8D" w14:textId="77777777">
        <w:trPr>
          <w:cantSplit/>
          <w:jc w:val="center"/>
        </w:trPr>
        <w:tc>
          <w:tcPr>
            <w:tcW w:w="3402" w:type="dxa"/>
          </w:tcPr>
          <w:p w14:paraId="7E23C2A3" w14:textId="77777777" w:rsidR="00DA2F33" w:rsidRDefault="00000000">
            <w:pPr>
              <w:spacing w:after="0"/>
            </w:pPr>
            <w:r>
              <w:rPr>
                <w:sz w:val="16"/>
              </w:rPr>
              <w:t>Bahan Kajian/Materi</w:t>
            </w:r>
          </w:p>
        </w:tc>
        <w:tc>
          <w:tcPr>
            <w:tcW w:w="5669" w:type="dxa"/>
          </w:tcPr>
          <w:p w14:paraId="3CEEEDC9" w14:textId="77777777" w:rsidR="00DA2F33" w:rsidRDefault="00000000">
            <w:pPr>
              <w:spacing w:after="0"/>
            </w:pPr>
            <w:r>
              <w:rPr>
                <w:sz w:val="16"/>
              </w:rPr>
              <w:t>[Isi]</w:t>
            </w:r>
          </w:p>
        </w:tc>
      </w:tr>
      <w:tr w:rsidR="00DA2F33" w14:paraId="5CC2CC7E" w14:textId="77777777">
        <w:trPr>
          <w:cantSplit/>
          <w:jc w:val="center"/>
        </w:trPr>
        <w:tc>
          <w:tcPr>
            <w:tcW w:w="3402" w:type="dxa"/>
          </w:tcPr>
          <w:p w14:paraId="6B786797" w14:textId="77777777" w:rsidR="00DA2F33" w:rsidRDefault="00000000">
            <w:pPr>
              <w:spacing w:after="0"/>
            </w:pPr>
            <w:r>
              <w:rPr>
                <w:sz w:val="16"/>
              </w:rPr>
              <w:t>Metode Pembelajaran</w:t>
            </w:r>
          </w:p>
        </w:tc>
        <w:tc>
          <w:tcPr>
            <w:tcW w:w="5669" w:type="dxa"/>
          </w:tcPr>
          <w:p w14:paraId="052AF9EE" w14:textId="77777777" w:rsidR="00DA2F33" w:rsidRDefault="00000000">
            <w:pPr>
              <w:spacing w:after="0"/>
            </w:pPr>
            <w:r>
              <w:rPr>
                <w:sz w:val="16"/>
              </w:rPr>
              <w:t>[Isi]</w:t>
            </w:r>
          </w:p>
        </w:tc>
      </w:tr>
      <w:tr w:rsidR="00DA2F33" w14:paraId="5AF3E8D9" w14:textId="77777777">
        <w:trPr>
          <w:cantSplit/>
          <w:jc w:val="center"/>
        </w:trPr>
        <w:tc>
          <w:tcPr>
            <w:tcW w:w="3402" w:type="dxa"/>
          </w:tcPr>
          <w:p w14:paraId="382BDDFB" w14:textId="77777777" w:rsidR="00DA2F33" w:rsidRDefault="00000000">
            <w:pPr>
              <w:spacing w:after="0"/>
            </w:pPr>
            <w:r>
              <w:rPr>
                <w:sz w:val="16"/>
              </w:rPr>
              <w:t>Bentuk Pembelajaran</w:t>
            </w:r>
          </w:p>
        </w:tc>
        <w:tc>
          <w:tcPr>
            <w:tcW w:w="5669" w:type="dxa"/>
          </w:tcPr>
          <w:p w14:paraId="05EFC8B8" w14:textId="77777777" w:rsidR="00DA2F33" w:rsidRDefault="00000000">
            <w:pPr>
              <w:spacing w:after="0"/>
            </w:pPr>
            <w:r>
              <w:rPr>
                <w:sz w:val="16"/>
              </w:rPr>
              <w:t>[Isi]</w:t>
            </w:r>
          </w:p>
        </w:tc>
      </w:tr>
      <w:tr w:rsidR="00DA2F33" w14:paraId="03F41467" w14:textId="77777777">
        <w:trPr>
          <w:cantSplit/>
          <w:jc w:val="center"/>
        </w:trPr>
        <w:tc>
          <w:tcPr>
            <w:tcW w:w="3402" w:type="dxa"/>
          </w:tcPr>
          <w:p w14:paraId="5A38BAE7" w14:textId="77777777" w:rsidR="00DA2F33" w:rsidRDefault="00000000">
            <w:pPr>
              <w:spacing w:after="0"/>
            </w:pPr>
            <w:r>
              <w:rPr>
                <w:sz w:val="16"/>
              </w:rPr>
              <w:t>Pengalaman Belajar Mahasiswa</w:t>
            </w:r>
          </w:p>
        </w:tc>
        <w:tc>
          <w:tcPr>
            <w:tcW w:w="5669" w:type="dxa"/>
          </w:tcPr>
          <w:p w14:paraId="4D67033D" w14:textId="77777777" w:rsidR="00DA2F33" w:rsidRDefault="00000000">
            <w:pPr>
              <w:spacing w:after="0"/>
            </w:pPr>
            <w:r>
              <w:rPr>
                <w:sz w:val="16"/>
              </w:rPr>
              <w:t>[Isi]</w:t>
            </w:r>
          </w:p>
        </w:tc>
      </w:tr>
      <w:tr w:rsidR="00DA2F33" w14:paraId="4EF722FA" w14:textId="77777777">
        <w:trPr>
          <w:cantSplit/>
          <w:jc w:val="center"/>
        </w:trPr>
        <w:tc>
          <w:tcPr>
            <w:tcW w:w="3402" w:type="dxa"/>
          </w:tcPr>
          <w:p w14:paraId="45BF73B5" w14:textId="77777777" w:rsidR="00DA2F33" w:rsidRDefault="00000000">
            <w:pPr>
              <w:spacing w:after="0"/>
            </w:pPr>
            <w:r>
              <w:rPr>
                <w:sz w:val="16"/>
              </w:rPr>
              <w:t>Indikator Penilaian</w:t>
            </w:r>
          </w:p>
        </w:tc>
        <w:tc>
          <w:tcPr>
            <w:tcW w:w="5669" w:type="dxa"/>
          </w:tcPr>
          <w:p w14:paraId="5CC6BABF" w14:textId="77777777" w:rsidR="00DA2F33" w:rsidRDefault="00000000">
            <w:pPr>
              <w:spacing w:after="0"/>
            </w:pPr>
            <w:r>
              <w:rPr>
                <w:sz w:val="16"/>
              </w:rPr>
              <w:t>[Isi]</w:t>
            </w:r>
          </w:p>
        </w:tc>
      </w:tr>
      <w:tr w:rsidR="00DA2F33" w14:paraId="70131428" w14:textId="77777777">
        <w:trPr>
          <w:cantSplit/>
          <w:jc w:val="center"/>
        </w:trPr>
        <w:tc>
          <w:tcPr>
            <w:tcW w:w="3402" w:type="dxa"/>
          </w:tcPr>
          <w:p w14:paraId="7A05B8BE" w14:textId="77777777" w:rsidR="00DA2F33" w:rsidRDefault="00000000">
            <w:pPr>
              <w:spacing w:after="0"/>
            </w:pPr>
            <w:r>
              <w:rPr>
                <w:sz w:val="16"/>
              </w:rPr>
              <w:t>Kriteria Penilaian</w:t>
            </w:r>
          </w:p>
        </w:tc>
        <w:tc>
          <w:tcPr>
            <w:tcW w:w="5669" w:type="dxa"/>
          </w:tcPr>
          <w:p w14:paraId="488D4EC1" w14:textId="77777777" w:rsidR="00DA2F33" w:rsidRDefault="00000000">
            <w:pPr>
              <w:spacing w:after="0"/>
            </w:pPr>
            <w:r>
              <w:rPr>
                <w:sz w:val="16"/>
              </w:rPr>
              <w:t>[Isi]</w:t>
            </w:r>
          </w:p>
        </w:tc>
      </w:tr>
      <w:tr w:rsidR="00DA2F33" w14:paraId="17849206" w14:textId="77777777">
        <w:trPr>
          <w:cantSplit/>
          <w:jc w:val="center"/>
        </w:trPr>
        <w:tc>
          <w:tcPr>
            <w:tcW w:w="3402" w:type="dxa"/>
          </w:tcPr>
          <w:p w14:paraId="26F93EC4" w14:textId="77777777" w:rsidR="00DA2F33" w:rsidRDefault="00000000">
            <w:pPr>
              <w:spacing w:after="0"/>
            </w:pPr>
            <w:r>
              <w:rPr>
                <w:sz w:val="16"/>
              </w:rPr>
              <w:t>Teknik dan Instrumen Penilaian</w:t>
            </w:r>
          </w:p>
        </w:tc>
        <w:tc>
          <w:tcPr>
            <w:tcW w:w="5669" w:type="dxa"/>
          </w:tcPr>
          <w:p w14:paraId="42E99EF9" w14:textId="77777777" w:rsidR="00DA2F33" w:rsidRDefault="00000000">
            <w:pPr>
              <w:spacing w:after="0"/>
            </w:pPr>
            <w:r>
              <w:rPr>
                <w:sz w:val="16"/>
              </w:rPr>
              <w:t>[Isi]</w:t>
            </w:r>
          </w:p>
        </w:tc>
      </w:tr>
      <w:tr w:rsidR="00DA2F33" w14:paraId="26FEA1C0" w14:textId="77777777">
        <w:trPr>
          <w:cantSplit/>
          <w:jc w:val="center"/>
        </w:trPr>
        <w:tc>
          <w:tcPr>
            <w:tcW w:w="3402" w:type="dxa"/>
          </w:tcPr>
          <w:p w14:paraId="53E2A24E" w14:textId="77777777" w:rsidR="00DA2F33" w:rsidRDefault="00000000">
            <w:pPr>
              <w:spacing w:after="0"/>
            </w:pPr>
            <w:r>
              <w:rPr>
                <w:sz w:val="16"/>
              </w:rPr>
              <w:t>Bobot Penilaian</w:t>
            </w:r>
          </w:p>
        </w:tc>
        <w:tc>
          <w:tcPr>
            <w:tcW w:w="5669" w:type="dxa"/>
          </w:tcPr>
          <w:p w14:paraId="38797808" w14:textId="77777777" w:rsidR="00DA2F33" w:rsidRDefault="00000000">
            <w:pPr>
              <w:spacing w:after="0"/>
            </w:pPr>
            <w:r>
              <w:rPr>
                <w:sz w:val="16"/>
              </w:rPr>
              <w:t>[Isi]</w:t>
            </w:r>
          </w:p>
        </w:tc>
      </w:tr>
      <w:tr w:rsidR="00DA2F33" w14:paraId="435C2338" w14:textId="77777777">
        <w:trPr>
          <w:cantSplit/>
          <w:jc w:val="center"/>
        </w:trPr>
        <w:tc>
          <w:tcPr>
            <w:tcW w:w="3402" w:type="dxa"/>
          </w:tcPr>
          <w:p w14:paraId="11900A3C" w14:textId="77777777" w:rsidR="00DA2F33" w:rsidRDefault="00000000">
            <w:pPr>
              <w:spacing w:after="0"/>
            </w:pPr>
            <w:r>
              <w:rPr>
                <w:sz w:val="16"/>
              </w:rPr>
              <w:t>Referensi</w:t>
            </w:r>
          </w:p>
        </w:tc>
        <w:tc>
          <w:tcPr>
            <w:tcW w:w="5669" w:type="dxa"/>
          </w:tcPr>
          <w:p w14:paraId="5DE55E36" w14:textId="77777777" w:rsidR="00DA2F33" w:rsidRDefault="00000000">
            <w:pPr>
              <w:spacing w:after="0"/>
            </w:pPr>
            <w:r>
              <w:rPr>
                <w:sz w:val="16"/>
              </w:rPr>
              <w:t>[Isi]</w:t>
            </w:r>
          </w:p>
        </w:tc>
      </w:tr>
    </w:tbl>
    <w:p w14:paraId="40C000DF" w14:textId="77777777" w:rsidR="00DA2F33" w:rsidRDefault="00DA2F33"/>
    <w:p w14:paraId="20EE4993" w14:textId="77777777" w:rsidR="00DA2F33" w:rsidRDefault="00000000">
      <w:pPr>
        <w:pStyle w:val="Heading2"/>
      </w:pPr>
      <w:r>
        <w:t>9.6 Perangkat Pembelajaran</w:t>
      </w:r>
    </w:p>
    <w:p w14:paraId="708948B8" w14:textId="77777777" w:rsidR="00DA2F33" w:rsidRDefault="00000000">
      <w:pPr>
        <w:pStyle w:val="ListBullet"/>
        <w:spacing w:after="40"/>
      </w:pPr>
      <w:r>
        <w:t>RPS</w:t>
      </w:r>
    </w:p>
    <w:p w14:paraId="5DB79D26" w14:textId="77777777" w:rsidR="00DA2F33" w:rsidRDefault="00000000">
      <w:pPr>
        <w:pStyle w:val="ListBullet"/>
        <w:spacing w:after="40"/>
      </w:pPr>
      <w:r>
        <w:t>Kontrak kuliah</w:t>
      </w:r>
    </w:p>
    <w:p w14:paraId="6814A0A1" w14:textId="77777777" w:rsidR="00DA2F33" w:rsidRDefault="00000000">
      <w:pPr>
        <w:pStyle w:val="ListBullet"/>
        <w:spacing w:after="40"/>
      </w:pPr>
      <w:r>
        <w:t>Rencana tugas mahasiswa</w:t>
      </w:r>
    </w:p>
    <w:p w14:paraId="7A633AEB" w14:textId="77777777" w:rsidR="00DA2F33" w:rsidRDefault="00000000">
      <w:pPr>
        <w:pStyle w:val="ListBullet"/>
        <w:spacing w:after="40"/>
      </w:pPr>
      <w:r>
        <w:t>Rubrik penilaian</w:t>
      </w:r>
    </w:p>
    <w:p w14:paraId="4BD841EE" w14:textId="77777777" w:rsidR="00DA2F33" w:rsidRDefault="00000000">
      <w:pPr>
        <w:pStyle w:val="ListBullet"/>
        <w:spacing w:after="40"/>
      </w:pPr>
      <w:r>
        <w:t>Bahan ajar/modul</w:t>
      </w:r>
    </w:p>
    <w:p w14:paraId="42662B57" w14:textId="77777777" w:rsidR="00DA2F33" w:rsidRDefault="00000000">
      <w:pPr>
        <w:pStyle w:val="ListBullet"/>
        <w:spacing w:after="40"/>
      </w:pPr>
      <w:r>
        <w:t>Modul praktikum</w:t>
      </w:r>
    </w:p>
    <w:p w14:paraId="64998750" w14:textId="77777777" w:rsidR="00DA2F33" w:rsidRDefault="00000000">
      <w:pPr>
        <w:pStyle w:val="ListBullet"/>
        <w:spacing w:after="40"/>
      </w:pPr>
      <w:r>
        <w:t>Media pembelajaran</w:t>
      </w:r>
    </w:p>
    <w:p w14:paraId="70E8F8AD" w14:textId="77777777" w:rsidR="00DA2F33" w:rsidRDefault="00000000">
      <w:pPr>
        <w:pStyle w:val="ListBullet"/>
        <w:spacing w:after="40"/>
      </w:pPr>
      <w:r>
        <w:t>Instrumen evaluasi pembelajaran</w:t>
      </w:r>
    </w:p>
    <w:p w14:paraId="34990547" w14:textId="77777777" w:rsidR="00DA2F33" w:rsidRDefault="00000000">
      <w:pPr>
        <w:pStyle w:val="ListBullet"/>
        <w:spacing w:after="40"/>
      </w:pPr>
      <w:r>
        <w:t>Portofolio mahasiswa</w:t>
      </w:r>
    </w:p>
    <w:p w14:paraId="6D6C3527" w14:textId="77777777" w:rsidR="00DA2F33" w:rsidRDefault="00000000">
      <w:pPr>
        <w:pStyle w:val="ListBullet"/>
        <w:spacing w:after="40"/>
      </w:pPr>
      <w:r>
        <w:t>Instrumen pengukuran CPL</w:t>
      </w:r>
    </w:p>
    <w:p w14:paraId="6B401A7E" w14:textId="77777777" w:rsidR="00DA2F33" w:rsidRDefault="00000000">
      <w:pPr>
        <w:pStyle w:val="Heading1"/>
      </w:pPr>
      <w:r>
        <w:t>BAB X</w:t>
      </w:r>
      <w:r>
        <w:br/>
        <w:t>IMPLEMENTASI MBKM DAN HAK BELAJAR DI LUAR PROGRAM STUDI</w:t>
      </w:r>
    </w:p>
    <w:p w14:paraId="15454165" w14:textId="77777777" w:rsidR="00DA2F33" w:rsidRDefault="00000000">
      <w:pPr>
        <w:pStyle w:val="Heading2"/>
      </w:pPr>
      <w:r>
        <w:t>10.1 Kebijakan MBKM Program Studi</w:t>
      </w:r>
    </w:p>
    <w:p w14:paraId="1CEA8FA4" w14:textId="77777777" w:rsidR="00DA2F33" w:rsidRDefault="00000000">
      <w:r>
        <w:t>Program Studi [Nama Program Studi] memfasilitasi mahasiswa untuk mengikuti pembelajaran di luar program studi sesuai dengan kebijakan Merdeka Belajar-Kampus Merdeka. Kegiatan MBKM diarahkan untuk mendukung pencapaian CPL, memperkuat kompetensi tambahan, dan memberikan pengalaman belajar nyata di luar kelas.</w:t>
      </w:r>
    </w:p>
    <w:p w14:paraId="6D955926" w14:textId="77777777" w:rsidR="00DA2F33" w:rsidRDefault="00000000">
      <w:pPr>
        <w:pStyle w:val="Heading2"/>
      </w:pPr>
      <w:r>
        <w:t>10.2 Bentuk Kegiatan Pembelajaran MBKM</w:t>
      </w:r>
    </w:p>
    <w:p w14:paraId="1589E717" w14:textId="77777777" w:rsidR="00DA2F33" w:rsidRDefault="00000000">
      <w:pPr>
        <w:pStyle w:val="ListBullet"/>
        <w:spacing w:after="40"/>
      </w:pPr>
      <w:r>
        <w:t>Pertukaran mahasiswa</w:t>
      </w:r>
    </w:p>
    <w:p w14:paraId="66732090" w14:textId="77777777" w:rsidR="00DA2F33" w:rsidRDefault="00000000">
      <w:pPr>
        <w:pStyle w:val="ListBullet"/>
        <w:spacing w:after="40"/>
      </w:pPr>
      <w:r>
        <w:lastRenderedPageBreak/>
        <w:t>Magang/praktik kerja</w:t>
      </w:r>
    </w:p>
    <w:p w14:paraId="69B531E4" w14:textId="77777777" w:rsidR="00DA2F33" w:rsidRDefault="00000000">
      <w:pPr>
        <w:pStyle w:val="ListBullet"/>
        <w:spacing w:after="40"/>
      </w:pPr>
      <w:r>
        <w:t>Asistensi mengajar di satuan pendidikan</w:t>
      </w:r>
    </w:p>
    <w:p w14:paraId="6747E226" w14:textId="77777777" w:rsidR="00DA2F33" w:rsidRDefault="00000000">
      <w:pPr>
        <w:pStyle w:val="ListBullet"/>
        <w:spacing w:after="40"/>
      </w:pPr>
      <w:r>
        <w:t>Penelitian/riset</w:t>
      </w:r>
    </w:p>
    <w:p w14:paraId="4BBBC257" w14:textId="77777777" w:rsidR="00DA2F33" w:rsidRDefault="00000000">
      <w:pPr>
        <w:pStyle w:val="ListBullet"/>
        <w:spacing w:after="40"/>
      </w:pPr>
      <w:r>
        <w:t>Proyek kemanusiaan</w:t>
      </w:r>
    </w:p>
    <w:p w14:paraId="7D1B6B14" w14:textId="77777777" w:rsidR="00DA2F33" w:rsidRDefault="00000000">
      <w:pPr>
        <w:pStyle w:val="ListBullet"/>
        <w:spacing w:after="40"/>
      </w:pPr>
      <w:r>
        <w:t>Kegiatan wirausaha</w:t>
      </w:r>
    </w:p>
    <w:p w14:paraId="1FE7D88D" w14:textId="77777777" w:rsidR="00DA2F33" w:rsidRDefault="00000000">
      <w:pPr>
        <w:pStyle w:val="ListBullet"/>
        <w:spacing w:after="40"/>
      </w:pPr>
      <w:r>
        <w:t>Studi/proyek independen</w:t>
      </w:r>
    </w:p>
    <w:p w14:paraId="1C6B5D7C" w14:textId="77777777" w:rsidR="00DA2F33" w:rsidRDefault="00000000">
      <w:pPr>
        <w:pStyle w:val="ListBullet"/>
        <w:spacing w:after="40"/>
      </w:pPr>
      <w:r>
        <w:t>Membangun desa/KKN tematik</w:t>
      </w:r>
    </w:p>
    <w:p w14:paraId="5DEE23BB" w14:textId="77777777" w:rsidR="00DA2F33" w:rsidRDefault="00000000">
      <w:pPr>
        <w:pStyle w:val="ListBullet"/>
        <w:spacing w:after="40"/>
      </w:pPr>
      <w:r>
        <w:t>Bela negara</w:t>
      </w:r>
    </w:p>
    <w:p w14:paraId="13DD93EE" w14:textId="77777777" w:rsidR="00DA2F33" w:rsidRDefault="00000000">
      <w:pPr>
        <w:pStyle w:val="ListBullet"/>
        <w:spacing w:after="40"/>
      </w:pPr>
      <w:r>
        <w:t>Kombinasi kegiatan pembelajaran lainnya</w:t>
      </w:r>
    </w:p>
    <w:p w14:paraId="3680C084" w14:textId="77777777" w:rsidR="00DA2F33" w:rsidRDefault="00000000">
      <w:pPr>
        <w:pStyle w:val="Heading2"/>
      </w:pPr>
      <w:r>
        <w:t>10.3 Penempatan MBKM dalam Struktur Kurikulum</w:t>
      </w:r>
    </w:p>
    <w:tbl>
      <w:tblPr>
        <w:tblStyle w:val="TableGrid"/>
        <w:tblW w:w="0" w:type="auto"/>
        <w:jc w:val="center"/>
        <w:tblLook w:val="04A0" w:firstRow="1" w:lastRow="0" w:firstColumn="1" w:lastColumn="0" w:noHBand="0" w:noVBand="1"/>
      </w:tblPr>
      <w:tblGrid>
        <w:gridCol w:w="2268"/>
        <w:gridCol w:w="2835"/>
        <w:gridCol w:w="1701"/>
        <w:gridCol w:w="2268"/>
      </w:tblGrid>
      <w:tr w:rsidR="00DA2F33" w14:paraId="7EC11BB5" w14:textId="77777777">
        <w:trPr>
          <w:cantSplit/>
          <w:tblHeader/>
          <w:jc w:val="center"/>
        </w:trPr>
        <w:tc>
          <w:tcPr>
            <w:tcW w:w="2268" w:type="dxa"/>
            <w:shd w:val="clear" w:color="auto" w:fill="1F4E79"/>
            <w:vAlign w:val="center"/>
          </w:tcPr>
          <w:p w14:paraId="0466647E" w14:textId="77777777" w:rsidR="00DA2F33" w:rsidRDefault="00000000">
            <w:pPr>
              <w:spacing w:after="0"/>
            </w:pPr>
            <w:r>
              <w:rPr>
                <w:b/>
                <w:color w:val="FFFFFF"/>
                <w:sz w:val="17"/>
              </w:rPr>
              <w:t>Semester</w:t>
            </w:r>
          </w:p>
        </w:tc>
        <w:tc>
          <w:tcPr>
            <w:tcW w:w="2835" w:type="dxa"/>
            <w:shd w:val="clear" w:color="auto" w:fill="1F4E79"/>
            <w:vAlign w:val="center"/>
          </w:tcPr>
          <w:p w14:paraId="6729F5C3" w14:textId="77777777" w:rsidR="00DA2F33" w:rsidRDefault="00000000">
            <w:pPr>
              <w:spacing w:after="0"/>
            </w:pPr>
            <w:r>
              <w:rPr>
                <w:b/>
                <w:color w:val="FFFFFF"/>
                <w:sz w:val="17"/>
              </w:rPr>
              <w:t>Bentuk MBKM</w:t>
            </w:r>
          </w:p>
        </w:tc>
        <w:tc>
          <w:tcPr>
            <w:tcW w:w="1701" w:type="dxa"/>
            <w:shd w:val="clear" w:color="auto" w:fill="1F4E79"/>
            <w:vAlign w:val="center"/>
          </w:tcPr>
          <w:p w14:paraId="4FC61853" w14:textId="77777777" w:rsidR="00DA2F33" w:rsidRDefault="00000000">
            <w:pPr>
              <w:spacing w:after="0"/>
            </w:pPr>
            <w:r>
              <w:rPr>
                <w:b/>
                <w:color w:val="FFFFFF"/>
                <w:sz w:val="17"/>
              </w:rPr>
              <w:t>Estimasi SKS</w:t>
            </w:r>
          </w:p>
        </w:tc>
        <w:tc>
          <w:tcPr>
            <w:tcW w:w="2268" w:type="dxa"/>
            <w:shd w:val="clear" w:color="auto" w:fill="1F4E79"/>
            <w:vAlign w:val="center"/>
          </w:tcPr>
          <w:p w14:paraId="7DA003DC" w14:textId="77777777" w:rsidR="00DA2F33" w:rsidRDefault="00000000">
            <w:pPr>
              <w:spacing w:after="0"/>
            </w:pPr>
            <w:r>
              <w:rPr>
                <w:b/>
                <w:color w:val="FFFFFF"/>
                <w:sz w:val="17"/>
              </w:rPr>
              <w:t>Keterangan</w:t>
            </w:r>
          </w:p>
        </w:tc>
      </w:tr>
      <w:tr w:rsidR="00DA2F33" w14:paraId="71FB857B" w14:textId="77777777">
        <w:trPr>
          <w:cantSplit/>
          <w:jc w:val="center"/>
        </w:trPr>
        <w:tc>
          <w:tcPr>
            <w:tcW w:w="2268" w:type="dxa"/>
          </w:tcPr>
          <w:p w14:paraId="5150FAA5" w14:textId="77777777" w:rsidR="00DA2F33" w:rsidRDefault="00000000">
            <w:pPr>
              <w:spacing w:after="0"/>
            </w:pPr>
            <w:r>
              <w:rPr>
                <w:sz w:val="17"/>
              </w:rPr>
              <w:t>Semester 5</w:t>
            </w:r>
          </w:p>
        </w:tc>
        <w:tc>
          <w:tcPr>
            <w:tcW w:w="2835" w:type="dxa"/>
          </w:tcPr>
          <w:p w14:paraId="2AAC6A94" w14:textId="77777777" w:rsidR="00DA2F33" w:rsidRDefault="00000000">
            <w:pPr>
              <w:spacing w:after="0"/>
            </w:pPr>
            <w:r>
              <w:rPr>
                <w:sz w:val="17"/>
              </w:rPr>
              <w:t>[Bentuk MBKM]</w:t>
            </w:r>
          </w:p>
        </w:tc>
        <w:tc>
          <w:tcPr>
            <w:tcW w:w="1701" w:type="dxa"/>
          </w:tcPr>
          <w:p w14:paraId="3381730D" w14:textId="77777777" w:rsidR="00DA2F33" w:rsidRDefault="00000000">
            <w:pPr>
              <w:spacing w:after="0"/>
            </w:pPr>
            <w:r>
              <w:rPr>
                <w:sz w:val="17"/>
              </w:rPr>
              <w:t>[SKS]</w:t>
            </w:r>
          </w:p>
        </w:tc>
        <w:tc>
          <w:tcPr>
            <w:tcW w:w="2268" w:type="dxa"/>
          </w:tcPr>
          <w:p w14:paraId="082797E9" w14:textId="77777777" w:rsidR="00DA2F33" w:rsidRDefault="00000000">
            <w:pPr>
              <w:spacing w:after="0"/>
            </w:pPr>
            <w:r>
              <w:rPr>
                <w:sz w:val="17"/>
              </w:rPr>
              <w:t>[Isi]</w:t>
            </w:r>
          </w:p>
        </w:tc>
      </w:tr>
      <w:tr w:rsidR="00DA2F33" w14:paraId="6F654A8B" w14:textId="77777777">
        <w:trPr>
          <w:cantSplit/>
          <w:jc w:val="center"/>
        </w:trPr>
        <w:tc>
          <w:tcPr>
            <w:tcW w:w="2268" w:type="dxa"/>
          </w:tcPr>
          <w:p w14:paraId="593CB698" w14:textId="77777777" w:rsidR="00DA2F33" w:rsidRDefault="00000000">
            <w:pPr>
              <w:spacing w:after="0"/>
            </w:pPr>
            <w:r>
              <w:rPr>
                <w:sz w:val="17"/>
              </w:rPr>
              <w:t>Semester 6</w:t>
            </w:r>
          </w:p>
        </w:tc>
        <w:tc>
          <w:tcPr>
            <w:tcW w:w="2835" w:type="dxa"/>
          </w:tcPr>
          <w:p w14:paraId="0935C940" w14:textId="77777777" w:rsidR="00DA2F33" w:rsidRDefault="00000000">
            <w:pPr>
              <w:spacing w:after="0"/>
            </w:pPr>
            <w:r>
              <w:rPr>
                <w:sz w:val="17"/>
              </w:rPr>
              <w:t>[Bentuk MBKM]</w:t>
            </w:r>
          </w:p>
        </w:tc>
        <w:tc>
          <w:tcPr>
            <w:tcW w:w="1701" w:type="dxa"/>
          </w:tcPr>
          <w:p w14:paraId="6F766288" w14:textId="77777777" w:rsidR="00DA2F33" w:rsidRDefault="00000000">
            <w:pPr>
              <w:spacing w:after="0"/>
            </w:pPr>
            <w:r>
              <w:rPr>
                <w:sz w:val="17"/>
              </w:rPr>
              <w:t>[SKS]</w:t>
            </w:r>
          </w:p>
        </w:tc>
        <w:tc>
          <w:tcPr>
            <w:tcW w:w="2268" w:type="dxa"/>
          </w:tcPr>
          <w:p w14:paraId="2BAEE3C8" w14:textId="77777777" w:rsidR="00DA2F33" w:rsidRDefault="00000000">
            <w:pPr>
              <w:spacing w:after="0"/>
            </w:pPr>
            <w:r>
              <w:rPr>
                <w:sz w:val="17"/>
              </w:rPr>
              <w:t>[Isi]</w:t>
            </w:r>
          </w:p>
        </w:tc>
      </w:tr>
      <w:tr w:rsidR="00DA2F33" w14:paraId="0909AC04" w14:textId="77777777">
        <w:trPr>
          <w:cantSplit/>
          <w:jc w:val="center"/>
        </w:trPr>
        <w:tc>
          <w:tcPr>
            <w:tcW w:w="2268" w:type="dxa"/>
          </w:tcPr>
          <w:p w14:paraId="1BE99D00" w14:textId="77777777" w:rsidR="00DA2F33" w:rsidRDefault="00000000">
            <w:pPr>
              <w:spacing w:after="0"/>
            </w:pPr>
            <w:r>
              <w:rPr>
                <w:sz w:val="17"/>
              </w:rPr>
              <w:t>Semester 7</w:t>
            </w:r>
          </w:p>
        </w:tc>
        <w:tc>
          <w:tcPr>
            <w:tcW w:w="2835" w:type="dxa"/>
          </w:tcPr>
          <w:p w14:paraId="6C38CF0E" w14:textId="77777777" w:rsidR="00DA2F33" w:rsidRDefault="00000000">
            <w:pPr>
              <w:spacing w:after="0"/>
            </w:pPr>
            <w:r>
              <w:rPr>
                <w:sz w:val="17"/>
              </w:rPr>
              <w:t>[Bentuk MBKM]</w:t>
            </w:r>
          </w:p>
        </w:tc>
        <w:tc>
          <w:tcPr>
            <w:tcW w:w="1701" w:type="dxa"/>
          </w:tcPr>
          <w:p w14:paraId="5A6C45EB" w14:textId="77777777" w:rsidR="00DA2F33" w:rsidRDefault="00000000">
            <w:pPr>
              <w:spacing w:after="0"/>
            </w:pPr>
            <w:r>
              <w:rPr>
                <w:sz w:val="17"/>
              </w:rPr>
              <w:t>[SKS]</w:t>
            </w:r>
          </w:p>
        </w:tc>
        <w:tc>
          <w:tcPr>
            <w:tcW w:w="2268" w:type="dxa"/>
          </w:tcPr>
          <w:p w14:paraId="06C32FB3" w14:textId="77777777" w:rsidR="00DA2F33" w:rsidRDefault="00000000">
            <w:pPr>
              <w:spacing w:after="0"/>
            </w:pPr>
            <w:r>
              <w:rPr>
                <w:sz w:val="17"/>
              </w:rPr>
              <w:t>[Isi]</w:t>
            </w:r>
          </w:p>
        </w:tc>
      </w:tr>
    </w:tbl>
    <w:p w14:paraId="5318BB97" w14:textId="77777777" w:rsidR="00DA2F33" w:rsidRDefault="00DA2F33"/>
    <w:p w14:paraId="76E17B26" w14:textId="77777777" w:rsidR="00DA2F33" w:rsidRDefault="00000000">
      <w:pPr>
        <w:pStyle w:val="Heading2"/>
      </w:pPr>
      <w:r>
        <w:t>10.4 Mekanisme Rekognisi Kredit MBKM</w:t>
      </w:r>
    </w:p>
    <w:tbl>
      <w:tblPr>
        <w:tblStyle w:val="TableGrid"/>
        <w:tblW w:w="0" w:type="auto"/>
        <w:jc w:val="center"/>
        <w:tblLook w:val="04A0" w:firstRow="1" w:lastRow="0" w:firstColumn="1" w:lastColumn="0" w:noHBand="0" w:noVBand="1"/>
      </w:tblPr>
      <w:tblGrid>
        <w:gridCol w:w="1881"/>
        <w:gridCol w:w="1884"/>
        <w:gridCol w:w="1881"/>
        <w:gridCol w:w="1881"/>
        <w:gridCol w:w="1881"/>
      </w:tblGrid>
      <w:tr w:rsidR="00DA2F33" w14:paraId="3BB4B5FD" w14:textId="77777777">
        <w:trPr>
          <w:cantSplit/>
          <w:tblHeader/>
          <w:jc w:val="center"/>
        </w:trPr>
        <w:tc>
          <w:tcPr>
            <w:tcW w:w="1881" w:type="dxa"/>
            <w:shd w:val="clear" w:color="auto" w:fill="1F4E79"/>
            <w:vAlign w:val="center"/>
          </w:tcPr>
          <w:p w14:paraId="433E6534" w14:textId="77777777" w:rsidR="00DA2F33" w:rsidRDefault="00000000">
            <w:pPr>
              <w:spacing w:after="0"/>
            </w:pPr>
            <w:r>
              <w:rPr>
                <w:b/>
                <w:color w:val="FFFFFF"/>
                <w:sz w:val="15"/>
              </w:rPr>
              <w:t>BKP MBKM</w:t>
            </w:r>
          </w:p>
        </w:tc>
        <w:tc>
          <w:tcPr>
            <w:tcW w:w="1881" w:type="dxa"/>
            <w:shd w:val="clear" w:color="auto" w:fill="1F4E79"/>
            <w:vAlign w:val="center"/>
          </w:tcPr>
          <w:p w14:paraId="4BBD543B" w14:textId="77777777" w:rsidR="00DA2F33" w:rsidRDefault="00000000">
            <w:pPr>
              <w:spacing w:after="0"/>
            </w:pPr>
            <w:r>
              <w:rPr>
                <w:b/>
                <w:color w:val="FFFFFF"/>
                <w:sz w:val="15"/>
              </w:rPr>
              <w:t>Bentuk Rekognisi</w:t>
            </w:r>
          </w:p>
        </w:tc>
        <w:tc>
          <w:tcPr>
            <w:tcW w:w="1881" w:type="dxa"/>
            <w:shd w:val="clear" w:color="auto" w:fill="1F4E79"/>
            <w:vAlign w:val="center"/>
          </w:tcPr>
          <w:p w14:paraId="39553B31" w14:textId="77777777" w:rsidR="00DA2F33" w:rsidRDefault="00000000">
            <w:pPr>
              <w:spacing w:after="0"/>
            </w:pPr>
            <w:r>
              <w:rPr>
                <w:b/>
                <w:color w:val="FFFFFF"/>
                <w:sz w:val="15"/>
              </w:rPr>
              <w:t>Mata Kuliah yang Direkognisi</w:t>
            </w:r>
          </w:p>
        </w:tc>
        <w:tc>
          <w:tcPr>
            <w:tcW w:w="1881" w:type="dxa"/>
            <w:shd w:val="clear" w:color="auto" w:fill="1F4E79"/>
            <w:vAlign w:val="center"/>
          </w:tcPr>
          <w:p w14:paraId="15CCA5E3" w14:textId="77777777" w:rsidR="00DA2F33" w:rsidRDefault="00000000">
            <w:pPr>
              <w:spacing w:after="0"/>
            </w:pPr>
            <w:r>
              <w:rPr>
                <w:b/>
                <w:color w:val="FFFFFF"/>
                <w:sz w:val="15"/>
              </w:rPr>
              <w:t>SKS</w:t>
            </w:r>
          </w:p>
        </w:tc>
        <w:tc>
          <w:tcPr>
            <w:tcW w:w="1881" w:type="dxa"/>
            <w:shd w:val="clear" w:color="auto" w:fill="1F4E79"/>
            <w:vAlign w:val="center"/>
          </w:tcPr>
          <w:p w14:paraId="6704BC32" w14:textId="77777777" w:rsidR="00DA2F33" w:rsidRDefault="00000000">
            <w:pPr>
              <w:spacing w:after="0"/>
            </w:pPr>
            <w:r>
              <w:rPr>
                <w:b/>
                <w:color w:val="FFFFFF"/>
                <w:sz w:val="15"/>
              </w:rPr>
              <w:t>Bukti Kegiatan</w:t>
            </w:r>
          </w:p>
        </w:tc>
      </w:tr>
      <w:tr w:rsidR="00DA2F33" w14:paraId="29B3E149" w14:textId="77777777">
        <w:trPr>
          <w:cantSplit/>
          <w:jc w:val="center"/>
        </w:trPr>
        <w:tc>
          <w:tcPr>
            <w:tcW w:w="1881" w:type="dxa"/>
          </w:tcPr>
          <w:p w14:paraId="1EB66D00" w14:textId="77777777" w:rsidR="00DA2F33" w:rsidRDefault="00000000">
            <w:pPr>
              <w:spacing w:after="0"/>
            </w:pPr>
            <w:r>
              <w:rPr>
                <w:sz w:val="15"/>
              </w:rPr>
              <w:t>Magang/Praktik Kerja</w:t>
            </w:r>
          </w:p>
        </w:tc>
        <w:tc>
          <w:tcPr>
            <w:tcW w:w="1881" w:type="dxa"/>
          </w:tcPr>
          <w:p w14:paraId="5780546B" w14:textId="77777777" w:rsidR="00DA2F33" w:rsidRDefault="00000000">
            <w:pPr>
              <w:spacing w:after="0"/>
            </w:pPr>
            <w:r>
              <w:rPr>
                <w:sz w:val="15"/>
              </w:rPr>
              <w:t>Terstruktur/Bebas/Hybrid</w:t>
            </w:r>
          </w:p>
        </w:tc>
        <w:tc>
          <w:tcPr>
            <w:tcW w:w="1881" w:type="dxa"/>
          </w:tcPr>
          <w:p w14:paraId="71336848" w14:textId="77777777" w:rsidR="00DA2F33" w:rsidRDefault="00000000">
            <w:pPr>
              <w:spacing w:after="0"/>
            </w:pPr>
            <w:r>
              <w:rPr>
                <w:sz w:val="15"/>
              </w:rPr>
              <w:t>[Nama MK]</w:t>
            </w:r>
          </w:p>
        </w:tc>
        <w:tc>
          <w:tcPr>
            <w:tcW w:w="1881" w:type="dxa"/>
          </w:tcPr>
          <w:p w14:paraId="5C348312" w14:textId="77777777" w:rsidR="00DA2F33" w:rsidRDefault="00000000">
            <w:pPr>
              <w:spacing w:after="0"/>
            </w:pPr>
            <w:r>
              <w:rPr>
                <w:sz w:val="15"/>
              </w:rPr>
              <w:t>[SKS]</w:t>
            </w:r>
          </w:p>
        </w:tc>
        <w:tc>
          <w:tcPr>
            <w:tcW w:w="1881" w:type="dxa"/>
          </w:tcPr>
          <w:p w14:paraId="65953F8D" w14:textId="77777777" w:rsidR="00DA2F33" w:rsidRDefault="00000000">
            <w:pPr>
              <w:spacing w:after="0"/>
            </w:pPr>
            <w:r>
              <w:rPr>
                <w:sz w:val="15"/>
              </w:rPr>
              <w:t>Logbook, laporan, nilai mitra</w:t>
            </w:r>
          </w:p>
        </w:tc>
      </w:tr>
      <w:tr w:rsidR="00DA2F33" w14:paraId="2D9D0A11" w14:textId="77777777">
        <w:trPr>
          <w:cantSplit/>
          <w:jc w:val="center"/>
        </w:trPr>
        <w:tc>
          <w:tcPr>
            <w:tcW w:w="1881" w:type="dxa"/>
          </w:tcPr>
          <w:p w14:paraId="74D677EC" w14:textId="77777777" w:rsidR="00DA2F33" w:rsidRDefault="00000000">
            <w:pPr>
              <w:spacing w:after="0"/>
            </w:pPr>
            <w:r>
              <w:rPr>
                <w:sz w:val="15"/>
              </w:rPr>
              <w:t>Wirausaha</w:t>
            </w:r>
          </w:p>
        </w:tc>
        <w:tc>
          <w:tcPr>
            <w:tcW w:w="1881" w:type="dxa"/>
          </w:tcPr>
          <w:p w14:paraId="62C380BC" w14:textId="77777777" w:rsidR="00DA2F33" w:rsidRDefault="00000000">
            <w:pPr>
              <w:spacing w:after="0"/>
            </w:pPr>
            <w:r>
              <w:rPr>
                <w:sz w:val="15"/>
              </w:rPr>
              <w:t>Terstruktur/Bebas/Hybrid</w:t>
            </w:r>
          </w:p>
        </w:tc>
        <w:tc>
          <w:tcPr>
            <w:tcW w:w="1881" w:type="dxa"/>
          </w:tcPr>
          <w:p w14:paraId="012E8AA3" w14:textId="77777777" w:rsidR="00DA2F33" w:rsidRDefault="00000000">
            <w:pPr>
              <w:spacing w:after="0"/>
            </w:pPr>
            <w:r>
              <w:rPr>
                <w:sz w:val="15"/>
              </w:rPr>
              <w:t>[Nama MK]</w:t>
            </w:r>
          </w:p>
        </w:tc>
        <w:tc>
          <w:tcPr>
            <w:tcW w:w="1881" w:type="dxa"/>
          </w:tcPr>
          <w:p w14:paraId="718936A0" w14:textId="77777777" w:rsidR="00DA2F33" w:rsidRDefault="00000000">
            <w:pPr>
              <w:spacing w:after="0"/>
            </w:pPr>
            <w:r>
              <w:rPr>
                <w:sz w:val="15"/>
              </w:rPr>
              <w:t>[SKS]</w:t>
            </w:r>
          </w:p>
        </w:tc>
        <w:tc>
          <w:tcPr>
            <w:tcW w:w="1881" w:type="dxa"/>
          </w:tcPr>
          <w:p w14:paraId="380186CC" w14:textId="77777777" w:rsidR="00DA2F33" w:rsidRDefault="00000000">
            <w:pPr>
              <w:spacing w:after="0"/>
            </w:pPr>
            <w:r>
              <w:rPr>
                <w:sz w:val="15"/>
              </w:rPr>
              <w:t>Proposal, laporan, produk</w:t>
            </w:r>
          </w:p>
        </w:tc>
      </w:tr>
      <w:tr w:rsidR="00DA2F33" w14:paraId="68E2B153" w14:textId="77777777">
        <w:trPr>
          <w:cantSplit/>
          <w:jc w:val="center"/>
        </w:trPr>
        <w:tc>
          <w:tcPr>
            <w:tcW w:w="1881" w:type="dxa"/>
          </w:tcPr>
          <w:p w14:paraId="7C97EC5D" w14:textId="77777777" w:rsidR="00DA2F33" w:rsidRDefault="00000000">
            <w:pPr>
              <w:spacing w:after="0"/>
            </w:pPr>
            <w:r>
              <w:rPr>
                <w:sz w:val="15"/>
              </w:rPr>
              <w:t>Proyek Independen</w:t>
            </w:r>
          </w:p>
        </w:tc>
        <w:tc>
          <w:tcPr>
            <w:tcW w:w="1881" w:type="dxa"/>
          </w:tcPr>
          <w:p w14:paraId="6B53A2D8" w14:textId="77777777" w:rsidR="00DA2F33" w:rsidRDefault="00000000">
            <w:pPr>
              <w:spacing w:after="0"/>
            </w:pPr>
            <w:r>
              <w:rPr>
                <w:sz w:val="15"/>
              </w:rPr>
              <w:t>Terstruktur/Bebas/Hybrid</w:t>
            </w:r>
          </w:p>
        </w:tc>
        <w:tc>
          <w:tcPr>
            <w:tcW w:w="1881" w:type="dxa"/>
          </w:tcPr>
          <w:p w14:paraId="029B2A70" w14:textId="77777777" w:rsidR="00DA2F33" w:rsidRDefault="00000000">
            <w:pPr>
              <w:spacing w:after="0"/>
            </w:pPr>
            <w:r>
              <w:rPr>
                <w:sz w:val="15"/>
              </w:rPr>
              <w:t>[Nama MK]</w:t>
            </w:r>
          </w:p>
        </w:tc>
        <w:tc>
          <w:tcPr>
            <w:tcW w:w="1881" w:type="dxa"/>
          </w:tcPr>
          <w:p w14:paraId="15B7C8CE" w14:textId="77777777" w:rsidR="00DA2F33" w:rsidRDefault="00000000">
            <w:pPr>
              <w:spacing w:after="0"/>
            </w:pPr>
            <w:r>
              <w:rPr>
                <w:sz w:val="15"/>
              </w:rPr>
              <w:t>[SKS]</w:t>
            </w:r>
          </w:p>
        </w:tc>
        <w:tc>
          <w:tcPr>
            <w:tcW w:w="1881" w:type="dxa"/>
          </w:tcPr>
          <w:p w14:paraId="469F5091" w14:textId="77777777" w:rsidR="00DA2F33" w:rsidRDefault="00000000">
            <w:pPr>
              <w:spacing w:after="0"/>
            </w:pPr>
            <w:r>
              <w:rPr>
                <w:sz w:val="15"/>
              </w:rPr>
              <w:t>Produk/prototipe, laporan</w:t>
            </w:r>
          </w:p>
        </w:tc>
      </w:tr>
    </w:tbl>
    <w:p w14:paraId="5BB9B782" w14:textId="77777777" w:rsidR="00DA2F33" w:rsidRDefault="00DA2F33"/>
    <w:p w14:paraId="7EC1E7D0" w14:textId="77777777" w:rsidR="00DA2F33" w:rsidRDefault="00000000">
      <w:pPr>
        <w:pStyle w:val="Heading2"/>
      </w:pPr>
      <w:r>
        <w:t>10.5 Alur Pelaksanaan MBKM</w:t>
      </w:r>
    </w:p>
    <w:p w14:paraId="6FE724D9" w14:textId="77777777" w:rsidR="00DA2F33" w:rsidRDefault="00000000">
      <w:pPr>
        <w:spacing w:after="40"/>
        <w:ind w:left="312" w:hanging="255"/>
      </w:pPr>
      <w:r>
        <w:t>1. Mahasiswa mengajukan rencana kegiatan MBKM.</w:t>
      </w:r>
    </w:p>
    <w:p w14:paraId="117D96A4" w14:textId="77777777" w:rsidR="00DA2F33" w:rsidRDefault="00000000">
      <w:pPr>
        <w:spacing w:after="40"/>
        <w:ind w:left="312" w:hanging="255"/>
      </w:pPr>
      <w:r>
        <w:t>2. Dosen Pembimbing Akademik memberikan rekomendasi.</w:t>
      </w:r>
    </w:p>
    <w:p w14:paraId="1A08C428" w14:textId="77777777" w:rsidR="00DA2F33" w:rsidRDefault="00000000">
      <w:pPr>
        <w:spacing w:after="40"/>
        <w:ind w:left="312" w:hanging="255"/>
      </w:pPr>
      <w:r>
        <w:t>3. Program studi menilai kesesuaian kegiatan dengan CPL.</w:t>
      </w:r>
    </w:p>
    <w:p w14:paraId="5D59FD4F" w14:textId="77777777" w:rsidR="00DA2F33" w:rsidRDefault="00000000">
      <w:pPr>
        <w:spacing w:after="40"/>
        <w:ind w:left="312" w:hanging="255"/>
      </w:pPr>
      <w:r>
        <w:t>4. Program studi menetapkan skema rekognisi SKS.</w:t>
      </w:r>
    </w:p>
    <w:p w14:paraId="6057A42D" w14:textId="77777777" w:rsidR="00DA2F33" w:rsidRDefault="00000000">
      <w:pPr>
        <w:spacing w:after="40"/>
        <w:ind w:left="312" w:hanging="255"/>
      </w:pPr>
      <w:r>
        <w:t>5. Fakultas menerbitkan persetujuan pelaksanaan.</w:t>
      </w:r>
    </w:p>
    <w:p w14:paraId="1D424271" w14:textId="77777777" w:rsidR="00DA2F33" w:rsidRDefault="00000000">
      <w:pPr>
        <w:spacing w:after="40"/>
        <w:ind w:left="312" w:hanging="255"/>
      </w:pPr>
      <w:r>
        <w:t>6. Mahasiswa melaksanakan kegiatan MBKM.</w:t>
      </w:r>
    </w:p>
    <w:p w14:paraId="11FBB8B4" w14:textId="77777777" w:rsidR="00DA2F33" w:rsidRDefault="00000000">
      <w:pPr>
        <w:spacing w:after="40"/>
        <w:ind w:left="312" w:hanging="255"/>
      </w:pPr>
      <w:r>
        <w:t>7. Dosen pembimbing dan mitra melakukan monitoring.</w:t>
      </w:r>
    </w:p>
    <w:p w14:paraId="00E98818" w14:textId="77777777" w:rsidR="00DA2F33" w:rsidRDefault="00000000">
      <w:pPr>
        <w:spacing w:after="40"/>
        <w:ind w:left="312" w:hanging="255"/>
      </w:pPr>
      <w:r>
        <w:t>8. Mahasiswa menyusun laporan akhir.</w:t>
      </w:r>
    </w:p>
    <w:p w14:paraId="1A16A4C3" w14:textId="77777777" w:rsidR="00DA2F33" w:rsidRDefault="00000000">
      <w:pPr>
        <w:spacing w:after="40"/>
        <w:ind w:left="312" w:hanging="255"/>
      </w:pPr>
      <w:r>
        <w:t>9. Mitra dan dosen pembimbing memberikan penilaian.</w:t>
      </w:r>
    </w:p>
    <w:p w14:paraId="71BB8E7A" w14:textId="77777777" w:rsidR="00DA2F33" w:rsidRDefault="00000000">
      <w:pPr>
        <w:spacing w:after="40"/>
        <w:ind w:left="312" w:hanging="255"/>
      </w:pPr>
      <w:r>
        <w:t>10. Program studi melakukan konversi/rekognisi nilai.</w:t>
      </w:r>
    </w:p>
    <w:p w14:paraId="4355C828" w14:textId="77777777" w:rsidR="00DA2F33" w:rsidRDefault="00000000">
      <w:pPr>
        <w:spacing w:after="40"/>
        <w:ind w:left="312" w:hanging="255"/>
      </w:pPr>
      <w:r>
        <w:t>11. Nilai dilaporkan ke sistem akademik.</w:t>
      </w:r>
    </w:p>
    <w:p w14:paraId="4CEC8311" w14:textId="77777777" w:rsidR="00DA2F33" w:rsidRDefault="00000000">
      <w:pPr>
        <w:pStyle w:val="Heading2"/>
      </w:pPr>
      <w:r>
        <w:t>10.6 Dokumen Pendukung MBKM</w:t>
      </w:r>
    </w:p>
    <w:p w14:paraId="286D0988" w14:textId="77777777" w:rsidR="00DA2F33" w:rsidRDefault="00000000">
      <w:pPr>
        <w:pStyle w:val="ListBullet"/>
        <w:spacing w:after="40"/>
      </w:pPr>
      <w:r>
        <w:t>Pedoman MBKM program studi</w:t>
      </w:r>
    </w:p>
    <w:p w14:paraId="7A135E86" w14:textId="77777777" w:rsidR="00DA2F33" w:rsidRDefault="00000000">
      <w:pPr>
        <w:pStyle w:val="ListBullet"/>
        <w:spacing w:after="40"/>
      </w:pPr>
      <w:r>
        <w:t>SOP pelaksanaan MBKM</w:t>
      </w:r>
    </w:p>
    <w:p w14:paraId="541E3CC1" w14:textId="77777777" w:rsidR="00DA2F33" w:rsidRDefault="00000000">
      <w:pPr>
        <w:pStyle w:val="ListBullet"/>
        <w:spacing w:after="40"/>
      </w:pPr>
      <w:r>
        <w:t>Form pengajuan MBKM</w:t>
      </w:r>
    </w:p>
    <w:p w14:paraId="270D9E8B" w14:textId="77777777" w:rsidR="00DA2F33" w:rsidRDefault="00000000">
      <w:pPr>
        <w:pStyle w:val="ListBullet"/>
        <w:spacing w:after="40"/>
      </w:pPr>
      <w:r>
        <w:t>Form persetujuan DPA</w:t>
      </w:r>
    </w:p>
    <w:p w14:paraId="5087F996" w14:textId="77777777" w:rsidR="00DA2F33" w:rsidRDefault="00000000">
      <w:pPr>
        <w:pStyle w:val="ListBullet"/>
        <w:spacing w:after="40"/>
      </w:pPr>
      <w:r>
        <w:t>Form konversi mata kuliah</w:t>
      </w:r>
    </w:p>
    <w:p w14:paraId="0B7EC716" w14:textId="77777777" w:rsidR="00DA2F33" w:rsidRDefault="00000000">
      <w:pPr>
        <w:pStyle w:val="ListBullet"/>
        <w:spacing w:after="40"/>
      </w:pPr>
      <w:r>
        <w:t>MoU/MoA/IA dengan mitra</w:t>
      </w:r>
    </w:p>
    <w:p w14:paraId="19A8576F" w14:textId="77777777" w:rsidR="00DA2F33" w:rsidRDefault="00000000">
      <w:pPr>
        <w:pStyle w:val="ListBullet"/>
        <w:spacing w:after="40"/>
      </w:pPr>
      <w:r>
        <w:t>Logbook kegiatan</w:t>
      </w:r>
    </w:p>
    <w:p w14:paraId="6A2EF8E4" w14:textId="77777777" w:rsidR="00DA2F33" w:rsidRDefault="00000000">
      <w:pPr>
        <w:pStyle w:val="ListBullet"/>
        <w:spacing w:after="40"/>
      </w:pPr>
      <w:r>
        <w:t>Laporan akhir</w:t>
      </w:r>
    </w:p>
    <w:p w14:paraId="270F2C2E" w14:textId="77777777" w:rsidR="00DA2F33" w:rsidRDefault="00000000">
      <w:pPr>
        <w:pStyle w:val="ListBullet"/>
        <w:spacing w:after="40"/>
      </w:pPr>
      <w:r>
        <w:lastRenderedPageBreak/>
        <w:t>Rubrik penilaian dosen pembimbing</w:t>
      </w:r>
    </w:p>
    <w:p w14:paraId="0C1EA307" w14:textId="77777777" w:rsidR="00DA2F33" w:rsidRDefault="00000000">
      <w:pPr>
        <w:pStyle w:val="ListBullet"/>
        <w:spacing w:after="40"/>
      </w:pPr>
      <w:r>
        <w:t>Rubrik penilaian mitra</w:t>
      </w:r>
    </w:p>
    <w:p w14:paraId="0E60ED82" w14:textId="77777777" w:rsidR="00DA2F33" w:rsidRDefault="00000000">
      <w:pPr>
        <w:pStyle w:val="ListBullet"/>
        <w:spacing w:after="40"/>
      </w:pPr>
      <w:r>
        <w:t>Berita acara rekognisi SKS</w:t>
      </w:r>
    </w:p>
    <w:p w14:paraId="37843CEA" w14:textId="77777777" w:rsidR="00DA2F33" w:rsidRDefault="00000000">
      <w:pPr>
        <w:pStyle w:val="ListBullet"/>
        <w:spacing w:after="40"/>
      </w:pPr>
      <w:r>
        <w:t>SK pembimbing MBKM</w:t>
      </w:r>
    </w:p>
    <w:p w14:paraId="6721A8AF" w14:textId="77777777" w:rsidR="00DA2F33" w:rsidRDefault="00000000">
      <w:pPr>
        <w:pStyle w:val="Heading1"/>
      </w:pPr>
      <w:r>
        <w:t>BAB XI</w:t>
      </w:r>
      <w:r>
        <w:br/>
        <w:t>PENILAIAN, EVALUASI PEMBELAJARAN, DAN KETERCAPAIAN CPL</w:t>
      </w:r>
    </w:p>
    <w:p w14:paraId="11512CF3" w14:textId="77777777" w:rsidR="00DA2F33" w:rsidRDefault="00000000">
      <w:pPr>
        <w:pStyle w:val="Heading2"/>
      </w:pPr>
      <w:r>
        <w:t>11.1 Prinsip Penilaian</w:t>
      </w:r>
    </w:p>
    <w:p w14:paraId="723624EA" w14:textId="77777777" w:rsidR="00DA2F33" w:rsidRDefault="00000000">
      <w:pPr>
        <w:pStyle w:val="ListBullet"/>
        <w:spacing w:after="40"/>
      </w:pPr>
      <w:r>
        <w:t>Valid</w:t>
      </w:r>
    </w:p>
    <w:p w14:paraId="22331F85" w14:textId="77777777" w:rsidR="00DA2F33" w:rsidRDefault="00000000">
      <w:pPr>
        <w:pStyle w:val="ListBullet"/>
        <w:spacing w:after="40"/>
      </w:pPr>
      <w:r>
        <w:t>Reliabel</w:t>
      </w:r>
    </w:p>
    <w:p w14:paraId="1E4CE432" w14:textId="77777777" w:rsidR="00DA2F33" w:rsidRDefault="00000000">
      <w:pPr>
        <w:pStyle w:val="ListBullet"/>
        <w:spacing w:after="40"/>
      </w:pPr>
      <w:r>
        <w:t>Transparan</w:t>
      </w:r>
    </w:p>
    <w:p w14:paraId="06DB1275" w14:textId="77777777" w:rsidR="00DA2F33" w:rsidRDefault="00000000">
      <w:pPr>
        <w:pStyle w:val="ListBullet"/>
        <w:spacing w:after="40"/>
      </w:pPr>
      <w:r>
        <w:t>Akuntabel</w:t>
      </w:r>
    </w:p>
    <w:p w14:paraId="1D5FC023" w14:textId="77777777" w:rsidR="00DA2F33" w:rsidRDefault="00000000">
      <w:pPr>
        <w:pStyle w:val="ListBullet"/>
        <w:spacing w:after="40"/>
      </w:pPr>
      <w:r>
        <w:t>Berkeadilan</w:t>
      </w:r>
    </w:p>
    <w:p w14:paraId="7D5AC9F0" w14:textId="77777777" w:rsidR="00DA2F33" w:rsidRDefault="00000000">
      <w:pPr>
        <w:pStyle w:val="ListBullet"/>
        <w:spacing w:after="40"/>
      </w:pPr>
      <w:r>
        <w:t>Objektif</w:t>
      </w:r>
    </w:p>
    <w:p w14:paraId="1F020A7B" w14:textId="77777777" w:rsidR="00DA2F33" w:rsidRDefault="00000000">
      <w:pPr>
        <w:pStyle w:val="ListBullet"/>
        <w:spacing w:after="40"/>
      </w:pPr>
      <w:r>
        <w:t>Edukatif</w:t>
      </w:r>
    </w:p>
    <w:p w14:paraId="2C58C1C3" w14:textId="77777777" w:rsidR="00DA2F33" w:rsidRDefault="00000000">
      <w:pPr>
        <w:pStyle w:val="Heading2"/>
      </w:pPr>
      <w:r>
        <w:t>11.2 Teknik Penilaian</w:t>
      </w:r>
    </w:p>
    <w:p w14:paraId="640E2EB4" w14:textId="77777777" w:rsidR="00DA2F33" w:rsidRDefault="00000000">
      <w:pPr>
        <w:pStyle w:val="ListBullet"/>
        <w:spacing w:after="40"/>
      </w:pPr>
      <w:r>
        <w:t>Observasi</w:t>
      </w:r>
    </w:p>
    <w:p w14:paraId="0F229991" w14:textId="77777777" w:rsidR="00DA2F33" w:rsidRDefault="00000000">
      <w:pPr>
        <w:pStyle w:val="ListBullet"/>
        <w:spacing w:after="40"/>
      </w:pPr>
      <w:r>
        <w:t>Partisipasi</w:t>
      </w:r>
    </w:p>
    <w:p w14:paraId="3D6A11EA" w14:textId="77777777" w:rsidR="00DA2F33" w:rsidRDefault="00000000">
      <w:pPr>
        <w:pStyle w:val="ListBullet"/>
        <w:spacing w:after="40"/>
      </w:pPr>
      <w:r>
        <w:t>Unjuk kerja</w:t>
      </w:r>
    </w:p>
    <w:p w14:paraId="293E075D" w14:textId="77777777" w:rsidR="00DA2F33" w:rsidRDefault="00000000">
      <w:pPr>
        <w:pStyle w:val="ListBullet"/>
        <w:spacing w:after="40"/>
      </w:pPr>
      <w:r>
        <w:t>Tes tertulis</w:t>
      </w:r>
    </w:p>
    <w:p w14:paraId="4BAD4DF5" w14:textId="77777777" w:rsidR="00DA2F33" w:rsidRDefault="00000000">
      <w:pPr>
        <w:pStyle w:val="ListBullet"/>
        <w:spacing w:after="40"/>
      </w:pPr>
      <w:r>
        <w:t>Tes lisan</w:t>
      </w:r>
    </w:p>
    <w:p w14:paraId="52947B4E" w14:textId="77777777" w:rsidR="00DA2F33" w:rsidRDefault="00000000">
      <w:pPr>
        <w:pStyle w:val="ListBullet"/>
        <w:spacing w:after="40"/>
      </w:pPr>
      <w:r>
        <w:t>Presentasi</w:t>
      </w:r>
    </w:p>
    <w:p w14:paraId="254B4E3B" w14:textId="77777777" w:rsidR="00DA2F33" w:rsidRDefault="00000000">
      <w:pPr>
        <w:pStyle w:val="ListBullet"/>
        <w:spacing w:after="40"/>
      </w:pPr>
      <w:r>
        <w:t>Proyek</w:t>
      </w:r>
    </w:p>
    <w:p w14:paraId="550500AE" w14:textId="77777777" w:rsidR="00DA2F33" w:rsidRDefault="00000000">
      <w:pPr>
        <w:pStyle w:val="ListBullet"/>
        <w:spacing w:after="40"/>
      </w:pPr>
      <w:r>
        <w:t>Portofolio</w:t>
      </w:r>
    </w:p>
    <w:p w14:paraId="3BF7E57C" w14:textId="77777777" w:rsidR="00DA2F33" w:rsidRDefault="00000000">
      <w:pPr>
        <w:pStyle w:val="ListBullet"/>
        <w:spacing w:after="40"/>
      </w:pPr>
      <w:r>
        <w:t>Praktikum</w:t>
      </w:r>
    </w:p>
    <w:p w14:paraId="302B8A75" w14:textId="77777777" w:rsidR="00DA2F33" w:rsidRDefault="00000000">
      <w:pPr>
        <w:pStyle w:val="ListBullet"/>
        <w:spacing w:after="40"/>
      </w:pPr>
      <w:r>
        <w:t>Produk/karya</w:t>
      </w:r>
    </w:p>
    <w:p w14:paraId="116B7E21" w14:textId="77777777" w:rsidR="00DA2F33" w:rsidRDefault="00000000">
      <w:pPr>
        <w:pStyle w:val="ListBullet"/>
        <w:spacing w:after="40"/>
      </w:pPr>
      <w:r>
        <w:t>Laporan</w:t>
      </w:r>
    </w:p>
    <w:p w14:paraId="63D2605F" w14:textId="77777777" w:rsidR="00DA2F33" w:rsidRDefault="00000000">
      <w:pPr>
        <w:pStyle w:val="ListBullet"/>
        <w:spacing w:after="40"/>
      </w:pPr>
      <w:r>
        <w:t>Penilaian mitra</w:t>
      </w:r>
    </w:p>
    <w:p w14:paraId="18C8190C" w14:textId="77777777" w:rsidR="00DA2F33" w:rsidRDefault="00000000">
      <w:pPr>
        <w:pStyle w:val="Heading2"/>
      </w:pPr>
      <w:r>
        <w:t>11.3 Instrumen Penilaian</w:t>
      </w:r>
    </w:p>
    <w:p w14:paraId="4F75907D" w14:textId="77777777" w:rsidR="00DA2F33" w:rsidRDefault="00000000">
      <w:pPr>
        <w:pStyle w:val="ListBullet"/>
        <w:spacing w:after="40"/>
      </w:pPr>
      <w:r>
        <w:t>Rubrik holistik</w:t>
      </w:r>
    </w:p>
    <w:p w14:paraId="6C34EEEA" w14:textId="77777777" w:rsidR="00DA2F33" w:rsidRDefault="00000000">
      <w:pPr>
        <w:pStyle w:val="ListBullet"/>
        <w:spacing w:after="40"/>
      </w:pPr>
      <w:r>
        <w:t>Rubrik analitik</w:t>
      </w:r>
    </w:p>
    <w:p w14:paraId="45BE693D" w14:textId="77777777" w:rsidR="00DA2F33" w:rsidRDefault="00000000">
      <w:pPr>
        <w:pStyle w:val="ListBullet"/>
        <w:spacing w:after="40"/>
      </w:pPr>
      <w:r>
        <w:t>Rubrik skala persepsi</w:t>
      </w:r>
    </w:p>
    <w:p w14:paraId="34D82818" w14:textId="77777777" w:rsidR="00DA2F33" w:rsidRDefault="00000000">
      <w:pPr>
        <w:pStyle w:val="ListBullet"/>
        <w:spacing w:after="40"/>
      </w:pPr>
      <w:r>
        <w:t>Lembar observasi</w:t>
      </w:r>
    </w:p>
    <w:p w14:paraId="6386FFE0" w14:textId="77777777" w:rsidR="00DA2F33" w:rsidRDefault="00000000">
      <w:pPr>
        <w:pStyle w:val="ListBullet"/>
        <w:spacing w:after="40"/>
      </w:pPr>
      <w:r>
        <w:t>Checklist penilaian</w:t>
      </w:r>
    </w:p>
    <w:p w14:paraId="4D132870" w14:textId="77777777" w:rsidR="00DA2F33" w:rsidRDefault="00000000">
      <w:pPr>
        <w:pStyle w:val="ListBullet"/>
        <w:spacing w:after="40"/>
      </w:pPr>
      <w:r>
        <w:t>Portofolio</w:t>
      </w:r>
    </w:p>
    <w:p w14:paraId="73033863" w14:textId="77777777" w:rsidR="00DA2F33" w:rsidRDefault="00000000">
      <w:pPr>
        <w:pStyle w:val="ListBullet"/>
        <w:spacing w:after="40"/>
      </w:pPr>
      <w:r>
        <w:t>Instrumen penilaian proyek</w:t>
      </w:r>
    </w:p>
    <w:p w14:paraId="5D9716CA" w14:textId="77777777" w:rsidR="00DA2F33" w:rsidRDefault="00000000">
      <w:pPr>
        <w:pStyle w:val="ListBullet"/>
        <w:spacing w:after="40"/>
      </w:pPr>
      <w:r>
        <w:t>Instrumen penilaian praktikum</w:t>
      </w:r>
    </w:p>
    <w:p w14:paraId="085221B9" w14:textId="77777777" w:rsidR="00DA2F33" w:rsidRDefault="00000000">
      <w:pPr>
        <w:pStyle w:val="ListBullet"/>
        <w:spacing w:after="40"/>
      </w:pPr>
      <w:r>
        <w:t>Instrumen penilaian MBKM</w:t>
      </w:r>
    </w:p>
    <w:p w14:paraId="51E45D9E" w14:textId="77777777" w:rsidR="00DA2F33" w:rsidRDefault="00000000">
      <w:pPr>
        <w:pStyle w:val="ListBullet"/>
        <w:spacing w:after="40"/>
      </w:pPr>
      <w:r>
        <w:t>Instrumen pengukuran CPL</w:t>
      </w:r>
    </w:p>
    <w:p w14:paraId="40E86511" w14:textId="77777777" w:rsidR="00DA2F33" w:rsidRDefault="00000000">
      <w:pPr>
        <w:pStyle w:val="Heading2"/>
      </w:pPr>
      <w:r>
        <w:t>11.4 Matriks Penilaian CPL</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DA2F33" w14:paraId="37EE1924" w14:textId="77777777">
        <w:trPr>
          <w:cantSplit/>
          <w:tblHeader/>
          <w:jc w:val="center"/>
        </w:trPr>
        <w:tc>
          <w:tcPr>
            <w:tcW w:w="1881" w:type="dxa"/>
            <w:shd w:val="clear" w:color="auto" w:fill="1F4E79"/>
            <w:vAlign w:val="center"/>
          </w:tcPr>
          <w:p w14:paraId="2E7A21E1" w14:textId="77777777" w:rsidR="00DA2F33" w:rsidRDefault="00000000">
            <w:pPr>
              <w:spacing w:after="0"/>
            </w:pPr>
            <w:r>
              <w:rPr>
                <w:b/>
                <w:color w:val="FFFFFF"/>
                <w:sz w:val="15"/>
              </w:rPr>
              <w:t>CPL</w:t>
            </w:r>
          </w:p>
        </w:tc>
        <w:tc>
          <w:tcPr>
            <w:tcW w:w="1881" w:type="dxa"/>
            <w:shd w:val="clear" w:color="auto" w:fill="1F4E79"/>
            <w:vAlign w:val="center"/>
          </w:tcPr>
          <w:p w14:paraId="1E729360" w14:textId="77777777" w:rsidR="00DA2F33" w:rsidRDefault="00000000">
            <w:pPr>
              <w:spacing w:after="0"/>
            </w:pPr>
            <w:r>
              <w:rPr>
                <w:b/>
                <w:color w:val="FFFFFF"/>
                <w:sz w:val="15"/>
              </w:rPr>
              <w:t>Mata Kuliah Pendukung</w:t>
            </w:r>
          </w:p>
        </w:tc>
        <w:tc>
          <w:tcPr>
            <w:tcW w:w="1881" w:type="dxa"/>
            <w:shd w:val="clear" w:color="auto" w:fill="1F4E79"/>
            <w:vAlign w:val="center"/>
          </w:tcPr>
          <w:p w14:paraId="2C8C8D2A" w14:textId="77777777" w:rsidR="00DA2F33" w:rsidRDefault="00000000">
            <w:pPr>
              <w:spacing w:after="0"/>
            </w:pPr>
            <w:r>
              <w:rPr>
                <w:b/>
                <w:color w:val="FFFFFF"/>
                <w:sz w:val="15"/>
              </w:rPr>
              <w:t>Instrumen Penilaian</w:t>
            </w:r>
          </w:p>
        </w:tc>
        <w:tc>
          <w:tcPr>
            <w:tcW w:w="1881" w:type="dxa"/>
            <w:shd w:val="clear" w:color="auto" w:fill="1F4E79"/>
            <w:vAlign w:val="center"/>
          </w:tcPr>
          <w:p w14:paraId="27103C15" w14:textId="77777777" w:rsidR="00DA2F33" w:rsidRDefault="00000000">
            <w:pPr>
              <w:spacing w:after="0"/>
            </w:pPr>
            <w:r>
              <w:rPr>
                <w:b/>
                <w:color w:val="FFFFFF"/>
                <w:sz w:val="15"/>
              </w:rPr>
              <w:t>Target Capaian</w:t>
            </w:r>
          </w:p>
        </w:tc>
        <w:tc>
          <w:tcPr>
            <w:tcW w:w="1881" w:type="dxa"/>
            <w:shd w:val="clear" w:color="auto" w:fill="1F4E79"/>
            <w:vAlign w:val="center"/>
          </w:tcPr>
          <w:p w14:paraId="34DDB178" w14:textId="77777777" w:rsidR="00DA2F33" w:rsidRDefault="00000000">
            <w:pPr>
              <w:spacing w:after="0"/>
            </w:pPr>
            <w:r>
              <w:rPr>
                <w:b/>
                <w:color w:val="FFFFFF"/>
                <w:sz w:val="15"/>
              </w:rPr>
              <w:t>Waktu Evaluasi</w:t>
            </w:r>
          </w:p>
        </w:tc>
      </w:tr>
      <w:tr w:rsidR="00DA2F33" w14:paraId="596A0DE3" w14:textId="77777777">
        <w:trPr>
          <w:cantSplit/>
          <w:jc w:val="center"/>
        </w:trPr>
        <w:tc>
          <w:tcPr>
            <w:tcW w:w="1881" w:type="dxa"/>
          </w:tcPr>
          <w:p w14:paraId="44475E08" w14:textId="77777777" w:rsidR="00DA2F33" w:rsidRDefault="00000000">
            <w:pPr>
              <w:spacing w:after="0"/>
            </w:pPr>
            <w:r>
              <w:rPr>
                <w:sz w:val="15"/>
              </w:rPr>
              <w:t>CPL-1</w:t>
            </w:r>
          </w:p>
        </w:tc>
        <w:tc>
          <w:tcPr>
            <w:tcW w:w="1881" w:type="dxa"/>
          </w:tcPr>
          <w:p w14:paraId="00EF3E97" w14:textId="77777777" w:rsidR="00DA2F33" w:rsidRDefault="00000000">
            <w:pPr>
              <w:spacing w:after="0"/>
            </w:pPr>
            <w:r>
              <w:rPr>
                <w:sz w:val="15"/>
              </w:rPr>
              <w:t>[Nama MK]</w:t>
            </w:r>
          </w:p>
        </w:tc>
        <w:tc>
          <w:tcPr>
            <w:tcW w:w="1881" w:type="dxa"/>
          </w:tcPr>
          <w:p w14:paraId="7540C69F" w14:textId="77777777" w:rsidR="00DA2F33" w:rsidRDefault="00000000">
            <w:pPr>
              <w:spacing w:after="0"/>
            </w:pPr>
            <w:r>
              <w:rPr>
                <w:sz w:val="15"/>
              </w:rPr>
              <w:t>[Instrumen]</w:t>
            </w:r>
          </w:p>
        </w:tc>
        <w:tc>
          <w:tcPr>
            <w:tcW w:w="1881" w:type="dxa"/>
          </w:tcPr>
          <w:p w14:paraId="5110C290" w14:textId="77777777" w:rsidR="00DA2F33" w:rsidRDefault="00000000">
            <w:pPr>
              <w:spacing w:after="0"/>
            </w:pPr>
            <w:r>
              <w:rPr>
                <w:sz w:val="15"/>
              </w:rPr>
              <w:t>[Target]</w:t>
            </w:r>
          </w:p>
        </w:tc>
        <w:tc>
          <w:tcPr>
            <w:tcW w:w="1881" w:type="dxa"/>
          </w:tcPr>
          <w:p w14:paraId="0B04FCFC" w14:textId="77777777" w:rsidR="00DA2F33" w:rsidRDefault="00000000">
            <w:pPr>
              <w:spacing w:after="0"/>
            </w:pPr>
            <w:r>
              <w:rPr>
                <w:sz w:val="15"/>
              </w:rPr>
              <w:t>[Semester]</w:t>
            </w:r>
          </w:p>
        </w:tc>
      </w:tr>
      <w:tr w:rsidR="00DA2F33" w14:paraId="1A810A4E" w14:textId="77777777">
        <w:trPr>
          <w:cantSplit/>
          <w:jc w:val="center"/>
        </w:trPr>
        <w:tc>
          <w:tcPr>
            <w:tcW w:w="1881" w:type="dxa"/>
          </w:tcPr>
          <w:p w14:paraId="54A39C19" w14:textId="77777777" w:rsidR="00DA2F33" w:rsidRDefault="00000000">
            <w:pPr>
              <w:spacing w:after="0"/>
            </w:pPr>
            <w:r>
              <w:rPr>
                <w:sz w:val="15"/>
              </w:rPr>
              <w:t>CPL-2</w:t>
            </w:r>
          </w:p>
        </w:tc>
        <w:tc>
          <w:tcPr>
            <w:tcW w:w="1881" w:type="dxa"/>
          </w:tcPr>
          <w:p w14:paraId="23A854BC" w14:textId="77777777" w:rsidR="00DA2F33" w:rsidRDefault="00000000">
            <w:pPr>
              <w:spacing w:after="0"/>
            </w:pPr>
            <w:r>
              <w:rPr>
                <w:sz w:val="15"/>
              </w:rPr>
              <w:t>[Nama MK]</w:t>
            </w:r>
          </w:p>
        </w:tc>
        <w:tc>
          <w:tcPr>
            <w:tcW w:w="1881" w:type="dxa"/>
          </w:tcPr>
          <w:p w14:paraId="0BC7681F" w14:textId="77777777" w:rsidR="00DA2F33" w:rsidRDefault="00000000">
            <w:pPr>
              <w:spacing w:after="0"/>
            </w:pPr>
            <w:r>
              <w:rPr>
                <w:sz w:val="15"/>
              </w:rPr>
              <w:t>[Instrumen]</w:t>
            </w:r>
          </w:p>
        </w:tc>
        <w:tc>
          <w:tcPr>
            <w:tcW w:w="1881" w:type="dxa"/>
          </w:tcPr>
          <w:p w14:paraId="7BF22D19" w14:textId="77777777" w:rsidR="00DA2F33" w:rsidRDefault="00000000">
            <w:pPr>
              <w:spacing w:after="0"/>
            </w:pPr>
            <w:r>
              <w:rPr>
                <w:sz w:val="15"/>
              </w:rPr>
              <w:t>[Target]</w:t>
            </w:r>
          </w:p>
        </w:tc>
        <w:tc>
          <w:tcPr>
            <w:tcW w:w="1881" w:type="dxa"/>
          </w:tcPr>
          <w:p w14:paraId="14B90EFF" w14:textId="77777777" w:rsidR="00DA2F33" w:rsidRDefault="00000000">
            <w:pPr>
              <w:spacing w:after="0"/>
            </w:pPr>
            <w:r>
              <w:rPr>
                <w:sz w:val="15"/>
              </w:rPr>
              <w:t>[Semester]</w:t>
            </w:r>
          </w:p>
        </w:tc>
      </w:tr>
      <w:tr w:rsidR="00DA2F33" w14:paraId="209AB03C" w14:textId="77777777">
        <w:trPr>
          <w:cantSplit/>
          <w:jc w:val="center"/>
        </w:trPr>
        <w:tc>
          <w:tcPr>
            <w:tcW w:w="1881" w:type="dxa"/>
          </w:tcPr>
          <w:p w14:paraId="6375189E" w14:textId="77777777" w:rsidR="00DA2F33" w:rsidRDefault="00000000">
            <w:pPr>
              <w:spacing w:after="0"/>
            </w:pPr>
            <w:r>
              <w:rPr>
                <w:sz w:val="15"/>
              </w:rPr>
              <w:t>CPL-3</w:t>
            </w:r>
          </w:p>
        </w:tc>
        <w:tc>
          <w:tcPr>
            <w:tcW w:w="1881" w:type="dxa"/>
          </w:tcPr>
          <w:p w14:paraId="1E3E4DC7" w14:textId="77777777" w:rsidR="00DA2F33" w:rsidRDefault="00000000">
            <w:pPr>
              <w:spacing w:after="0"/>
            </w:pPr>
            <w:r>
              <w:rPr>
                <w:sz w:val="15"/>
              </w:rPr>
              <w:t>[Nama MK]</w:t>
            </w:r>
          </w:p>
        </w:tc>
        <w:tc>
          <w:tcPr>
            <w:tcW w:w="1881" w:type="dxa"/>
          </w:tcPr>
          <w:p w14:paraId="573A7FBE" w14:textId="77777777" w:rsidR="00DA2F33" w:rsidRDefault="00000000">
            <w:pPr>
              <w:spacing w:after="0"/>
            </w:pPr>
            <w:r>
              <w:rPr>
                <w:sz w:val="15"/>
              </w:rPr>
              <w:t>[Instrumen]</w:t>
            </w:r>
          </w:p>
        </w:tc>
        <w:tc>
          <w:tcPr>
            <w:tcW w:w="1881" w:type="dxa"/>
          </w:tcPr>
          <w:p w14:paraId="7A437B8E" w14:textId="77777777" w:rsidR="00DA2F33" w:rsidRDefault="00000000">
            <w:pPr>
              <w:spacing w:after="0"/>
            </w:pPr>
            <w:r>
              <w:rPr>
                <w:sz w:val="15"/>
              </w:rPr>
              <w:t>[Target]</w:t>
            </w:r>
          </w:p>
        </w:tc>
        <w:tc>
          <w:tcPr>
            <w:tcW w:w="1881" w:type="dxa"/>
          </w:tcPr>
          <w:p w14:paraId="09E7E722" w14:textId="77777777" w:rsidR="00DA2F33" w:rsidRDefault="00000000">
            <w:pPr>
              <w:spacing w:after="0"/>
            </w:pPr>
            <w:r>
              <w:rPr>
                <w:sz w:val="15"/>
              </w:rPr>
              <w:t>[Semester]</w:t>
            </w:r>
          </w:p>
        </w:tc>
      </w:tr>
      <w:tr w:rsidR="00DA2F33" w14:paraId="2C7D155C" w14:textId="77777777">
        <w:trPr>
          <w:cantSplit/>
          <w:jc w:val="center"/>
        </w:trPr>
        <w:tc>
          <w:tcPr>
            <w:tcW w:w="1881" w:type="dxa"/>
          </w:tcPr>
          <w:p w14:paraId="6967C011" w14:textId="77777777" w:rsidR="00DA2F33" w:rsidRDefault="00000000">
            <w:pPr>
              <w:spacing w:after="0"/>
            </w:pPr>
            <w:r>
              <w:rPr>
                <w:sz w:val="15"/>
              </w:rPr>
              <w:lastRenderedPageBreak/>
              <w:t>CPL-4</w:t>
            </w:r>
          </w:p>
        </w:tc>
        <w:tc>
          <w:tcPr>
            <w:tcW w:w="1881" w:type="dxa"/>
          </w:tcPr>
          <w:p w14:paraId="4C4036F3" w14:textId="77777777" w:rsidR="00DA2F33" w:rsidRDefault="00000000">
            <w:pPr>
              <w:spacing w:after="0"/>
            </w:pPr>
            <w:r>
              <w:rPr>
                <w:sz w:val="15"/>
              </w:rPr>
              <w:t>[Nama MK]</w:t>
            </w:r>
          </w:p>
        </w:tc>
        <w:tc>
          <w:tcPr>
            <w:tcW w:w="1881" w:type="dxa"/>
          </w:tcPr>
          <w:p w14:paraId="5688DBE5" w14:textId="77777777" w:rsidR="00DA2F33" w:rsidRDefault="00000000">
            <w:pPr>
              <w:spacing w:after="0"/>
            </w:pPr>
            <w:r>
              <w:rPr>
                <w:sz w:val="15"/>
              </w:rPr>
              <w:t>[Instrumen]</w:t>
            </w:r>
          </w:p>
        </w:tc>
        <w:tc>
          <w:tcPr>
            <w:tcW w:w="1881" w:type="dxa"/>
          </w:tcPr>
          <w:p w14:paraId="5B68D54E" w14:textId="77777777" w:rsidR="00DA2F33" w:rsidRDefault="00000000">
            <w:pPr>
              <w:spacing w:after="0"/>
            </w:pPr>
            <w:r>
              <w:rPr>
                <w:sz w:val="15"/>
              </w:rPr>
              <w:t>[Target]</w:t>
            </w:r>
          </w:p>
        </w:tc>
        <w:tc>
          <w:tcPr>
            <w:tcW w:w="1881" w:type="dxa"/>
          </w:tcPr>
          <w:p w14:paraId="5FCBE780" w14:textId="77777777" w:rsidR="00DA2F33" w:rsidRDefault="00000000">
            <w:pPr>
              <w:spacing w:after="0"/>
            </w:pPr>
            <w:r>
              <w:rPr>
                <w:sz w:val="15"/>
              </w:rPr>
              <w:t>[Semester]</w:t>
            </w:r>
          </w:p>
        </w:tc>
      </w:tr>
      <w:tr w:rsidR="00DA2F33" w14:paraId="10BD41DE" w14:textId="77777777">
        <w:trPr>
          <w:cantSplit/>
          <w:jc w:val="center"/>
        </w:trPr>
        <w:tc>
          <w:tcPr>
            <w:tcW w:w="1881" w:type="dxa"/>
          </w:tcPr>
          <w:p w14:paraId="55A92790" w14:textId="77777777" w:rsidR="00DA2F33" w:rsidRDefault="00000000">
            <w:pPr>
              <w:spacing w:after="0"/>
            </w:pPr>
            <w:r>
              <w:rPr>
                <w:sz w:val="15"/>
              </w:rPr>
              <w:t>CPL-5</w:t>
            </w:r>
          </w:p>
        </w:tc>
        <w:tc>
          <w:tcPr>
            <w:tcW w:w="1881" w:type="dxa"/>
          </w:tcPr>
          <w:p w14:paraId="555FA18B" w14:textId="77777777" w:rsidR="00DA2F33" w:rsidRDefault="00000000">
            <w:pPr>
              <w:spacing w:after="0"/>
            </w:pPr>
            <w:r>
              <w:rPr>
                <w:sz w:val="15"/>
              </w:rPr>
              <w:t>[Nama MK]</w:t>
            </w:r>
          </w:p>
        </w:tc>
        <w:tc>
          <w:tcPr>
            <w:tcW w:w="1881" w:type="dxa"/>
          </w:tcPr>
          <w:p w14:paraId="50C5305B" w14:textId="77777777" w:rsidR="00DA2F33" w:rsidRDefault="00000000">
            <w:pPr>
              <w:spacing w:after="0"/>
            </w:pPr>
            <w:r>
              <w:rPr>
                <w:sz w:val="15"/>
              </w:rPr>
              <w:t>[Instrumen]</w:t>
            </w:r>
          </w:p>
        </w:tc>
        <w:tc>
          <w:tcPr>
            <w:tcW w:w="1881" w:type="dxa"/>
          </w:tcPr>
          <w:p w14:paraId="37DCEB40" w14:textId="77777777" w:rsidR="00DA2F33" w:rsidRDefault="00000000">
            <w:pPr>
              <w:spacing w:after="0"/>
            </w:pPr>
            <w:r>
              <w:rPr>
                <w:sz w:val="15"/>
              </w:rPr>
              <w:t>[Target]</w:t>
            </w:r>
          </w:p>
        </w:tc>
        <w:tc>
          <w:tcPr>
            <w:tcW w:w="1881" w:type="dxa"/>
          </w:tcPr>
          <w:p w14:paraId="3139C813" w14:textId="77777777" w:rsidR="00DA2F33" w:rsidRDefault="00000000">
            <w:pPr>
              <w:spacing w:after="0"/>
            </w:pPr>
            <w:r>
              <w:rPr>
                <w:sz w:val="15"/>
              </w:rPr>
              <w:t>[Semester]</w:t>
            </w:r>
          </w:p>
        </w:tc>
      </w:tr>
    </w:tbl>
    <w:p w14:paraId="4794A7A2" w14:textId="77777777" w:rsidR="00DA2F33" w:rsidRDefault="00DA2F33"/>
    <w:p w14:paraId="2CEFBE5B" w14:textId="77777777" w:rsidR="00DA2F33" w:rsidRDefault="00000000">
      <w:pPr>
        <w:pStyle w:val="Heading2"/>
      </w:pPr>
      <w:r>
        <w:t>11.5 Evaluasi Pembelajaran</w:t>
      </w:r>
    </w:p>
    <w:p w14:paraId="04666DFF" w14:textId="77777777" w:rsidR="00DA2F33" w:rsidRDefault="00000000">
      <w:pPr>
        <w:pStyle w:val="ListBullet"/>
        <w:spacing w:after="40"/>
      </w:pPr>
      <w:r>
        <w:t>Monitoring kehadiran dosen dan mahasiswa</w:t>
      </w:r>
    </w:p>
    <w:p w14:paraId="6896874E" w14:textId="77777777" w:rsidR="00DA2F33" w:rsidRDefault="00000000">
      <w:pPr>
        <w:pStyle w:val="ListBullet"/>
        <w:spacing w:after="40"/>
      </w:pPr>
      <w:r>
        <w:t>Monitoring jurnal mengajar</w:t>
      </w:r>
    </w:p>
    <w:p w14:paraId="71D1B9F6" w14:textId="77777777" w:rsidR="00DA2F33" w:rsidRDefault="00000000">
      <w:pPr>
        <w:pStyle w:val="ListBullet"/>
        <w:spacing w:after="40"/>
      </w:pPr>
      <w:r>
        <w:t>Evaluasi kesesuaian RPS dengan pelaksanaan pembelajaran</w:t>
      </w:r>
    </w:p>
    <w:p w14:paraId="15D81186" w14:textId="77777777" w:rsidR="00DA2F33" w:rsidRDefault="00000000">
      <w:pPr>
        <w:pStyle w:val="ListBullet"/>
        <w:spacing w:after="40"/>
      </w:pPr>
      <w:r>
        <w:t>Evaluasi nilai mahasiswa</w:t>
      </w:r>
    </w:p>
    <w:p w14:paraId="1D24FE99" w14:textId="77777777" w:rsidR="00DA2F33" w:rsidRDefault="00000000">
      <w:pPr>
        <w:pStyle w:val="ListBullet"/>
        <w:spacing w:after="40"/>
      </w:pPr>
      <w:r>
        <w:t>Evaluasi tugas dan proyek</w:t>
      </w:r>
    </w:p>
    <w:p w14:paraId="2F4800E9" w14:textId="77777777" w:rsidR="00DA2F33" w:rsidRDefault="00000000">
      <w:pPr>
        <w:pStyle w:val="ListBullet"/>
        <w:spacing w:after="40"/>
      </w:pPr>
      <w:r>
        <w:t>Evaluasi praktikum</w:t>
      </w:r>
    </w:p>
    <w:p w14:paraId="7857AF80" w14:textId="77777777" w:rsidR="00DA2F33" w:rsidRDefault="00000000">
      <w:pPr>
        <w:pStyle w:val="ListBullet"/>
        <w:spacing w:after="40"/>
      </w:pPr>
      <w:r>
        <w:t>Evaluasi kepuasan mahasiswa</w:t>
      </w:r>
    </w:p>
    <w:p w14:paraId="56F4BEEE" w14:textId="77777777" w:rsidR="00DA2F33" w:rsidRDefault="00000000">
      <w:pPr>
        <w:pStyle w:val="ListBullet"/>
        <w:spacing w:after="40"/>
      </w:pPr>
      <w:r>
        <w:t>Evaluasi ketercapaian CPMK</w:t>
      </w:r>
    </w:p>
    <w:p w14:paraId="064D8D00" w14:textId="77777777" w:rsidR="00DA2F33" w:rsidRDefault="00000000">
      <w:pPr>
        <w:pStyle w:val="ListBullet"/>
        <w:spacing w:after="40"/>
      </w:pPr>
      <w:r>
        <w:t>Evaluasi ketercapaian CPL</w:t>
      </w:r>
    </w:p>
    <w:p w14:paraId="6826F8FD" w14:textId="77777777" w:rsidR="00DA2F33" w:rsidRDefault="00000000">
      <w:pPr>
        <w:pStyle w:val="ListBullet"/>
        <w:spacing w:after="40"/>
      </w:pPr>
      <w:r>
        <w:t>Evaluasi umpan balik stakeholder</w:t>
      </w:r>
    </w:p>
    <w:p w14:paraId="3A2AE065" w14:textId="77777777" w:rsidR="00DA2F33" w:rsidRDefault="00000000">
      <w:pPr>
        <w:pStyle w:val="Heading2"/>
      </w:pPr>
      <w:r>
        <w:t>11.6 Continuous Improvement</w:t>
      </w:r>
    </w:p>
    <w:p w14:paraId="19EF5E68" w14:textId="77777777" w:rsidR="00DA2F33" w:rsidRDefault="00000000">
      <w:pPr>
        <w:pStyle w:val="ListBullet"/>
        <w:spacing w:after="40"/>
      </w:pPr>
      <w:r>
        <w:t>Perbaikan RPS</w:t>
      </w:r>
    </w:p>
    <w:p w14:paraId="0F057BD9" w14:textId="77777777" w:rsidR="00DA2F33" w:rsidRDefault="00000000">
      <w:pPr>
        <w:pStyle w:val="ListBullet"/>
        <w:spacing w:after="40"/>
      </w:pPr>
      <w:r>
        <w:t>Perbaikan materi pembelajaran</w:t>
      </w:r>
    </w:p>
    <w:p w14:paraId="606CF2EC" w14:textId="77777777" w:rsidR="00DA2F33" w:rsidRDefault="00000000">
      <w:pPr>
        <w:pStyle w:val="ListBullet"/>
        <w:spacing w:after="40"/>
      </w:pPr>
      <w:r>
        <w:t>Perbaikan metode pembelajaran</w:t>
      </w:r>
    </w:p>
    <w:p w14:paraId="4EB01F53" w14:textId="77777777" w:rsidR="00DA2F33" w:rsidRDefault="00000000">
      <w:pPr>
        <w:pStyle w:val="ListBullet"/>
        <w:spacing w:after="40"/>
      </w:pPr>
      <w:r>
        <w:t>Perbaikan instrumen penilaian</w:t>
      </w:r>
    </w:p>
    <w:p w14:paraId="55AE99F4" w14:textId="77777777" w:rsidR="00DA2F33" w:rsidRDefault="00000000">
      <w:pPr>
        <w:pStyle w:val="ListBullet"/>
        <w:spacing w:after="40"/>
      </w:pPr>
      <w:r>
        <w:t>Perbaikan struktur mata kuliah</w:t>
      </w:r>
    </w:p>
    <w:p w14:paraId="26550793" w14:textId="77777777" w:rsidR="00DA2F33" w:rsidRDefault="00000000">
      <w:pPr>
        <w:pStyle w:val="ListBullet"/>
        <w:spacing w:after="40"/>
      </w:pPr>
      <w:r>
        <w:t>Perbaikan pelaksanaan MBKM</w:t>
      </w:r>
    </w:p>
    <w:p w14:paraId="27105564" w14:textId="77777777" w:rsidR="00DA2F33" w:rsidRDefault="00000000">
      <w:pPr>
        <w:pStyle w:val="ListBullet"/>
        <w:spacing w:after="40"/>
      </w:pPr>
      <w:r>
        <w:t>Perbaikan sarana dan prasarana pembelajaran</w:t>
      </w:r>
    </w:p>
    <w:p w14:paraId="38A89FA4" w14:textId="77777777" w:rsidR="00DA2F33" w:rsidRDefault="00000000">
      <w:pPr>
        <w:pStyle w:val="ListBullet"/>
        <w:spacing w:after="40"/>
      </w:pPr>
      <w:r>
        <w:t>Perbaikan kompetensi dosen</w:t>
      </w:r>
    </w:p>
    <w:p w14:paraId="380126E7" w14:textId="77777777" w:rsidR="00DA2F33" w:rsidRDefault="00000000">
      <w:pPr>
        <w:pStyle w:val="Heading1"/>
      </w:pPr>
      <w:r>
        <w:t>BAB XII</w:t>
      </w:r>
      <w:r>
        <w:br/>
        <w:t>MANAJEMEN DAN MEKANISME PELAKSANAAN KURIKULUM</w:t>
      </w:r>
    </w:p>
    <w:p w14:paraId="1F3E3AF8" w14:textId="77777777" w:rsidR="00DA2F33" w:rsidRDefault="00000000">
      <w:pPr>
        <w:pStyle w:val="Heading2"/>
      </w:pPr>
      <w:r>
        <w:t>12.1 Organisasi Pelaksana Kurikulum</w:t>
      </w:r>
    </w:p>
    <w:p w14:paraId="316907C6" w14:textId="77777777" w:rsidR="00DA2F33" w:rsidRDefault="00000000">
      <w:pPr>
        <w:pStyle w:val="ListBullet"/>
        <w:spacing w:after="40"/>
      </w:pPr>
      <w:r>
        <w:t>Dekan</w:t>
      </w:r>
    </w:p>
    <w:p w14:paraId="255BFBF1" w14:textId="77777777" w:rsidR="00DA2F33" w:rsidRDefault="00000000">
      <w:pPr>
        <w:pStyle w:val="ListBullet"/>
        <w:spacing w:after="40"/>
      </w:pPr>
      <w:r>
        <w:t>Wakil Dekan</w:t>
      </w:r>
    </w:p>
    <w:p w14:paraId="54DD0B31" w14:textId="77777777" w:rsidR="00DA2F33" w:rsidRDefault="00000000">
      <w:pPr>
        <w:pStyle w:val="ListBullet"/>
        <w:spacing w:after="40"/>
      </w:pPr>
      <w:r>
        <w:t>Ketua Program Studi</w:t>
      </w:r>
    </w:p>
    <w:p w14:paraId="3F032AF2" w14:textId="77777777" w:rsidR="00DA2F33" w:rsidRDefault="00000000">
      <w:pPr>
        <w:pStyle w:val="ListBullet"/>
        <w:spacing w:after="40"/>
      </w:pPr>
      <w:r>
        <w:t>Sekretaris Program Studi</w:t>
      </w:r>
    </w:p>
    <w:p w14:paraId="77935F13" w14:textId="77777777" w:rsidR="00DA2F33" w:rsidRDefault="00000000">
      <w:pPr>
        <w:pStyle w:val="ListBullet"/>
        <w:spacing w:after="40"/>
      </w:pPr>
      <w:r>
        <w:t>Unit Penjaminan Mutu</w:t>
      </w:r>
    </w:p>
    <w:p w14:paraId="6BB361F2" w14:textId="77777777" w:rsidR="00DA2F33" w:rsidRDefault="00000000">
      <w:pPr>
        <w:pStyle w:val="ListBullet"/>
        <w:spacing w:after="40"/>
      </w:pPr>
      <w:r>
        <w:t>Dosen pengampu mata kuliah</w:t>
      </w:r>
    </w:p>
    <w:p w14:paraId="5BC17F77" w14:textId="77777777" w:rsidR="00DA2F33" w:rsidRDefault="00000000">
      <w:pPr>
        <w:pStyle w:val="ListBullet"/>
        <w:spacing w:after="40"/>
      </w:pPr>
      <w:r>
        <w:t>Dosen Pembimbing Akademik</w:t>
      </w:r>
    </w:p>
    <w:p w14:paraId="2943F07E" w14:textId="77777777" w:rsidR="00DA2F33" w:rsidRDefault="00000000">
      <w:pPr>
        <w:pStyle w:val="ListBullet"/>
        <w:spacing w:after="40"/>
      </w:pPr>
      <w:r>
        <w:t>Dosen pembimbing MBKM</w:t>
      </w:r>
    </w:p>
    <w:p w14:paraId="2E6DD9B5" w14:textId="77777777" w:rsidR="00DA2F33" w:rsidRDefault="00000000">
      <w:pPr>
        <w:pStyle w:val="ListBullet"/>
        <w:spacing w:after="40"/>
      </w:pPr>
      <w:r>
        <w:t>Dosen pembimbing tugas akhir/skripsi</w:t>
      </w:r>
    </w:p>
    <w:p w14:paraId="4745B69E" w14:textId="77777777" w:rsidR="00DA2F33" w:rsidRDefault="00000000">
      <w:pPr>
        <w:pStyle w:val="ListBullet"/>
        <w:spacing w:after="40"/>
      </w:pPr>
      <w:r>
        <w:t>Laboran</w:t>
      </w:r>
    </w:p>
    <w:p w14:paraId="587B9846" w14:textId="77777777" w:rsidR="00DA2F33" w:rsidRDefault="00000000">
      <w:pPr>
        <w:pStyle w:val="ListBullet"/>
        <w:spacing w:after="40"/>
      </w:pPr>
      <w:r>
        <w:t>Tenaga kependidikan</w:t>
      </w:r>
    </w:p>
    <w:p w14:paraId="188D9D35" w14:textId="77777777" w:rsidR="00DA2F33" w:rsidRDefault="00000000">
      <w:pPr>
        <w:pStyle w:val="ListBullet"/>
        <w:spacing w:after="40"/>
      </w:pPr>
      <w:r>
        <w:t>Mitra dunia usaha dan dunia industri</w:t>
      </w:r>
    </w:p>
    <w:p w14:paraId="0BD4C3B0" w14:textId="77777777" w:rsidR="00DA2F33" w:rsidRDefault="00000000">
      <w:pPr>
        <w:pStyle w:val="Heading2"/>
      </w:pPr>
      <w:r>
        <w:t>12.2 Perencanaan Kurikulum</w:t>
      </w:r>
    </w:p>
    <w:p w14:paraId="7C63EAB6" w14:textId="77777777" w:rsidR="00DA2F33" w:rsidRDefault="00000000">
      <w:pPr>
        <w:pStyle w:val="ListBullet"/>
        <w:spacing w:after="40"/>
      </w:pPr>
      <w:r>
        <w:t>Penyusunan dan penetapan struktur kurikulum</w:t>
      </w:r>
    </w:p>
    <w:p w14:paraId="203035AA" w14:textId="77777777" w:rsidR="00DA2F33" w:rsidRDefault="00000000">
      <w:pPr>
        <w:pStyle w:val="ListBullet"/>
        <w:spacing w:after="40"/>
      </w:pPr>
      <w:r>
        <w:t>Penyusunan RPS</w:t>
      </w:r>
    </w:p>
    <w:p w14:paraId="748783CF" w14:textId="77777777" w:rsidR="00DA2F33" w:rsidRDefault="00000000">
      <w:pPr>
        <w:pStyle w:val="ListBullet"/>
        <w:spacing w:after="40"/>
      </w:pPr>
      <w:r>
        <w:lastRenderedPageBreak/>
        <w:t>Penetapan dosen pengampu</w:t>
      </w:r>
    </w:p>
    <w:p w14:paraId="0DD8A03A" w14:textId="77777777" w:rsidR="00DA2F33" w:rsidRDefault="00000000">
      <w:pPr>
        <w:pStyle w:val="ListBullet"/>
        <w:spacing w:after="40"/>
      </w:pPr>
      <w:r>
        <w:t>Penjadwalan perkuliahan</w:t>
      </w:r>
    </w:p>
    <w:p w14:paraId="4A8786A5" w14:textId="77777777" w:rsidR="00DA2F33" w:rsidRDefault="00000000">
      <w:pPr>
        <w:pStyle w:val="ListBullet"/>
        <w:spacing w:after="40"/>
      </w:pPr>
      <w:r>
        <w:t>Penyiapan sarana dan prasarana</w:t>
      </w:r>
    </w:p>
    <w:p w14:paraId="4C453CE9" w14:textId="77777777" w:rsidR="00DA2F33" w:rsidRDefault="00000000">
      <w:pPr>
        <w:pStyle w:val="ListBullet"/>
        <w:spacing w:after="40"/>
      </w:pPr>
      <w:r>
        <w:t>Penyiapan LMS</w:t>
      </w:r>
    </w:p>
    <w:p w14:paraId="173E8FBD" w14:textId="77777777" w:rsidR="00DA2F33" w:rsidRDefault="00000000">
      <w:pPr>
        <w:pStyle w:val="ListBullet"/>
        <w:spacing w:after="40"/>
      </w:pPr>
      <w:r>
        <w:t>Penyiapan laboratorium</w:t>
      </w:r>
    </w:p>
    <w:p w14:paraId="561CF803" w14:textId="77777777" w:rsidR="00DA2F33" w:rsidRDefault="00000000">
      <w:pPr>
        <w:pStyle w:val="ListBullet"/>
        <w:spacing w:after="40"/>
      </w:pPr>
      <w:r>
        <w:t>Penyiapan perangkat penilaian</w:t>
      </w:r>
    </w:p>
    <w:p w14:paraId="30636754" w14:textId="77777777" w:rsidR="00DA2F33" w:rsidRDefault="00000000">
      <w:pPr>
        <w:pStyle w:val="Heading2"/>
      </w:pPr>
      <w:r>
        <w:t>12.3 Pelaksanaan Kurikulum</w:t>
      </w:r>
    </w:p>
    <w:p w14:paraId="707FCBFE" w14:textId="77777777" w:rsidR="00DA2F33" w:rsidRDefault="00000000">
      <w:pPr>
        <w:pStyle w:val="ListBullet"/>
        <w:spacing w:after="40"/>
      </w:pPr>
      <w:r>
        <w:t>Kontrak perkuliahan</w:t>
      </w:r>
    </w:p>
    <w:p w14:paraId="71C1BE3D" w14:textId="77777777" w:rsidR="00DA2F33" w:rsidRDefault="00000000">
      <w:pPr>
        <w:pStyle w:val="ListBullet"/>
        <w:spacing w:after="40"/>
      </w:pPr>
      <w:r>
        <w:t>Pelaksanaan pembelajaran sesuai RPS</w:t>
      </w:r>
    </w:p>
    <w:p w14:paraId="30AC2AD0" w14:textId="77777777" w:rsidR="00DA2F33" w:rsidRDefault="00000000">
      <w:pPr>
        <w:pStyle w:val="ListBullet"/>
        <w:spacing w:after="40"/>
      </w:pPr>
      <w:r>
        <w:t>Praktikum dan pembelajaran berbasis proyek</w:t>
      </w:r>
    </w:p>
    <w:p w14:paraId="57F342C1" w14:textId="77777777" w:rsidR="00DA2F33" w:rsidRDefault="00000000">
      <w:pPr>
        <w:pStyle w:val="ListBullet"/>
        <w:spacing w:after="40"/>
      </w:pPr>
      <w:r>
        <w:t>Penilaian formatif dan sumatif</w:t>
      </w:r>
    </w:p>
    <w:p w14:paraId="2A54D41C" w14:textId="77777777" w:rsidR="00DA2F33" w:rsidRDefault="00000000">
      <w:pPr>
        <w:pStyle w:val="ListBullet"/>
        <w:spacing w:after="40"/>
      </w:pPr>
      <w:r>
        <w:t>Monitoring proses pembelajaran</w:t>
      </w:r>
    </w:p>
    <w:p w14:paraId="135A0287" w14:textId="77777777" w:rsidR="00DA2F33" w:rsidRDefault="00000000">
      <w:pPr>
        <w:pStyle w:val="ListBullet"/>
        <w:spacing w:after="40"/>
      </w:pPr>
      <w:r>
        <w:t>Pelaksanaan UTS/UAS atau asesmen setara</w:t>
      </w:r>
    </w:p>
    <w:p w14:paraId="7F1FAC09" w14:textId="77777777" w:rsidR="00DA2F33" w:rsidRDefault="00000000">
      <w:pPr>
        <w:pStyle w:val="ListBullet"/>
        <w:spacing w:after="40"/>
      </w:pPr>
      <w:r>
        <w:t>Pelaksanaan MBKM</w:t>
      </w:r>
    </w:p>
    <w:p w14:paraId="7D17E1E8" w14:textId="77777777" w:rsidR="00DA2F33" w:rsidRDefault="00000000">
      <w:pPr>
        <w:pStyle w:val="ListBullet"/>
        <w:spacing w:after="40"/>
      </w:pPr>
      <w:r>
        <w:t>Pelaksanaan tugas akhir/skripsi</w:t>
      </w:r>
    </w:p>
    <w:p w14:paraId="18427F3D" w14:textId="77777777" w:rsidR="00DA2F33" w:rsidRDefault="00000000">
      <w:pPr>
        <w:pStyle w:val="ListBullet"/>
        <w:spacing w:after="40"/>
      </w:pPr>
      <w:r>
        <w:t>Pelaporan nilai</w:t>
      </w:r>
    </w:p>
    <w:p w14:paraId="4A1807AC" w14:textId="77777777" w:rsidR="00DA2F33" w:rsidRDefault="00000000">
      <w:pPr>
        <w:pStyle w:val="Heading2"/>
      </w:pPr>
      <w:r>
        <w:t>12.4 Monitoring dan Evaluasi Kurikulum</w:t>
      </w:r>
    </w:p>
    <w:p w14:paraId="16EB3A63" w14:textId="77777777" w:rsidR="00DA2F33" w:rsidRDefault="00000000">
      <w:pPr>
        <w:pStyle w:val="ListBullet"/>
        <w:spacing w:after="40"/>
      </w:pPr>
      <w:r>
        <w:t>Monitoring perkuliahan setiap semester</w:t>
      </w:r>
    </w:p>
    <w:p w14:paraId="592BA6D4" w14:textId="77777777" w:rsidR="00DA2F33" w:rsidRDefault="00000000">
      <w:pPr>
        <w:pStyle w:val="ListBullet"/>
        <w:spacing w:after="40"/>
      </w:pPr>
      <w:r>
        <w:t>Evaluasi RPS</w:t>
      </w:r>
    </w:p>
    <w:p w14:paraId="7AABFC10" w14:textId="77777777" w:rsidR="00DA2F33" w:rsidRDefault="00000000">
      <w:pPr>
        <w:pStyle w:val="ListBullet"/>
        <w:spacing w:after="40"/>
      </w:pPr>
      <w:r>
        <w:t>Evaluasi hasil belajar</w:t>
      </w:r>
    </w:p>
    <w:p w14:paraId="32F1E4FA" w14:textId="77777777" w:rsidR="00DA2F33" w:rsidRDefault="00000000">
      <w:pPr>
        <w:pStyle w:val="ListBullet"/>
        <w:spacing w:after="40"/>
      </w:pPr>
      <w:r>
        <w:t>Evaluasi ketercapaian CPL</w:t>
      </w:r>
    </w:p>
    <w:p w14:paraId="04EA2BB5" w14:textId="77777777" w:rsidR="00DA2F33" w:rsidRDefault="00000000">
      <w:pPr>
        <w:pStyle w:val="ListBullet"/>
        <w:spacing w:after="40"/>
      </w:pPr>
      <w:r>
        <w:t>Evaluasi kepuasan mahasiswa</w:t>
      </w:r>
    </w:p>
    <w:p w14:paraId="269B6CE9" w14:textId="77777777" w:rsidR="00DA2F33" w:rsidRDefault="00000000">
      <w:pPr>
        <w:pStyle w:val="ListBullet"/>
        <w:spacing w:after="40"/>
      </w:pPr>
      <w:r>
        <w:t>Evaluasi dosen oleh mahasiswa</w:t>
      </w:r>
    </w:p>
    <w:p w14:paraId="33ADFC4A" w14:textId="77777777" w:rsidR="00DA2F33" w:rsidRDefault="00000000">
      <w:pPr>
        <w:pStyle w:val="ListBullet"/>
        <w:spacing w:after="40"/>
      </w:pPr>
      <w:r>
        <w:t>Audit Mutu Internal</w:t>
      </w:r>
    </w:p>
    <w:p w14:paraId="34B46DF6" w14:textId="77777777" w:rsidR="00DA2F33" w:rsidRDefault="00000000">
      <w:pPr>
        <w:pStyle w:val="ListBullet"/>
        <w:spacing w:after="40"/>
      </w:pPr>
      <w:r>
        <w:t>Rapat tinjauan manajemen</w:t>
      </w:r>
    </w:p>
    <w:p w14:paraId="08EB505C" w14:textId="77777777" w:rsidR="00DA2F33" w:rsidRDefault="00000000">
      <w:pPr>
        <w:pStyle w:val="ListBullet"/>
        <w:spacing w:after="40"/>
      </w:pPr>
      <w:r>
        <w:t>Evaluasi kurikulum periodik</w:t>
      </w:r>
    </w:p>
    <w:p w14:paraId="467692AB" w14:textId="77777777" w:rsidR="00DA2F33" w:rsidRDefault="00000000">
      <w:pPr>
        <w:pStyle w:val="ListBullet"/>
        <w:spacing w:after="40"/>
      </w:pPr>
      <w:r>
        <w:t>Forum evaluasi dengan stakeholder</w:t>
      </w:r>
    </w:p>
    <w:p w14:paraId="4DE57B45" w14:textId="77777777" w:rsidR="00DA2F33" w:rsidRDefault="00000000">
      <w:pPr>
        <w:pStyle w:val="Heading2"/>
      </w:pPr>
      <w:r>
        <w:t>12.5 Penjaminan Mutu Kurikulum</w:t>
      </w:r>
    </w:p>
    <w:p w14:paraId="77B6D50A" w14:textId="77777777" w:rsidR="00DA2F33" w:rsidRDefault="00000000">
      <w:pPr>
        <w:spacing w:after="40"/>
        <w:ind w:left="312" w:hanging="255"/>
      </w:pPr>
      <w:r>
        <w:t>1. Penetapan standar kurikulum.</w:t>
      </w:r>
    </w:p>
    <w:p w14:paraId="3C17CBB5" w14:textId="77777777" w:rsidR="00DA2F33" w:rsidRDefault="00000000">
      <w:pPr>
        <w:spacing w:after="40"/>
        <w:ind w:left="312" w:hanging="255"/>
      </w:pPr>
      <w:r>
        <w:t>2. Pelaksanaan standar kurikulum.</w:t>
      </w:r>
    </w:p>
    <w:p w14:paraId="77EEA7F5" w14:textId="77777777" w:rsidR="00DA2F33" w:rsidRDefault="00000000">
      <w:pPr>
        <w:spacing w:after="40"/>
        <w:ind w:left="312" w:hanging="255"/>
      </w:pPr>
      <w:r>
        <w:t>3. Evaluasi pelaksanaan standar kurikulum.</w:t>
      </w:r>
    </w:p>
    <w:p w14:paraId="19AE4D9B" w14:textId="77777777" w:rsidR="00DA2F33" w:rsidRDefault="00000000">
      <w:pPr>
        <w:spacing w:after="40"/>
        <w:ind w:left="312" w:hanging="255"/>
      </w:pPr>
      <w:r>
        <w:t>4. Pengendalian pelaksanaan standar kurikulum.</w:t>
      </w:r>
    </w:p>
    <w:p w14:paraId="4EE3E07D" w14:textId="77777777" w:rsidR="00DA2F33" w:rsidRDefault="00000000">
      <w:pPr>
        <w:spacing w:after="40"/>
        <w:ind w:left="312" w:hanging="255"/>
      </w:pPr>
      <w:r>
        <w:t>5. Peningkatan standar kurikulum.</w:t>
      </w:r>
    </w:p>
    <w:p w14:paraId="1728098F" w14:textId="77777777" w:rsidR="00DA2F33" w:rsidRDefault="00000000">
      <w:pPr>
        <w:pStyle w:val="Heading2"/>
      </w:pPr>
      <w:r>
        <w:t>12.6 Keterlibatan Stakeholder</w:t>
      </w:r>
    </w:p>
    <w:p w14:paraId="760366DF" w14:textId="77777777" w:rsidR="00DA2F33" w:rsidRDefault="00000000">
      <w:pPr>
        <w:pStyle w:val="ListBullet"/>
        <w:spacing w:after="40"/>
      </w:pPr>
      <w:r>
        <w:t>FGD kurikulum</w:t>
      </w:r>
    </w:p>
    <w:p w14:paraId="7B8E747D" w14:textId="77777777" w:rsidR="00DA2F33" w:rsidRDefault="00000000">
      <w:pPr>
        <w:pStyle w:val="ListBullet"/>
        <w:spacing w:after="40"/>
      </w:pPr>
      <w:r>
        <w:t>Kuliah praktisi</w:t>
      </w:r>
    </w:p>
    <w:p w14:paraId="2317ECCD" w14:textId="77777777" w:rsidR="00DA2F33" w:rsidRDefault="00000000">
      <w:pPr>
        <w:pStyle w:val="ListBullet"/>
        <w:spacing w:after="40"/>
      </w:pPr>
      <w:r>
        <w:t>Magang dan MBKM</w:t>
      </w:r>
    </w:p>
    <w:p w14:paraId="67E44505" w14:textId="77777777" w:rsidR="00DA2F33" w:rsidRDefault="00000000">
      <w:pPr>
        <w:pStyle w:val="ListBullet"/>
        <w:spacing w:after="40"/>
      </w:pPr>
      <w:r>
        <w:t>Penilaian proyek mahasiswa</w:t>
      </w:r>
    </w:p>
    <w:p w14:paraId="3B38B4C5" w14:textId="77777777" w:rsidR="00DA2F33" w:rsidRDefault="00000000">
      <w:pPr>
        <w:pStyle w:val="ListBullet"/>
        <w:spacing w:after="40"/>
      </w:pPr>
      <w:r>
        <w:t>Rekrutmen lulusan</w:t>
      </w:r>
    </w:p>
    <w:p w14:paraId="097BCF3F" w14:textId="77777777" w:rsidR="00DA2F33" w:rsidRDefault="00000000">
      <w:pPr>
        <w:pStyle w:val="ListBullet"/>
        <w:spacing w:after="40"/>
      </w:pPr>
      <w:r>
        <w:t>Kerja sama penelitian dan pengabdian</w:t>
      </w:r>
    </w:p>
    <w:p w14:paraId="6DCA6A04" w14:textId="77777777" w:rsidR="00DA2F33" w:rsidRDefault="00000000">
      <w:pPr>
        <w:pStyle w:val="ListBullet"/>
        <w:spacing w:after="40"/>
      </w:pPr>
      <w:r>
        <w:t>Evaluasi kebutuhan kompetensi lulusan</w:t>
      </w:r>
    </w:p>
    <w:p w14:paraId="09521C42" w14:textId="77777777" w:rsidR="00DA2F33" w:rsidRDefault="00000000">
      <w:pPr>
        <w:pStyle w:val="Heading1"/>
      </w:pPr>
      <w:r>
        <w:lastRenderedPageBreak/>
        <w:t>BAB XIII</w:t>
      </w:r>
      <w:r>
        <w:br/>
        <w:t>SYARAT, KUALIFIKASI, DAN TATA CARA PENERIMAAN MAHASISWA</w:t>
      </w:r>
    </w:p>
    <w:p w14:paraId="2E12CCBF" w14:textId="77777777" w:rsidR="00DA2F33" w:rsidRDefault="00000000">
      <w:pPr>
        <w:pStyle w:val="Heading2"/>
      </w:pPr>
      <w:r>
        <w:t>13.1 Syarat Calon Mahasiswa</w:t>
      </w:r>
    </w:p>
    <w:p w14:paraId="22457AC7" w14:textId="77777777" w:rsidR="00DA2F33" w:rsidRDefault="00000000">
      <w:pPr>
        <w:pStyle w:val="ListBullet"/>
        <w:spacing w:after="40"/>
      </w:pPr>
      <w:r>
        <w:t>Lulusan SMA/SMK/MA/sederajat.</w:t>
      </w:r>
    </w:p>
    <w:p w14:paraId="5E83F165" w14:textId="77777777" w:rsidR="00DA2F33" w:rsidRDefault="00000000">
      <w:pPr>
        <w:pStyle w:val="ListBullet"/>
        <w:spacing w:after="40"/>
      </w:pPr>
      <w:r>
        <w:t>Memenuhi persyaratan administrasi Universitas Widya Gama Malang.</w:t>
      </w:r>
    </w:p>
    <w:p w14:paraId="06D08603" w14:textId="77777777" w:rsidR="00DA2F33" w:rsidRDefault="00000000">
      <w:pPr>
        <w:pStyle w:val="ListBullet"/>
        <w:spacing w:after="40"/>
      </w:pPr>
      <w:r>
        <w:t>Mengikuti prosedur seleksi penerimaan mahasiswa baru.</w:t>
      </w:r>
    </w:p>
    <w:p w14:paraId="08B1DE29" w14:textId="77777777" w:rsidR="00DA2F33" w:rsidRDefault="00000000">
      <w:pPr>
        <w:pStyle w:val="ListBullet"/>
        <w:spacing w:after="40"/>
      </w:pPr>
      <w:r>
        <w:t>Memiliki minat pada bidang [bidang keilmuan prodi].</w:t>
      </w:r>
    </w:p>
    <w:p w14:paraId="2AA47FCC" w14:textId="77777777" w:rsidR="00DA2F33" w:rsidRDefault="00000000">
      <w:pPr>
        <w:pStyle w:val="ListBullet"/>
        <w:spacing w:after="40"/>
      </w:pPr>
      <w:r>
        <w:t>Bersedia mengikuti ketentuan akademik universitas, fakultas, dan program studi.</w:t>
      </w:r>
    </w:p>
    <w:p w14:paraId="03C771BB" w14:textId="77777777" w:rsidR="00DA2F33" w:rsidRDefault="00000000">
      <w:pPr>
        <w:pStyle w:val="Heading2"/>
      </w:pPr>
      <w:r>
        <w:t>13.2 Jalur Penerimaan Mahasiswa</w:t>
      </w:r>
    </w:p>
    <w:p w14:paraId="1562C464" w14:textId="77777777" w:rsidR="00DA2F33" w:rsidRDefault="00000000">
      <w:pPr>
        <w:pStyle w:val="ListBullet"/>
        <w:spacing w:after="40"/>
      </w:pPr>
      <w:r>
        <w:t>Jalur reguler</w:t>
      </w:r>
    </w:p>
    <w:p w14:paraId="0914DF50" w14:textId="77777777" w:rsidR="00DA2F33" w:rsidRDefault="00000000">
      <w:pPr>
        <w:pStyle w:val="ListBullet"/>
        <w:spacing w:after="40"/>
      </w:pPr>
      <w:r>
        <w:t>Jalur prestasi</w:t>
      </w:r>
    </w:p>
    <w:p w14:paraId="00C7AF46" w14:textId="77777777" w:rsidR="00DA2F33" w:rsidRDefault="00000000">
      <w:pPr>
        <w:pStyle w:val="ListBullet"/>
        <w:spacing w:after="40"/>
      </w:pPr>
      <w:r>
        <w:t>Jalur beasiswa</w:t>
      </w:r>
    </w:p>
    <w:p w14:paraId="079BAE2E" w14:textId="77777777" w:rsidR="00DA2F33" w:rsidRDefault="00000000">
      <w:pPr>
        <w:pStyle w:val="ListBullet"/>
        <w:spacing w:after="40"/>
      </w:pPr>
      <w:r>
        <w:t>Jalur transfer/pindahan</w:t>
      </w:r>
    </w:p>
    <w:p w14:paraId="7A75D275" w14:textId="77777777" w:rsidR="00DA2F33" w:rsidRDefault="00000000">
      <w:pPr>
        <w:pStyle w:val="ListBullet"/>
        <w:spacing w:after="40"/>
      </w:pPr>
      <w:r>
        <w:t>Jalur kerja sama</w:t>
      </w:r>
    </w:p>
    <w:p w14:paraId="1517BD3E" w14:textId="77777777" w:rsidR="00DA2F33" w:rsidRDefault="00000000">
      <w:pPr>
        <w:pStyle w:val="ListBullet"/>
        <w:spacing w:after="40"/>
      </w:pPr>
      <w:r>
        <w:t>Jalur RPL, apabila telah dibuka sesuai ketentuan yang berlaku</w:t>
      </w:r>
    </w:p>
    <w:p w14:paraId="4AC3B097" w14:textId="77777777" w:rsidR="00DA2F33" w:rsidRDefault="00000000">
      <w:pPr>
        <w:pStyle w:val="Heading2"/>
      </w:pPr>
      <w:r>
        <w:t>13.3 Mekanisme Penerimaan Mahasiswa Baru</w:t>
      </w:r>
    </w:p>
    <w:p w14:paraId="505A6C1E" w14:textId="77777777" w:rsidR="00DA2F33" w:rsidRDefault="00000000">
      <w:pPr>
        <w:spacing w:after="40"/>
        <w:ind w:left="312" w:hanging="255"/>
      </w:pPr>
      <w:r>
        <w:t>1. Pendaftaran.</w:t>
      </w:r>
    </w:p>
    <w:p w14:paraId="37F29DE1" w14:textId="77777777" w:rsidR="00DA2F33" w:rsidRDefault="00000000">
      <w:pPr>
        <w:spacing w:after="40"/>
        <w:ind w:left="312" w:hanging="255"/>
      </w:pPr>
      <w:r>
        <w:t>2. Pengisian formulir.</w:t>
      </w:r>
    </w:p>
    <w:p w14:paraId="719F988D" w14:textId="77777777" w:rsidR="00DA2F33" w:rsidRDefault="00000000">
      <w:pPr>
        <w:spacing w:after="40"/>
        <w:ind w:left="312" w:hanging="255"/>
      </w:pPr>
      <w:r>
        <w:t>3. Verifikasi berkas.</w:t>
      </w:r>
    </w:p>
    <w:p w14:paraId="12AC54EF" w14:textId="77777777" w:rsidR="00DA2F33" w:rsidRDefault="00000000">
      <w:pPr>
        <w:spacing w:after="40"/>
        <w:ind w:left="312" w:hanging="255"/>
      </w:pPr>
      <w:r>
        <w:t>4. Seleksi administrasi/akademik.</w:t>
      </w:r>
    </w:p>
    <w:p w14:paraId="7843041A" w14:textId="77777777" w:rsidR="00DA2F33" w:rsidRDefault="00000000">
      <w:pPr>
        <w:spacing w:after="40"/>
        <w:ind w:left="312" w:hanging="255"/>
      </w:pPr>
      <w:r>
        <w:t>5. Wawancara, apabila diperlukan.</w:t>
      </w:r>
    </w:p>
    <w:p w14:paraId="3E014AE3" w14:textId="77777777" w:rsidR="00DA2F33" w:rsidRDefault="00000000">
      <w:pPr>
        <w:spacing w:after="40"/>
        <w:ind w:left="312" w:hanging="255"/>
      </w:pPr>
      <w:r>
        <w:t>6. Pengumuman hasil seleksi.</w:t>
      </w:r>
    </w:p>
    <w:p w14:paraId="52A2C09A" w14:textId="77777777" w:rsidR="00DA2F33" w:rsidRDefault="00000000">
      <w:pPr>
        <w:spacing w:after="40"/>
        <w:ind w:left="312" w:hanging="255"/>
      </w:pPr>
      <w:r>
        <w:t>7. Registrasi ulang.</w:t>
      </w:r>
    </w:p>
    <w:p w14:paraId="48C3C17E" w14:textId="77777777" w:rsidR="00DA2F33" w:rsidRDefault="00000000">
      <w:pPr>
        <w:spacing w:after="40"/>
        <w:ind w:left="312" w:hanging="255"/>
      </w:pPr>
      <w:r>
        <w:t>8. Pengisian KRS.</w:t>
      </w:r>
    </w:p>
    <w:p w14:paraId="18E2C7AE" w14:textId="77777777" w:rsidR="00DA2F33" w:rsidRDefault="00000000">
      <w:pPr>
        <w:spacing w:after="40"/>
        <w:ind w:left="312" w:hanging="255"/>
      </w:pPr>
      <w:r>
        <w:t>9. Pengenalan kehidupan kampus.</w:t>
      </w:r>
    </w:p>
    <w:p w14:paraId="4F132DEF" w14:textId="77777777" w:rsidR="00DA2F33" w:rsidRDefault="00000000">
      <w:pPr>
        <w:spacing w:after="40"/>
        <w:ind w:left="312" w:hanging="255"/>
      </w:pPr>
      <w:r>
        <w:t>10. Perkuliahan semester pertama.</w:t>
      </w:r>
    </w:p>
    <w:p w14:paraId="2DD60DDB" w14:textId="77777777" w:rsidR="00DA2F33" w:rsidRDefault="00000000">
      <w:pPr>
        <w:pStyle w:val="Heading2"/>
      </w:pPr>
      <w:r>
        <w:t>13.4 Penerimaan Mahasiswa Transfer/Pindahan</w:t>
      </w:r>
    </w:p>
    <w:p w14:paraId="07DE50D8" w14:textId="77777777" w:rsidR="00DA2F33" w:rsidRDefault="00000000">
      <w:pPr>
        <w:pStyle w:val="ListBullet"/>
        <w:spacing w:after="40"/>
      </w:pPr>
      <w:r>
        <w:t>Berasal dari perguruan tinggi yang sah dan diakui.</w:t>
      </w:r>
    </w:p>
    <w:p w14:paraId="76D0307A" w14:textId="77777777" w:rsidR="00DA2F33" w:rsidRDefault="00000000">
      <w:pPr>
        <w:pStyle w:val="ListBullet"/>
        <w:spacing w:after="40"/>
      </w:pPr>
      <w:r>
        <w:t>Memiliki transkrip akademik.</w:t>
      </w:r>
    </w:p>
    <w:p w14:paraId="2BE0B980" w14:textId="77777777" w:rsidR="00DA2F33" w:rsidRDefault="00000000">
      <w:pPr>
        <w:pStyle w:val="ListBullet"/>
        <w:spacing w:after="40"/>
      </w:pPr>
      <w:r>
        <w:t>Memenuhi ketentuan akademik universitas.</w:t>
      </w:r>
    </w:p>
    <w:p w14:paraId="67391CAB" w14:textId="77777777" w:rsidR="00DA2F33" w:rsidRDefault="00000000">
      <w:pPr>
        <w:pStyle w:val="ListBullet"/>
        <w:spacing w:after="40"/>
      </w:pPr>
      <w:r>
        <w:t>Melalui proses penyetaraan mata kuliah.</w:t>
      </w:r>
    </w:p>
    <w:p w14:paraId="150DBCAB" w14:textId="77777777" w:rsidR="00DA2F33" w:rsidRDefault="00000000">
      <w:pPr>
        <w:pStyle w:val="ListBullet"/>
        <w:spacing w:after="40"/>
      </w:pPr>
      <w:r>
        <w:t>Mendapat persetujuan program studi dan fakultas.</w:t>
      </w:r>
    </w:p>
    <w:p w14:paraId="4B0B98DA" w14:textId="77777777" w:rsidR="00DA2F33" w:rsidRDefault="00000000">
      <w:pPr>
        <w:pStyle w:val="ListBullet"/>
        <w:spacing w:after="40"/>
      </w:pPr>
      <w:r>
        <w:t>Mengikuti mata kuliah yang belum terpenuhi sesuai kurikulum program studi.</w:t>
      </w:r>
    </w:p>
    <w:p w14:paraId="16F3CDE5" w14:textId="77777777" w:rsidR="00DA2F33" w:rsidRDefault="00000000">
      <w:pPr>
        <w:pStyle w:val="Heading2"/>
      </w:pPr>
      <w:r>
        <w:t>13.5 Matrikulasi</w:t>
      </w:r>
    </w:p>
    <w:p w14:paraId="222E96D8" w14:textId="77777777" w:rsidR="00DA2F33" w:rsidRDefault="00000000">
      <w:r>
        <w:t>Matrikulasi dapat diberikan kepada mahasiswa baru atau mahasiswa transfer yang membutuhkan penguatan kompetensi dasar pada bidang dasar-dasar teknologi informasi, dasar-dasar pemrograman, dasar-dasar matematika/logika, dasar-dasar bisnis dan manajemen, literasi digital, serta Bahasa Inggris akademik/profesional.</w:t>
      </w:r>
    </w:p>
    <w:p w14:paraId="705DAF56" w14:textId="77777777" w:rsidR="00DA2F33" w:rsidRDefault="00000000">
      <w:pPr>
        <w:pStyle w:val="Heading1"/>
      </w:pPr>
      <w:r>
        <w:lastRenderedPageBreak/>
        <w:t>BAB XIV</w:t>
      </w:r>
      <w:r>
        <w:br/>
        <w:t>PENUTUP</w:t>
      </w:r>
    </w:p>
    <w:p w14:paraId="551C7266" w14:textId="77777777" w:rsidR="00DA2F33" w:rsidRDefault="00000000">
      <w:r>
        <w:t>Dokumen Kurikulum Pendidikan Tinggi Program Studi [Nama Program Studi] Fakultas Sains, Teknologi, dan Informatika Universitas Widya Gama Malang disusun sebagai acuan dalam penyelenggaraan pendidikan, pembelajaran, penilaian, evaluasi, dan pengembangan kurikulum.</w:t>
      </w:r>
    </w:p>
    <w:p w14:paraId="3F5D8C25" w14:textId="77777777" w:rsidR="00DA2F33" w:rsidRDefault="00000000">
      <w:r>
        <w:t>Kurikulum ini diharapkan mampu menghasilkan lulusan yang memiliki kompetensi sesuai dengan profil lulusan, capaian pembelajaran lulusan, kebutuhan dunia kerja, perkembangan ilmu pengetahuan dan teknologi, serta nilai-nilai Universitas Widya Gama Malang.</w:t>
      </w:r>
    </w:p>
    <w:p w14:paraId="02D64029" w14:textId="77777777" w:rsidR="00DA2F33" w:rsidRDefault="00000000">
      <w:r>
        <w:t>Dokumen ini bersifat dinamis dan dapat ditinjau secara berkala melalui mekanisme evaluasi kurikulum dan sistem penjaminan mutu internal untuk menjamin relevansi, efektivitas, dan keberlanjutan pelaksanaan kurikulum.</w:t>
      </w:r>
    </w:p>
    <w:p w14:paraId="70681AC4" w14:textId="77777777" w:rsidR="00DA2F33" w:rsidRDefault="00000000">
      <w:pPr>
        <w:pStyle w:val="Heading1"/>
      </w:pPr>
      <w:r>
        <w:t>LAMPIRAN</w:t>
      </w:r>
    </w:p>
    <w:p w14:paraId="64D7C20C" w14:textId="77777777" w:rsidR="00DA2F33" w:rsidRDefault="00000000">
      <w:pPr>
        <w:spacing w:after="40"/>
        <w:ind w:left="312" w:hanging="255"/>
      </w:pPr>
      <w:r>
        <w:t>1. SK Tim Penyusun Kurikulum</w:t>
      </w:r>
    </w:p>
    <w:p w14:paraId="443C260B" w14:textId="77777777" w:rsidR="00DA2F33" w:rsidRDefault="00000000">
      <w:pPr>
        <w:spacing w:after="40"/>
        <w:ind w:left="312" w:hanging="255"/>
      </w:pPr>
      <w:r>
        <w:t>2. SK Penetapan Kurikulum</w:t>
      </w:r>
    </w:p>
    <w:p w14:paraId="528C4C1C" w14:textId="77777777" w:rsidR="00DA2F33" w:rsidRDefault="00000000">
      <w:pPr>
        <w:spacing w:after="40"/>
        <w:ind w:left="312" w:hanging="255"/>
      </w:pPr>
      <w:r>
        <w:t>3. Berita Acara Penyusunan Kurikulum</w:t>
      </w:r>
    </w:p>
    <w:p w14:paraId="6B50BF63" w14:textId="77777777" w:rsidR="00DA2F33" w:rsidRDefault="00000000">
      <w:pPr>
        <w:spacing w:after="40"/>
        <w:ind w:left="312" w:hanging="255"/>
      </w:pPr>
      <w:r>
        <w:t>4. Notulensi Rapat Kurikulum</w:t>
      </w:r>
    </w:p>
    <w:p w14:paraId="13CB246A" w14:textId="77777777" w:rsidR="00DA2F33" w:rsidRDefault="00000000">
      <w:pPr>
        <w:spacing w:after="40"/>
        <w:ind w:left="312" w:hanging="255"/>
      </w:pPr>
      <w:r>
        <w:t>5. Daftar Hadir Rapat Kurikulum</w:t>
      </w:r>
    </w:p>
    <w:p w14:paraId="7340BC43" w14:textId="77777777" w:rsidR="00DA2F33" w:rsidRDefault="00000000">
      <w:pPr>
        <w:spacing w:after="40"/>
        <w:ind w:left="312" w:hanging="255"/>
      </w:pPr>
      <w:r>
        <w:t>6. Dokumentasi FGD Stakeholder</w:t>
      </w:r>
    </w:p>
    <w:p w14:paraId="15835AAB" w14:textId="77777777" w:rsidR="00DA2F33" w:rsidRDefault="00000000">
      <w:pPr>
        <w:spacing w:after="40"/>
        <w:ind w:left="312" w:hanging="255"/>
      </w:pPr>
      <w:r>
        <w:t>7. Daftar Hadir FGD Stakeholder</w:t>
      </w:r>
    </w:p>
    <w:p w14:paraId="6B39FD34" w14:textId="77777777" w:rsidR="00DA2F33" w:rsidRDefault="00000000">
      <w:pPr>
        <w:spacing w:after="40"/>
        <w:ind w:left="312" w:hanging="255"/>
      </w:pPr>
      <w:r>
        <w:t>8. Hasil Tracer Study</w:t>
      </w:r>
    </w:p>
    <w:p w14:paraId="2AB39EBD" w14:textId="77777777" w:rsidR="00DA2F33" w:rsidRDefault="00000000">
      <w:pPr>
        <w:spacing w:after="40"/>
        <w:ind w:left="312" w:hanging="255"/>
      </w:pPr>
      <w:r>
        <w:t>9. Hasil Analisis Kebutuhan Stakeholder</w:t>
      </w:r>
    </w:p>
    <w:p w14:paraId="47DD9366" w14:textId="77777777" w:rsidR="00DA2F33" w:rsidRDefault="00000000">
      <w:pPr>
        <w:spacing w:after="40"/>
        <w:ind w:left="312" w:hanging="255"/>
      </w:pPr>
      <w:r>
        <w:t>10. Hasil Benchmarking Kurikulum</w:t>
      </w:r>
    </w:p>
    <w:p w14:paraId="1A6C889F" w14:textId="77777777" w:rsidR="00DA2F33" w:rsidRDefault="00000000">
      <w:pPr>
        <w:spacing w:after="40"/>
        <w:ind w:left="312" w:hanging="255"/>
      </w:pPr>
      <w:r>
        <w:t>11. Profil Lulusan dan Deskripsinya</w:t>
      </w:r>
    </w:p>
    <w:p w14:paraId="50C20A10" w14:textId="77777777" w:rsidR="00DA2F33" w:rsidRDefault="00000000">
      <w:pPr>
        <w:spacing w:after="40"/>
        <w:ind w:left="312" w:hanging="255"/>
      </w:pPr>
      <w:r>
        <w:t>12. Rumusan CPL</w:t>
      </w:r>
    </w:p>
    <w:p w14:paraId="3F08DA89" w14:textId="77777777" w:rsidR="00DA2F33" w:rsidRDefault="00000000">
      <w:pPr>
        <w:spacing w:after="40"/>
        <w:ind w:left="312" w:hanging="255"/>
      </w:pPr>
      <w:r>
        <w:t>13. Matriks Profil Lulusan dengan CPL</w:t>
      </w:r>
    </w:p>
    <w:p w14:paraId="51B481A0" w14:textId="77777777" w:rsidR="00DA2F33" w:rsidRDefault="00000000">
      <w:pPr>
        <w:spacing w:after="40"/>
        <w:ind w:left="312" w:hanging="255"/>
      </w:pPr>
      <w:r>
        <w:t>14. Matriks CPL dengan KKNI/SN-Dikti</w:t>
      </w:r>
    </w:p>
    <w:p w14:paraId="14DDB863" w14:textId="77777777" w:rsidR="00DA2F33" w:rsidRDefault="00000000">
      <w:pPr>
        <w:spacing w:after="40"/>
        <w:ind w:left="312" w:hanging="255"/>
      </w:pPr>
      <w:r>
        <w:t>15. Matriks CPL dengan Bahan Kajian</w:t>
      </w:r>
    </w:p>
    <w:p w14:paraId="18F7589A" w14:textId="77777777" w:rsidR="00DA2F33" w:rsidRDefault="00000000">
      <w:pPr>
        <w:spacing w:after="40"/>
        <w:ind w:left="312" w:hanging="255"/>
      </w:pPr>
      <w:r>
        <w:t>16. Matriks Bahan Kajian dengan Mata Kuliah</w:t>
      </w:r>
    </w:p>
    <w:p w14:paraId="640ECCFB" w14:textId="77777777" w:rsidR="00DA2F33" w:rsidRDefault="00000000">
      <w:pPr>
        <w:spacing w:after="40"/>
        <w:ind w:left="312" w:hanging="255"/>
      </w:pPr>
      <w:r>
        <w:t>17. Matriks CPL dengan Mata Kuliah</w:t>
      </w:r>
    </w:p>
    <w:p w14:paraId="26DAAC80" w14:textId="77777777" w:rsidR="00DA2F33" w:rsidRDefault="00000000">
      <w:pPr>
        <w:spacing w:after="40"/>
        <w:ind w:left="312" w:hanging="255"/>
      </w:pPr>
      <w:r>
        <w:t>18. Daftar Mata Kuliah</w:t>
      </w:r>
    </w:p>
    <w:p w14:paraId="2E1872E2" w14:textId="77777777" w:rsidR="00DA2F33" w:rsidRDefault="00000000">
      <w:pPr>
        <w:spacing w:after="40"/>
        <w:ind w:left="312" w:hanging="255"/>
      </w:pPr>
      <w:r>
        <w:t>19. Struktur Kurikulum per Semester</w:t>
      </w:r>
    </w:p>
    <w:p w14:paraId="7AFC0D68" w14:textId="77777777" w:rsidR="00DA2F33" w:rsidRDefault="00000000">
      <w:pPr>
        <w:spacing w:after="40"/>
        <w:ind w:left="312" w:hanging="255"/>
      </w:pPr>
      <w:r>
        <w:t>20. Peta Kurikulum</w:t>
      </w:r>
    </w:p>
    <w:p w14:paraId="329B4FA9" w14:textId="77777777" w:rsidR="00DA2F33" w:rsidRDefault="00000000">
      <w:pPr>
        <w:spacing w:after="40"/>
        <w:ind w:left="312" w:hanging="255"/>
      </w:pPr>
      <w:r>
        <w:t>21. Daftar Mata Kuliah Pilihan/Konsentrasi</w:t>
      </w:r>
    </w:p>
    <w:p w14:paraId="0B4BCA0F" w14:textId="77777777" w:rsidR="00DA2F33" w:rsidRDefault="00000000">
      <w:pPr>
        <w:spacing w:after="40"/>
        <w:ind w:left="312" w:hanging="255"/>
      </w:pPr>
      <w:r>
        <w:t>22. RPS seluruh mata kuliah</w:t>
      </w:r>
    </w:p>
    <w:p w14:paraId="759355BF" w14:textId="77777777" w:rsidR="00DA2F33" w:rsidRDefault="00000000">
      <w:pPr>
        <w:spacing w:after="40"/>
        <w:ind w:left="312" w:hanging="255"/>
      </w:pPr>
      <w:r>
        <w:t>23. Rencana Tugas Mahasiswa</w:t>
      </w:r>
    </w:p>
    <w:p w14:paraId="304D7859" w14:textId="77777777" w:rsidR="00DA2F33" w:rsidRDefault="00000000">
      <w:pPr>
        <w:spacing w:after="40"/>
        <w:ind w:left="312" w:hanging="255"/>
      </w:pPr>
      <w:r>
        <w:t>24. Rubrik Penilaian</w:t>
      </w:r>
    </w:p>
    <w:p w14:paraId="270EC0D4" w14:textId="77777777" w:rsidR="00DA2F33" w:rsidRDefault="00000000">
      <w:pPr>
        <w:spacing w:after="40"/>
        <w:ind w:left="312" w:hanging="255"/>
      </w:pPr>
      <w:r>
        <w:t>25. Instrumen Penilaian CPL</w:t>
      </w:r>
    </w:p>
    <w:p w14:paraId="7C085E54" w14:textId="77777777" w:rsidR="00DA2F33" w:rsidRDefault="00000000">
      <w:pPr>
        <w:spacing w:after="40"/>
        <w:ind w:left="312" w:hanging="255"/>
      </w:pPr>
      <w:r>
        <w:t>26. Pedoman MBKM Program Studi</w:t>
      </w:r>
    </w:p>
    <w:p w14:paraId="6817AA22" w14:textId="77777777" w:rsidR="00DA2F33" w:rsidRDefault="00000000">
      <w:pPr>
        <w:spacing w:after="40"/>
        <w:ind w:left="312" w:hanging="255"/>
      </w:pPr>
      <w:r>
        <w:t>27. SOP Pelaksanaan MBKM</w:t>
      </w:r>
    </w:p>
    <w:p w14:paraId="6EE6D0A9" w14:textId="77777777" w:rsidR="00DA2F33" w:rsidRDefault="00000000">
      <w:pPr>
        <w:spacing w:after="40"/>
        <w:ind w:left="312" w:hanging="255"/>
      </w:pPr>
      <w:r>
        <w:t>28. Format Rekognisi/Konversi MBKM</w:t>
      </w:r>
    </w:p>
    <w:p w14:paraId="27DFDC55" w14:textId="77777777" w:rsidR="00DA2F33" w:rsidRDefault="00000000">
      <w:pPr>
        <w:spacing w:after="40"/>
        <w:ind w:left="312" w:hanging="255"/>
      </w:pPr>
      <w:r>
        <w:t>29. Daftar Mitra MBKM</w:t>
      </w:r>
    </w:p>
    <w:p w14:paraId="521462F3" w14:textId="77777777" w:rsidR="00DA2F33" w:rsidRDefault="00000000">
      <w:pPr>
        <w:spacing w:after="40"/>
        <w:ind w:left="312" w:hanging="255"/>
      </w:pPr>
      <w:r>
        <w:t>30. SOP Penyusunan dan Peninjauan RPS</w:t>
      </w:r>
    </w:p>
    <w:p w14:paraId="7324D559" w14:textId="77777777" w:rsidR="00DA2F33" w:rsidRDefault="00000000">
      <w:pPr>
        <w:spacing w:after="40"/>
        <w:ind w:left="312" w:hanging="255"/>
      </w:pPr>
      <w:r>
        <w:t>31. SOP Evaluasi Kurikulum</w:t>
      </w:r>
    </w:p>
    <w:p w14:paraId="6719A5B3" w14:textId="77777777" w:rsidR="00DA2F33" w:rsidRDefault="00000000">
      <w:pPr>
        <w:spacing w:after="40"/>
        <w:ind w:left="312" w:hanging="255"/>
      </w:pPr>
      <w:r>
        <w:lastRenderedPageBreak/>
        <w:t>32. SOP Penilaian Pembelajaran</w:t>
      </w:r>
    </w:p>
    <w:p w14:paraId="5DF6B34B" w14:textId="77777777" w:rsidR="00DA2F33" w:rsidRDefault="00000000">
      <w:pPr>
        <w:spacing w:after="40"/>
        <w:ind w:left="312" w:hanging="255"/>
      </w:pPr>
      <w:r>
        <w:t>33. SOP Tugas Akhir/Skripsi</w:t>
      </w:r>
    </w:p>
    <w:p w14:paraId="5C493A55" w14:textId="77777777" w:rsidR="00DA2F33" w:rsidRDefault="00000000">
      <w:pPr>
        <w:spacing w:after="40"/>
        <w:ind w:left="312" w:hanging="255"/>
      </w:pPr>
      <w:r>
        <w:t>34. Roadmap Penelitian Program Studi</w:t>
      </w:r>
    </w:p>
    <w:p w14:paraId="004FB2EA" w14:textId="77777777" w:rsidR="00DA2F33" w:rsidRDefault="00000000">
      <w:pPr>
        <w:spacing w:after="40"/>
        <w:ind w:left="312" w:hanging="255"/>
      </w:pPr>
      <w:r>
        <w:t>35. Roadmap Pengabdian kepada Masyarakat Program Studi</w:t>
      </w:r>
    </w:p>
    <w:p w14:paraId="0C8F5AEE" w14:textId="77777777" w:rsidR="00DA2F33" w:rsidRDefault="00000000">
      <w:pPr>
        <w:spacing w:after="40"/>
        <w:ind w:left="312" w:hanging="255"/>
      </w:pPr>
      <w:r>
        <w:t>36. Pemetaan Dosen Berdasarkan Bidang Keahlian</w:t>
      </w:r>
    </w:p>
    <w:p w14:paraId="72A01E79" w14:textId="77777777" w:rsidR="00DA2F33" w:rsidRDefault="00000000">
      <w:pPr>
        <w:spacing w:after="40"/>
        <w:ind w:left="312" w:hanging="255"/>
      </w:pPr>
      <w:r>
        <w:t>37. Pemetaan Laboratorium dan Sarana Pendukung Pembelajaran</w:t>
      </w:r>
    </w:p>
    <w:p w14:paraId="03BDF127" w14:textId="77777777" w:rsidR="00DA2F33" w:rsidRDefault="00000000">
      <w:pPr>
        <w:spacing w:after="40"/>
        <w:ind w:left="312" w:hanging="255"/>
      </w:pPr>
      <w:r>
        <w:t>38. Dokumen Sistem Penjaminan Mutu Internal terkait kurikulum</w:t>
      </w:r>
    </w:p>
    <w:sectPr w:rsidR="00DA2F33" w:rsidSect="00034616">
      <w:headerReference w:type="default" r:id="rId8"/>
      <w:footerReference w:type="default" r:id="rId9"/>
      <w:headerReference w:type="first" r:id="rId10"/>
      <w:footerReference w:type="first" r:id="rId11"/>
      <w:pgSz w:w="12240" w:h="15840"/>
      <w:pgMar w:top="1417" w:right="1417" w:bottom="1304" w:left="1417"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83078" w14:textId="77777777" w:rsidR="00BA23F5" w:rsidRDefault="00BA23F5">
      <w:pPr>
        <w:spacing w:after="0" w:line="240" w:lineRule="auto"/>
      </w:pPr>
      <w:r>
        <w:separator/>
      </w:r>
    </w:p>
  </w:endnote>
  <w:endnote w:type="continuationSeparator" w:id="0">
    <w:p w14:paraId="164EB8BB" w14:textId="77777777" w:rsidR="00BA23F5" w:rsidRDefault="00BA2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CD1C3" w14:textId="77777777" w:rsidR="00DA2F33" w:rsidRDefault="00000000">
    <w:pPr>
      <w:pStyle w:val="Footer"/>
      <w:jc w:val="center"/>
    </w:pPr>
    <w:r>
      <w:rPr>
        <w:sz w:val="16"/>
      </w:rPr>
      <w:t xml:space="preserve">Halaman </w:t>
    </w:r>
    <w:r>
      <w:fldChar w:fldCharType="begin"/>
    </w:r>
    <w:r>
      <w:instrText>PAGE</w:instrText>
    </w:r>
    <w:r w:rsidR="00B66C12">
      <w:fldChar w:fldCharType="separate"/>
    </w:r>
    <w:r w:rsidR="00B66C1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0C48E" w14:textId="77777777" w:rsidR="00DA2F33" w:rsidRDefault="00DA2F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FA71D" w14:textId="77777777" w:rsidR="00BA23F5" w:rsidRDefault="00BA23F5">
      <w:pPr>
        <w:spacing w:after="0" w:line="240" w:lineRule="auto"/>
      </w:pPr>
      <w:r>
        <w:separator/>
      </w:r>
    </w:p>
  </w:footnote>
  <w:footnote w:type="continuationSeparator" w:id="0">
    <w:p w14:paraId="2B6210B0" w14:textId="77777777" w:rsidR="00BA23F5" w:rsidRDefault="00BA23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18BA" w14:textId="77777777" w:rsidR="00DA2F33" w:rsidRDefault="00000000">
    <w:pPr>
      <w:pStyle w:val="Header"/>
      <w:jc w:val="right"/>
    </w:pPr>
    <w:r>
      <w:rPr>
        <w:color w:val="808080"/>
        <w:sz w:val="16"/>
      </w:rPr>
      <w:t>Template Master KPT FSTI - Universitas Widya Gama Malang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A68EB" w14:textId="77777777" w:rsidR="00DA2F33" w:rsidRDefault="00DA2F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9594382">
    <w:abstractNumId w:val="8"/>
  </w:num>
  <w:num w:numId="2" w16cid:durableId="27610646">
    <w:abstractNumId w:val="6"/>
  </w:num>
  <w:num w:numId="3" w16cid:durableId="1132946880">
    <w:abstractNumId w:val="5"/>
  </w:num>
  <w:num w:numId="4" w16cid:durableId="117258684">
    <w:abstractNumId w:val="4"/>
  </w:num>
  <w:num w:numId="5" w16cid:durableId="1401320747">
    <w:abstractNumId w:val="7"/>
  </w:num>
  <w:num w:numId="6" w16cid:durableId="81149359">
    <w:abstractNumId w:val="3"/>
  </w:num>
  <w:num w:numId="7" w16cid:durableId="231357057">
    <w:abstractNumId w:val="2"/>
  </w:num>
  <w:num w:numId="8" w16cid:durableId="1733649742">
    <w:abstractNumId w:val="1"/>
  </w:num>
  <w:num w:numId="9" w16cid:durableId="1973904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7E00"/>
    <w:rsid w:val="00AA1D8D"/>
    <w:rsid w:val="00B47730"/>
    <w:rsid w:val="00B66C12"/>
    <w:rsid w:val="00BA23F5"/>
    <w:rsid w:val="00CB0664"/>
    <w:rsid w:val="00DA2F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D5B660"/>
  <w14:defaultImageDpi w14:val="300"/>
  <w15:docId w15:val="{3573B467-9EE9-4492-94B0-4EBC1FB0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F2F2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tatanTemplate">
    <w:name w:val="Catatan Template"/>
    <w:pPr>
      <w:ind w:left="227"/>
    </w:pPr>
    <w:rPr>
      <w:rFonts w:ascii="Arial" w:eastAsia="Arial" w:hAnsi="Arial"/>
      <w:i/>
      <w:color w:val="59595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4928</Words>
  <Characters>28090</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Fairuzabadi</cp:lastModifiedBy>
  <cp:revision>2</cp:revision>
  <dcterms:created xsi:type="dcterms:W3CDTF">2013-12-23T23:15:00Z</dcterms:created>
  <dcterms:modified xsi:type="dcterms:W3CDTF">2026-07-08T02:41:00Z</dcterms:modified>
  <cp:category/>
</cp:coreProperties>
</file>