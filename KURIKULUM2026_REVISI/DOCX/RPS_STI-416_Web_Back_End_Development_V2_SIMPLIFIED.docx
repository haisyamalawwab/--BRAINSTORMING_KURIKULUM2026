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866E5" w14:textId="77777777" w:rsidR="006C444F" w:rsidRDefault="00000000">
      <w:pPr>
        <w:jc w:val="center"/>
      </w:pPr>
      <w:r>
        <w:rPr>
          <w:rFonts w:ascii="Arial" w:hAnsi="Arial"/>
          <w:b/>
          <w:sz w:val="32"/>
        </w:rPr>
        <w:t>RENCANA PEMBELAJARAN SEMESTER (RPS)</w:t>
      </w:r>
      <w:r>
        <w:rPr>
          <w:rFonts w:ascii="Arial" w:hAnsi="Arial"/>
          <w:b/>
          <w:sz w:val="32"/>
        </w:rPr>
        <w:br/>
      </w:r>
      <w:r>
        <w:rPr>
          <w:rFonts w:ascii="Arial" w:hAnsi="Arial"/>
          <w:b/>
          <w:sz w:val="28"/>
        </w:rPr>
        <w:t>STI-416 — PENGEMBANGAN WEB BACK END</w:t>
      </w:r>
      <w:r>
        <w:rPr>
          <w:rFonts w:ascii="Arial" w:hAnsi="Arial"/>
          <w:b/>
          <w:sz w:val="28"/>
        </w:rPr>
        <w:br/>
      </w:r>
      <w:r>
        <w:rPr>
          <w:rFonts w:ascii="Arial" w:hAnsi="Arial"/>
          <w:i/>
          <w:sz w:val="24"/>
        </w:rPr>
        <w:t>(VERSI 2 — SIMPLIFIED PYTHON FOCUS)</w:t>
      </w:r>
      <w:r>
        <w:rPr>
          <w:rFonts w:ascii="Arial" w:hAnsi="Arial"/>
          <w:i/>
          <w:sz w:val="24"/>
        </w:rPr>
        <w:br/>
      </w:r>
      <w:r>
        <w:rPr>
          <w:rFonts w:ascii="Arial" w:hAnsi="Arial"/>
        </w:rPr>
        <w:br/>
        <w:t xml:space="preserve">Program Studi S1 </w:t>
      </w:r>
      <w:proofErr w:type="spellStart"/>
      <w:r>
        <w:rPr>
          <w:rFonts w:ascii="Arial" w:hAnsi="Arial"/>
        </w:rPr>
        <w:t>Sistem</w:t>
      </w:r>
      <w:proofErr w:type="spellEnd"/>
      <w:r>
        <w:rPr>
          <w:rFonts w:ascii="Arial" w:hAnsi="Arial"/>
        </w:rPr>
        <w:t xml:space="preserve"> dan </w:t>
      </w:r>
      <w:proofErr w:type="spellStart"/>
      <w:r>
        <w:rPr>
          <w:rFonts w:ascii="Arial" w:hAnsi="Arial"/>
        </w:rPr>
        <w:t>Teknologi</w:t>
      </w:r>
      <w:proofErr w:type="spellEnd"/>
      <w:r>
        <w:rPr>
          <w:rFonts w:ascii="Arial" w:hAnsi="Arial"/>
        </w:rPr>
        <w:t xml:space="preserve"> </w:t>
      </w:r>
      <w:proofErr w:type="spellStart"/>
      <w:r>
        <w:rPr>
          <w:rFonts w:ascii="Arial" w:hAnsi="Arial"/>
        </w:rPr>
        <w:t>Informasi</w:t>
      </w:r>
      <w:proofErr w:type="spellEnd"/>
      <w:r>
        <w:rPr>
          <w:rFonts w:ascii="Arial" w:hAnsi="Arial"/>
        </w:rPr>
        <w:t xml:space="preserve"> (SISTEKIN)</w:t>
      </w:r>
      <w:r>
        <w:rPr>
          <w:rFonts w:ascii="Arial" w:hAnsi="Arial"/>
        </w:rPr>
        <w:br/>
      </w:r>
      <w:proofErr w:type="spellStart"/>
      <w:r>
        <w:rPr>
          <w:rFonts w:ascii="Arial" w:hAnsi="Arial"/>
        </w:rPr>
        <w:t>Fakultas</w:t>
      </w:r>
      <w:proofErr w:type="spellEnd"/>
      <w:r>
        <w:rPr>
          <w:rFonts w:ascii="Arial" w:hAnsi="Arial"/>
        </w:rPr>
        <w:t xml:space="preserve"> Sains dan </w:t>
      </w:r>
      <w:proofErr w:type="spellStart"/>
      <w:r>
        <w:rPr>
          <w:rFonts w:ascii="Arial" w:hAnsi="Arial"/>
        </w:rPr>
        <w:t>Teknologi</w:t>
      </w:r>
      <w:proofErr w:type="spellEnd"/>
      <w:r>
        <w:rPr>
          <w:rFonts w:ascii="Arial" w:hAnsi="Arial"/>
        </w:rPr>
        <w:t xml:space="preserve"> </w:t>
      </w:r>
      <w:proofErr w:type="spellStart"/>
      <w:r>
        <w:rPr>
          <w:rFonts w:ascii="Arial" w:hAnsi="Arial"/>
        </w:rPr>
        <w:t>Informasi</w:t>
      </w:r>
      <w:proofErr w:type="spellEnd"/>
      <w:r>
        <w:rPr>
          <w:rFonts w:ascii="Arial" w:hAnsi="Arial"/>
        </w:rPr>
        <w:t xml:space="preserve"> (FSTI)</w:t>
      </w:r>
      <w:r>
        <w:rPr>
          <w:rFonts w:ascii="Arial" w:hAnsi="Arial"/>
        </w:rPr>
        <w:br/>
        <w:t xml:space="preserve">Universitas </w:t>
      </w:r>
      <w:proofErr w:type="spellStart"/>
      <w:r>
        <w:rPr>
          <w:rFonts w:ascii="Arial" w:hAnsi="Arial"/>
        </w:rPr>
        <w:t>Widyagama</w:t>
      </w:r>
      <w:proofErr w:type="spellEnd"/>
      <w:r>
        <w:rPr>
          <w:rFonts w:ascii="Arial" w:hAnsi="Arial"/>
        </w:rPr>
        <w:t xml:space="preserve"> Malang</w:t>
      </w:r>
    </w:p>
    <w:p w14:paraId="21C04F49" w14:textId="77777777" w:rsidR="006C444F" w:rsidRDefault="006C444F"/>
    <w:p w14:paraId="69AE732B" w14:textId="77777777" w:rsidR="006C444F" w:rsidRDefault="00000000">
      <w:pPr>
        <w:pStyle w:val="Heading1"/>
      </w:pPr>
      <w:r>
        <w:rPr>
          <w:rFonts w:ascii="Arial" w:hAnsi="Arial"/>
        </w:rPr>
        <w:t>RPS STI-416 — PENGEMBANGAN WEB BACK END (VERSI 2 — SIMPLIFIED PYTHON FOCUS)</w:t>
      </w:r>
    </w:p>
    <w:p w14:paraId="648515AE" w14:textId="76592B4B" w:rsidR="006C444F" w:rsidRDefault="00000000">
      <w:pPr>
        <w:pStyle w:val="Heading2"/>
      </w:pPr>
      <w:r>
        <w:rPr>
          <w:rFonts w:ascii="Arial" w:hAnsi="Arial"/>
          <w:sz w:val="24"/>
        </w:rPr>
        <w:t>Web Back End Development — Python Web API Development with Flask</w:t>
      </w:r>
    </w:p>
    <w:p w14:paraId="609DA4FA" w14:textId="77777777" w:rsidR="006C444F" w:rsidRDefault="00000000">
      <w:r>
        <w:rPr>
          <w:rFonts w:ascii="Arial" w:hAnsi="Arial"/>
        </w:rPr>
        <w:t xml:space="preserve">Program Studi: S1 </w:t>
      </w:r>
      <w:proofErr w:type="spellStart"/>
      <w:r>
        <w:rPr>
          <w:rFonts w:ascii="Arial" w:hAnsi="Arial"/>
        </w:rPr>
        <w:t>Sistem</w:t>
      </w:r>
      <w:proofErr w:type="spellEnd"/>
      <w:r>
        <w:rPr>
          <w:rFonts w:ascii="Arial" w:hAnsi="Arial"/>
        </w:rPr>
        <w:t xml:space="preserve"> dan </w:t>
      </w:r>
      <w:proofErr w:type="spellStart"/>
      <w:r>
        <w:rPr>
          <w:rFonts w:ascii="Arial" w:hAnsi="Arial"/>
        </w:rPr>
        <w:t>Teknologi</w:t>
      </w:r>
      <w:proofErr w:type="spellEnd"/>
      <w:r>
        <w:rPr>
          <w:rFonts w:ascii="Arial" w:hAnsi="Arial"/>
        </w:rPr>
        <w:t xml:space="preserve"> </w:t>
      </w:r>
      <w:proofErr w:type="spellStart"/>
      <w:r>
        <w:rPr>
          <w:rFonts w:ascii="Arial" w:hAnsi="Arial"/>
        </w:rPr>
        <w:t>Informasi</w:t>
      </w:r>
      <w:proofErr w:type="spellEnd"/>
      <w:r>
        <w:rPr>
          <w:rFonts w:ascii="Arial" w:hAnsi="Arial"/>
        </w:rPr>
        <w:t xml:space="preserve"> (SISTEKIN)</w:t>
      </w:r>
    </w:p>
    <w:p w14:paraId="1ACEF2D3" w14:textId="77777777" w:rsidR="006C444F" w:rsidRDefault="00000000">
      <w:proofErr w:type="spellStart"/>
      <w:r>
        <w:rPr>
          <w:rFonts w:ascii="Arial" w:hAnsi="Arial"/>
        </w:rPr>
        <w:t>Fakultas</w:t>
      </w:r>
      <w:proofErr w:type="spellEnd"/>
      <w:r>
        <w:rPr>
          <w:rFonts w:ascii="Arial" w:hAnsi="Arial"/>
        </w:rPr>
        <w:t xml:space="preserve">: </w:t>
      </w:r>
      <w:proofErr w:type="spellStart"/>
      <w:r>
        <w:rPr>
          <w:rFonts w:ascii="Arial" w:hAnsi="Arial"/>
        </w:rPr>
        <w:t>Fakultas</w:t>
      </w:r>
      <w:proofErr w:type="spellEnd"/>
      <w:r>
        <w:rPr>
          <w:rFonts w:ascii="Arial" w:hAnsi="Arial"/>
        </w:rPr>
        <w:t xml:space="preserve"> Sains dan </w:t>
      </w:r>
      <w:proofErr w:type="spellStart"/>
      <w:r>
        <w:rPr>
          <w:rFonts w:ascii="Arial" w:hAnsi="Arial"/>
        </w:rPr>
        <w:t>Teknologi</w:t>
      </w:r>
      <w:proofErr w:type="spellEnd"/>
      <w:r>
        <w:rPr>
          <w:rFonts w:ascii="Arial" w:hAnsi="Arial"/>
        </w:rPr>
        <w:t xml:space="preserve"> </w:t>
      </w:r>
      <w:proofErr w:type="spellStart"/>
      <w:r>
        <w:rPr>
          <w:rFonts w:ascii="Arial" w:hAnsi="Arial"/>
        </w:rPr>
        <w:t>Informasi</w:t>
      </w:r>
      <w:proofErr w:type="spellEnd"/>
      <w:r>
        <w:rPr>
          <w:rFonts w:ascii="Arial" w:hAnsi="Arial"/>
        </w:rPr>
        <w:t xml:space="preserve"> (FSTI)</w:t>
      </w:r>
    </w:p>
    <w:p w14:paraId="104640A1" w14:textId="77777777" w:rsidR="006C444F" w:rsidRDefault="00000000">
      <w:r>
        <w:rPr>
          <w:rFonts w:ascii="Arial" w:hAnsi="Arial"/>
        </w:rPr>
        <w:t xml:space="preserve">Universitas: Universitas </w:t>
      </w:r>
      <w:proofErr w:type="spellStart"/>
      <w:r>
        <w:rPr>
          <w:rFonts w:ascii="Arial" w:hAnsi="Arial"/>
        </w:rPr>
        <w:t>Widyagama</w:t>
      </w:r>
      <w:proofErr w:type="spellEnd"/>
      <w:r>
        <w:rPr>
          <w:rFonts w:ascii="Arial" w:hAnsi="Arial"/>
        </w:rPr>
        <w:t xml:space="preserve"> Malang</w:t>
      </w:r>
    </w:p>
    <w:p w14:paraId="722A07E6" w14:textId="77777777" w:rsidR="006C444F" w:rsidRDefault="00000000">
      <w:proofErr w:type="spellStart"/>
      <w:r>
        <w:rPr>
          <w:rFonts w:ascii="Arial" w:hAnsi="Arial"/>
        </w:rPr>
        <w:t>Nomor</w:t>
      </w:r>
      <w:proofErr w:type="spellEnd"/>
      <w:r>
        <w:rPr>
          <w:rFonts w:ascii="Arial" w:hAnsi="Arial"/>
        </w:rPr>
        <w:t xml:space="preserve"> </w:t>
      </w:r>
      <w:proofErr w:type="spellStart"/>
      <w:r>
        <w:rPr>
          <w:rFonts w:ascii="Arial" w:hAnsi="Arial"/>
        </w:rPr>
        <w:t>Dokumen</w:t>
      </w:r>
      <w:proofErr w:type="spellEnd"/>
      <w:r>
        <w:rPr>
          <w:rFonts w:ascii="Arial" w:hAnsi="Arial"/>
        </w:rPr>
        <w:t xml:space="preserve"> SPMI: 071030.B4.5.2.RPS-STI416-V2</w:t>
      </w:r>
    </w:p>
    <w:p w14:paraId="517DF139" w14:textId="77777777" w:rsidR="006C444F" w:rsidRDefault="00000000">
      <w:proofErr w:type="spellStart"/>
      <w:r>
        <w:rPr>
          <w:rFonts w:ascii="Arial" w:hAnsi="Arial"/>
        </w:rPr>
        <w:t>Versi</w:t>
      </w:r>
      <w:proofErr w:type="spellEnd"/>
      <w:r>
        <w:rPr>
          <w:rFonts w:ascii="Arial" w:hAnsi="Arial"/>
        </w:rPr>
        <w:t>: 2.0 — Simplified Python Focus</w:t>
      </w:r>
    </w:p>
    <w:p w14:paraId="679BFC7C" w14:textId="77777777" w:rsidR="006C444F" w:rsidRDefault="00000000">
      <w:proofErr w:type="spellStart"/>
      <w:r>
        <w:rPr>
          <w:rFonts w:ascii="Arial" w:hAnsi="Arial"/>
        </w:rPr>
        <w:t>Tanggal</w:t>
      </w:r>
      <w:proofErr w:type="spellEnd"/>
      <w:r>
        <w:rPr>
          <w:rFonts w:ascii="Arial" w:hAnsi="Arial"/>
        </w:rPr>
        <w:t xml:space="preserve"> </w:t>
      </w:r>
      <w:proofErr w:type="spellStart"/>
      <w:r>
        <w:rPr>
          <w:rFonts w:ascii="Arial" w:hAnsi="Arial"/>
        </w:rPr>
        <w:t>Penyusunan</w:t>
      </w:r>
      <w:proofErr w:type="spellEnd"/>
      <w:r>
        <w:rPr>
          <w:rFonts w:ascii="Arial" w:hAnsi="Arial"/>
        </w:rPr>
        <w:t>: 28 September 2026</w:t>
      </w:r>
    </w:p>
    <w:p w14:paraId="663206A6" w14:textId="1221FCD4" w:rsidR="006C444F" w:rsidRDefault="00000000">
      <w:r>
        <w:rPr>
          <w:rFonts w:ascii="Arial" w:hAnsi="Arial"/>
          <w:b/>
        </w:rPr>
        <w:t>Status: ✅ FINAL &amp; READY FOR APPROVAL</w:t>
      </w:r>
    </w:p>
    <w:p w14:paraId="2835F3D6" w14:textId="77777777" w:rsidR="006C444F" w:rsidRDefault="00000000">
      <w:r>
        <w:rPr>
          <w:color w:val="C8C8C8"/>
        </w:rPr>
        <w:t>________________________________________________________________________________</w:t>
      </w:r>
    </w:p>
    <w:p w14:paraId="38D810F0" w14:textId="77777777" w:rsidR="006C444F" w:rsidRDefault="00000000">
      <w:pPr>
        <w:pStyle w:val="Heading2"/>
      </w:pPr>
      <w:r>
        <w:rPr>
          <w:rFonts w:ascii="Arial" w:hAnsi="Arial"/>
          <w:sz w:val="24"/>
        </w:rPr>
        <w:t>🔖 TENTANG VERSI 2 (DOWNGRADE)</w:t>
      </w:r>
    </w:p>
    <w:p w14:paraId="540EA9DE" w14:textId="77777777" w:rsidR="006C444F" w:rsidRDefault="00000000">
      <w:pPr>
        <w:pStyle w:val="Heading3"/>
      </w:pPr>
      <w:proofErr w:type="spellStart"/>
      <w:r>
        <w:rPr>
          <w:rFonts w:ascii="Arial" w:hAnsi="Arial"/>
        </w:rPr>
        <w:t>Rasionale</w:t>
      </w:r>
      <w:proofErr w:type="spellEnd"/>
      <w:r>
        <w:rPr>
          <w:rFonts w:ascii="Arial" w:hAnsi="Arial"/>
        </w:rPr>
        <w:t xml:space="preserve"> </w:t>
      </w:r>
      <w:proofErr w:type="spellStart"/>
      <w:r>
        <w:rPr>
          <w:rFonts w:ascii="Arial" w:hAnsi="Arial"/>
        </w:rPr>
        <w:t>Penyederhanaan</w:t>
      </w:r>
      <w:proofErr w:type="spellEnd"/>
    </w:p>
    <w:p w14:paraId="51978BF4" w14:textId="77777777" w:rsidR="006C444F" w:rsidRDefault="00000000">
      <w:proofErr w:type="spellStart"/>
      <w:r>
        <w:rPr>
          <w:rFonts w:ascii="Arial" w:hAnsi="Arial"/>
        </w:rPr>
        <w:t>Versi</w:t>
      </w:r>
      <w:proofErr w:type="spellEnd"/>
      <w:r>
        <w:rPr>
          <w:rFonts w:ascii="Arial" w:hAnsi="Arial"/>
        </w:rPr>
        <w:t xml:space="preserve"> 2 RPS </w:t>
      </w:r>
      <w:proofErr w:type="spellStart"/>
      <w:r>
        <w:rPr>
          <w:rFonts w:ascii="Arial" w:hAnsi="Arial"/>
        </w:rPr>
        <w:t>ini</w:t>
      </w:r>
      <w:proofErr w:type="spellEnd"/>
      <w:r>
        <w:rPr>
          <w:rFonts w:ascii="Arial" w:hAnsi="Arial"/>
        </w:rPr>
        <w:t xml:space="preserve"> </w:t>
      </w:r>
      <w:proofErr w:type="spellStart"/>
      <w:r>
        <w:rPr>
          <w:rFonts w:ascii="Arial" w:hAnsi="Arial"/>
        </w:rPr>
        <w:t>dirancang</w:t>
      </w:r>
      <w:proofErr w:type="spellEnd"/>
      <w:r>
        <w:rPr>
          <w:rFonts w:ascii="Arial" w:hAnsi="Arial"/>
        </w:rPr>
        <w:t xml:space="preserve"> </w:t>
      </w:r>
      <w:proofErr w:type="spellStart"/>
      <w:r>
        <w:rPr>
          <w:rFonts w:ascii="Arial" w:hAnsi="Arial"/>
        </w:rPr>
        <w:t>khusus</w:t>
      </w:r>
      <w:proofErr w:type="spellEnd"/>
      <w:r>
        <w:rPr>
          <w:rFonts w:ascii="Arial" w:hAnsi="Arial"/>
        </w:rPr>
        <w:t xml:space="preserve"> </w:t>
      </w:r>
      <w:proofErr w:type="spellStart"/>
      <w:r>
        <w:rPr>
          <w:rFonts w:ascii="Arial" w:hAnsi="Arial"/>
        </w:rPr>
        <w:t>dengan</w:t>
      </w:r>
      <w:proofErr w:type="spellEnd"/>
      <w:r>
        <w:rPr>
          <w:rFonts w:ascii="Arial" w:hAnsi="Arial"/>
        </w:rPr>
        <w:t xml:space="preserve"> </w:t>
      </w:r>
      <w:proofErr w:type="spellStart"/>
      <w:r>
        <w:rPr>
          <w:rFonts w:ascii="Arial" w:hAnsi="Arial"/>
        </w:rPr>
        <w:t>pertimbangan</w:t>
      </w:r>
      <w:proofErr w:type="spellEnd"/>
      <w:r>
        <w:rPr>
          <w:rFonts w:ascii="Arial" w:hAnsi="Arial"/>
        </w:rPr>
        <w:t>:</w:t>
      </w:r>
    </w:p>
    <w:p w14:paraId="3DE0F578" w14:textId="6CF49162" w:rsidR="006C444F" w:rsidRDefault="00000000">
      <w:pPr>
        <w:pStyle w:val="ListNumber"/>
      </w:pPr>
      <w:proofErr w:type="spellStart"/>
      <w:r>
        <w:rPr>
          <w:rFonts w:ascii="Arial" w:hAnsi="Arial"/>
        </w:rPr>
        <w:lastRenderedPageBreak/>
        <w:t>Keterbatasan</w:t>
      </w:r>
      <w:proofErr w:type="spellEnd"/>
      <w:r>
        <w:rPr>
          <w:rFonts w:ascii="Arial" w:hAnsi="Arial"/>
        </w:rPr>
        <w:t xml:space="preserve"> </w:t>
      </w:r>
      <w:proofErr w:type="spellStart"/>
      <w:r>
        <w:rPr>
          <w:rFonts w:ascii="Arial" w:hAnsi="Arial"/>
        </w:rPr>
        <w:t>Kemampuan</w:t>
      </w:r>
      <w:proofErr w:type="spellEnd"/>
      <w:r>
        <w:rPr>
          <w:rFonts w:ascii="Arial" w:hAnsi="Arial"/>
        </w:rPr>
        <w:t xml:space="preserve"> Teknis Dosen</w:t>
      </w:r>
    </w:p>
    <w:p w14:paraId="7A35D0A9" w14:textId="77777777" w:rsidR="006C444F" w:rsidRDefault="00000000">
      <w:pPr>
        <w:pStyle w:val="ListBullet"/>
      </w:pPr>
      <w:r>
        <w:rPr>
          <w:rFonts w:ascii="Arial" w:hAnsi="Arial"/>
        </w:rPr>
        <w:t xml:space="preserve">Tidak </w:t>
      </w:r>
      <w:proofErr w:type="spellStart"/>
      <w:r>
        <w:rPr>
          <w:rFonts w:ascii="Arial" w:hAnsi="Arial"/>
        </w:rPr>
        <w:t>semua</w:t>
      </w:r>
      <w:proofErr w:type="spellEnd"/>
      <w:r>
        <w:rPr>
          <w:rFonts w:ascii="Arial" w:hAnsi="Arial"/>
        </w:rPr>
        <w:t xml:space="preserve"> </w:t>
      </w:r>
      <w:proofErr w:type="spellStart"/>
      <w:r>
        <w:rPr>
          <w:rFonts w:ascii="Arial" w:hAnsi="Arial"/>
        </w:rPr>
        <w:t>dosen</w:t>
      </w:r>
      <w:proofErr w:type="spellEnd"/>
      <w:r>
        <w:rPr>
          <w:rFonts w:ascii="Arial" w:hAnsi="Arial"/>
        </w:rPr>
        <w:t xml:space="preserve"> </w:t>
      </w:r>
      <w:proofErr w:type="spellStart"/>
      <w:r>
        <w:rPr>
          <w:rFonts w:ascii="Arial" w:hAnsi="Arial"/>
        </w:rPr>
        <w:t>memiliki</w:t>
      </w:r>
      <w:proofErr w:type="spellEnd"/>
      <w:r>
        <w:rPr>
          <w:rFonts w:ascii="Arial" w:hAnsi="Arial"/>
        </w:rPr>
        <w:t xml:space="preserve"> </w:t>
      </w:r>
      <w:proofErr w:type="spellStart"/>
      <w:r>
        <w:rPr>
          <w:rFonts w:ascii="Arial" w:hAnsi="Arial"/>
        </w:rPr>
        <w:t>keahlian</w:t>
      </w:r>
      <w:proofErr w:type="spellEnd"/>
      <w:r>
        <w:rPr>
          <w:rFonts w:ascii="Arial" w:hAnsi="Arial"/>
        </w:rPr>
        <w:t xml:space="preserve"> </w:t>
      </w:r>
      <w:proofErr w:type="spellStart"/>
      <w:r>
        <w:rPr>
          <w:rFonts w:ascii="Arial" w:hAnsi="Arial"/>
        </w:rPr>
        <w:t>mendalam</w:t>
      </w:r>
      <w:proofErr w:type="spellEnd"/>
      <w:r>
        <w:rPr>
          <w:rFonts w:ascii="Arial" w:hAnsi="Arial"/>
        </w:rPr>
        <w:t xml:space="preserve"> </w:t>
      </w:r>
      <w:proofErr w:type="spellStart"/>
      <w:r>
        <w:rPr>
          <w:rFonts w:ascii="Arial" w:hAnsi="Arial"/>
        </w:rPr>
        <w:t>dalam</w:t>
      </w:r>
      <w:proofErr w:type="spellEnd"/>
      <w:r>
        <w:rPr>
          <w:rFonts w:ascii="Arial" w:hAnsi="Arial"/>
        </w:rPr>
        <w:t xml:space="preserve"> Node.js/TypeScript</w:t>
      </w:r>
    </w:p>
    <w:p w14:paraId="7D92DBF3" w14:textId="77777777" w:rsidR="006C444F" w:rsidRDefault="00000000">
      <w:pPr>
        <w:pStyle w:val="ListBullet"/>
      </w:pPr>
      <w:r>
        <w:rPr>
          <w:rFonts w:ascii="Arial" w:hAnsi="Arial"/>
        </w:rPr>
        <w:t xml:space="preserve">Python </w:t>
      </w:r>
      <w:proofErr w:type="spellStart"/>
      <w:r>
        <w:rPr>
          <w:rFonts w:ascii="Arial" w:hAnsi="Arial"/>
        </w:rPr>
        <w:t>lebih</w:t>
      </w:r>
      <w:proofErr w:type="spellEnd"/>
      <w:r>
        <w:rPr>
          <w:rFonts w:ascii="Arial" w:hAnsi="Arial"/>
        </w:rPr>
        <w:t xml:space="preserve"> familiar </w:t>
      </w:r>
      <w:proofErr w:type="spellStart"/>
      <w:r>
        <w:rPr>
          <w:rFonts w:ascii="Arial" w:hAnsi="Arial"/>
        </w:rPr>
        <w:t>bagi</w:t>
      </w:r>
      <w:proofErr w:type="spellEnd"/>
      <w:r>
        <w:rPr>
          <w:rFonts w:ascii="Arial" w:hAnsi="Arial"/>
        </w:rPr>
        <w:t xml:space="preserve"> </w:t>
      </w:r>
      <w:proofErr w:type="spellStart"/>
      <w:r>
        <w:rPr>
          <w:rFonts w:ascii="Arial" w:hAnsi="Arial"/>
        </w:rPr>
        <w:t>dosen</w:t>
      </w:r>
      <w:proofErr w:type="spellEnd"/>
      <w:r>
        <w:rPr>
          <w:rFonts w:ascii="Arial" w:hAnsi="Arial"/>
        </w:rPr>
        <w:t xml:space="preserve"> </w:t>
      </w:r>
      <w:proofErr w:type="spellStart"/>
      <w:r>
        <w:rPr>
          <w:rFonts w:ascii="Arial" w:hAnsi="Arial"/>
        </w:rPr>
        <w:t>dengan</w:t>
      </w:r>
      <w:proofErr w:type="spellEnd"/>
      <w:r>
        <w:rPr>
          <w:rFonts w:ascii="Arial" w:hAnsi="Arial"/>
        </w:rPr>
        <w:t xml:space="preserve"> </w:t>
      </w:r>
      <w:proofErr w:type="spellStart"/>
      <w:r>
        <w:rPr>
          <w:rFonts w:ascii="Arial" w:hAnsi="Arial"/>
        </w:rPr>
        <w:t>latar</w:t>
      </w:r>
      <w:proofErr w:type="spellEnd"/>
      <w:r>
        <w:rPr>
          <w:rFonts w:ascii="Arial" w:hAnsi="Arial"/>
        </w:rPr>
        <w:t xml:space="preserve"> </w:t>
      </w:r>
      <w:proofErr w:type="spellStart"/>
      <w:r>
        <w:rPr>
          <w:rFonts w:ascii="Arial" w:hAnsi="Arial"/>
        </w:rPr>
        <w:t>belakang</w:t>
      </w:r>
      <w:proofErr w:type="spellEnd"/>
      <w:r>
        <w:rPr>
          <w:rFonts w:ascii="Arial" w:hAnsi="Arial"/>
        </w:rPr>
        <w:t xml:space="preserve"> data science/ML</w:t>
      </w:r>
    </w:p>
    <w:p w14:paraId="060D0386" w14:textId="77777777" w:rsidR="006C444F" w:rsidRDefault="00000000">
      <w:pPr>
        <w:pStyle w:val="ListBullet"/>
      </w:pPr>
      <w:r>
        <w:rPr>
          <w:rFonts w:ascii="Arial" w:hAnsi="Arial"/>
        </w:rPr>
        <w:t xml:space="preserve">Flask </w:t>
      </w:r>
      <w:proofErr w:type="spellStart"/>
      <w:r>
        <w:rPr>
          <w:rFonts w:ascii="Arial" w:hAnsi="Arial"/>
        </w:rPr>
        <w:t>memiliki</w:t>
      </w:r>
      <w:proofErr w:type="spellEnd"/>
      <w:r>
        <w:rPr>
          <w:rFonts w:ascii="Arial" w:hAnsi="Arial"/>
        </w:rPr>
        <w:t xml:space="preserve"> learning curve yang </w:t>
      </w:r>
      <w:proofErr w:type="spellStart"/>
      <w:r>
        <w:rPr>
          <w:rFonts w:ascii="Arial" w:hAnsi="Arial"/>
        </w:rPr>
        <w:t>lebih</w:t>
      </w:r>
      <w:proofErr w:type="spellEnd"/>
      <w:r>
        <w:rPr>
          <w:rFonts w:ascii="Arial" w:hAnsi="Arial"/>
        </w:rPr>
        <w:t xml:space="preserve"> </w:t>
      </w:r>
      <w:proofErr w:type="spellStart"/>
      <w:r>
        <w:rPr>
          <w:rFonts w:ascii="Arial" w:hAnsi="Arial"/>
        </w:rPr>
        <w:t>landai</w:t>
      </w:r>
      <w:proofErr w:type="spellEnd"/>
      <w:r>
        <w:rPr>
          <w:rFonts w:ascii="Arial" w:hAnsi="Arial"/>
        </w:rPr>
        <w:t xml:space="preserve"> </w:t>
      </w:r>
      <w:proofErr w:type="spellStart"/>
      <w:r>
        <w:rPr>
          <w:rFonts w:ascii="Arial" w:hAnsi="Arial"/>
        </w:rPr>
        <w:t>dibanding</w:t>
      </w:r>
      <w:proofErr w:type="spellEnd"/>
      <w:r>
        <w:rPr>
          <w:rFonts w:ascii="Arial" w:hAnsi="Arial"/>
        </w:rPr>
        <w:t xml:space="preserve"> Express.js</w:t>
      </w:r>
    </w:p>
    <w:p w14:paraId="3C4CE41A" w14:textId="59B7630C" w:rsidR="006C444F" w:rsidRDefault="00000000">
      <w:pPr>
        <w:pStyle w:val="ListNumber"/>
      </w:pPr>
      <w:proofErr w:type="spellStart"/>
      <w:r>
        <w:rPr>
          <w:rFonts w:ascii="Arial" w:hAnsi="Arial"/>
        </w:rPr>
        <w:t>Profil</w:t>
      </w:r>
      <w:proofErr w:type="spellEnd"/>
      <w:r>
        <w:rPr>
          <w:rFonts w:ascii="Arial" w:hAnsi="Arial"/>
        </w:rPr>
        <w:t xml:space="preserve"> </w:t>
      </w:r>
      <w:proofErr w:type="spellStart"/>
      <w:r>
        <w:rPr>
          <w:rFonts w:ascii="Arial" w:hAnsi="Arial"/>
        </w:rPr>
        <w:t>Mahasiswa</w:t>
      </w:r>
      <w:proofErr w:type="spellEnd"/>
      <w:r>
        <w:rPr>
          <w:rFonts w:ascii="Arial" w:hAnsi="Arial"/>
        </w:rPr>
        <w:t xml:space="preserve"> </w:t>
      </w:r>
      <w:proofErr w:type="spellStart"/>
      <w:r>
        <w:rPr>
          <w:rFonts w:ascii="Arial" w:hAnsi="Arial"/>
        </w:rPr>
        <w:t>dengan</w:t>
      </w:r>
      <w:proofErr w:type="spellEnd"/>
      <w:r>
        <w:rPr>
          <w:rFonts w:ascii="Arial" w:hAnsi="Arial"/>
        </w:rPr>
        <w:t xml:space="preserve"> </w:t>
      </w:r>
      <w:proofErr w:type="spellStart"/>
      <w:r>
        <w:rPr>
          <w:rFonts w:ascii="Arial" w:hAnsi="Arial"/>
        </w:rPr>
        <w:t>Motivasi</w:t>
      </w:r>
      <w:proofErr w:type="spellEnd"/>
      <w:r>
        <w:rPr>
          <w:rFonts w:ascii="Arial" w:hAnsi="Arial"/>
        </w:rPr>
        <w:t xml:space="preserve"> </w:t>
      </w:r>
      <w:proofErr w:type="spellStart"/>
      <w:r>
        <w:rPr>
          <w:rFonts w:ascii="Arial" w:hAnsi="Arial"/>
        </w:rPr>
        <w:t>Menengah</w:t>
      </w:r>
      <w:proofErr w:type="spellEnd"/>
    </w:p>
    <w:p w14:paraId="6CD78AAA" w14:textId="77777777" w:rsidR="006C444F" w:rsidRDefault="00000000">
      <w:pPr>
        <w:pStyle w:val="ListBullet"/>
      </w:pPr>
      <w:proofErr w:type="spellStart"/>
      <w:r>
        <w:rPr>
          <w:rFonts w:ascii="Arial" w:hAnsi="Arial"/>
        </w:rPr>
        <w:t>Mahasiswa</w:t>
      </w:r>
      <w:proofErr w:type="spellEnd"/>
      <w:r>
        <w:rPr>
          <w:rFonts w:ascii="Arial" w:hAnsi="Arial"/>
        </w:rPr>
        <w:t xml:space="preserve"> semester 4 </w:t>
      </w:r>
      <w:proofErr w:type="spellStart"/>
      <w:r>
        <w:rPr>
          <w:rFonts w:ascii="Arial" w:hAnsi="Arial"/>
        </w:rPr>
        <w:t>dengan</w:t>
      </w:r>
      <w:proofErr w:type="spellEnd"/>
      <w:r>
        <w:rPr>
          <w:rFonts w:ascii="Arial" w:hAnsi="Arial"/>
        </w:rPr>
        <w:t xml:space="preserve"> IPK 2.75-3.25</w:t>
      </w:r>
    </w:p>
    <w:p w14:paraId="23EF9811" w14:textId="77777777" w:rsidR="006C444F" w:rsidRDefault="00000000">
      <w:pPr>
        <w:pStyle w:val="ListBullet"/>
      </w:pPr>
      <w:proofErr w:type="spellStart"/>
      <w:r>
        <w:rPr>
          <w:rFonts w:ascii="Arial" w:hAnsi="Arial"/>
        </w:rPr>
        <w:t>Kemampuan</w:t>
      </w:r>
      <w:proofErr w:type="spellEnd"/>
      <w:r>
        <w:rPr>
          <w:rFonts w:ascii="Arial" w:hAnsi="Arial"/>
        </w:rPr>
        <w:t xml:space="preserve"> </w:t>
      </w:r>
      <w:proofErr w:type="spellStart"/>
      <w:r>
        <w:rPr>
          <w:rFonts w:ascii="Arial" w:hAnsi="Arial"/>
        </w:rPr>
        <w:t>pemrograman</w:t>
      </w:r>
      <w:proofErr w:type="spellEnd"/>
      <w:r>
        <w:rPr>
          <w:rFonts w:ascii="Arial" w:hAnsi="Arial"/>
        </w:rPr>
        <w:t xml:space="preserve"> Python </w:t>
      </w:r>
      <w:proofErr w:type="spellStart"/>
      <w:r>
        <w:rPr>
          <w:rFonts w:ascii="Arial" w:hAnsi="Arial"/>
        </w:rPr>
        <w:t>sudah</w:t>
      </w:r>
      <w:proofErr w:type="spellEnd"/>
      <w:r>
        <w:rPr>
          <w:rFonts w:ascii="Arial" w:hAnsi="Arial"/>
        </w:rPr>
        <w:t xml:space="preserve"> </w:t>
      </w:r>
      <w:proofErr w:type="spellStart"/>
      <w:r>
        <w:rPr>
          <w:rFonts w:ascii="Arial" w:hAnsi="Arial"/>
        </w:rPr>
        <w:t>diajarkan</w:t>
      </w:r>
      <w:proofErr w:type="spellEnd"/>
      <w:r>
        <w:rPr>
          <w:rFonts w:ascii="Arial" w:hAnsi="Arial"/>
        </w:rPr>
        <w:t xml:space="preserve"> di Semester 1-2</w:t>
      </w:r>
    </w:p>
    <w:p w14:paraId="39A984D7" w14:textId="513D9B3F" w:rsidR="006C444F" w:rsidRDefault="00000000">
      <w:pPr>
        <w:pStyle w:val="ListBullet"/>
      </w:pPr>
      <w:proofErr w:type="spellStart"/>
      <w:r>
        <w:rPr>
          <w:rFonts w:ascii="Arial" w:hAnsi="Arial"/>
        </w:rPr>
        <w:t>Fokus</w:t>
      </w:r>
      <w:proofErr w:type="spellEnd"/>
      <w:r>
        <w:rPr>
          <w:rFonts w:ascii="Arial" w:hAnsi="Arial"/>
        </w:rPr>
        <w:t xml:space="preserve"> pada practical skills </w:t>
      </w:r>
      <w:proofErr w:type="spellStart"/>
      <w:r>
        <w:rPr>
          <w:rFonts w:ascii="Arial" w:hAnsi="Arial"/>
        </w:rPr>
        <w:t>bukan</w:t>
      </w:r>
      <w:proofErr w:type="spellEnd"/>
      <w:r>
        <w:rPr>
          <w:rFonts w:ascii="Arial" w:hAnsi="Arial"/>
        </w:rPr>
        <w:t xml:space="preserve"> </w:t>
      </w:r>
      <w:proofErr w:type="spellStart"/>
      <w:r>
        <w:rPr>
          <w:rFonts w:ascii="Arial" w:hAnsi="Arial"/>
        </w:rPr>
        <w:t>kompleksitas</w:t>
      </w:r>
      <w:proofErr w:type="spellEnd"/>
      <w:r>
        <w:rPr>
          <w:rFonts w:ascii="Arial" w:hAnsi="Arial"/>
        </w:rPr>
        <w:t xml:space="preserve"> </w:t>
      </w:r>
      <w:proofErr w:type="spellStart"/>
      <w:r>
        <w:rPr>
          <w:rFonts w:ascii="Arial" w:hAnsi="Arial"/>
        </w:rPr>
        <w:t>arsitektur</w:t>
      </w:r>
      <w:proofErr w:type="spellEnd"/>
    </w:p>
    <w:p w14:paraId="3759FC94" w14:textId="2BC33DF8" w:rsidR="006C444F" w:rsidRDefault="00000000">
      <w:pPr>
        <w:pStyle w:val="ListNumber"/>
      </w:pPr>
      <w:r>
        <w:rPr>
          <w:rFonts w:ascii="Arial" w:hAnsi="Arial"/>
        </w:rPr>
        <w:t>Sustainability &amp; Maintainability</w:t>
      </w:r>
    </w:p>
    <w:p w14:paraId="123B96C1" w14:textId="77777777" w:rsidR="006C444F" w:rsidRDefault="00000000">
      <w:pPr>
        <w:pStyle w:val="ListBullet"/>
      </w:pPr>
      <w:proofErr w:type="spellStart"/>
      <w:r>
        <w:rPr>
          <w:rFonts w:ascii="Arial" w:hAnsi="Arial"/>
        </w:rPr>
        <w:t>Mengurangi</w:t>
      </w:r>
      <w:proofErr w:type="spellEnd"/>
      <w:r>
        <w:rPr>
          <w:rFonts w:ascii="Arial" w:hAnsi="Arial"/>
        </w:rPr>
        <w:t xml:space="preserve"> dependency library yang </w:t>
      </w:r>
      <w:proofErr w:type="spellStart"/>
      <w:r>
        <w:rPr>
          <w:rFonts w:ascii="Arial" w:hAnsi="Arial"/>
        </w:rPr>
        <w:t>kompleks</w:t>
      </w:r>
      <w:proofErr w:type="spellEnd"/>
    </w:p>
    <w:p w14:paraId="13132D8D" w14:textId="77777777" w:rsidR="006C444F" w:rsidRDefault="00000000">
      <w:pPr>
        <w:pStyle w:val="ListBullet"/>
      </w:pPr>
      <w:proofErr w:type="spellStart"/>
      <w:r>
        <w:rPr>
          <w:rFonts w:ascii="Arial" w:hAnsi="Arial"/>
        </w:rPr>
        <w:t>Fokus</w:t>
      </w:r>
      <w:proofErr w:type="spellEnd"/>
      <w:r>
        <w:rPr>
          <w:rFonts w:ascii="Arial" w:hAnsi="Arial"/>
        </w:rPr>
        <w:t xml:space="preserve"> pada </w:t>
      </w:r>
      <w:proofErr w:type="spellStart"/>
      <w:r>
        <w:rPr>
          <w:rFonts w:ascii="Arial" w:hAnsi="Arial"/>
        </w:rPr>
        <w:t>konsep</w:t>
      </w:r>
      <w:proofErr w:type="spellEnd"/>
      <w:r>
        <w:rPr>
          <w:rFonts w:ascii="Arial" w:hAnsi="Arial"/>
        </w:rPr>
        <w:t xml:space="preserve"> fundamental backend yang transferable</w:t>
      </w:r>
    </w:p>
    <w:p w14:paraId="61C73FFB" w14:textId="77777777" w:rsidR="006C444F" w:rsidRDefault="00000000">
      <w:pPr>
        <w:pStyle w:val="ListBullet"/>
      </w:pPr>
      <w:proofErr w:type="spellStart"/>
      <w:r>
        <w:rPr>
          <w:rFonts w:ascii="Arial" w:hAnsi="Arial"/>
        </w:rPr>
        <w:t>Dokumentasi</w:t>
      </w:r>
      <w:proofErr w:type="spellEnd"/>
      <w:r>
        <w:rPr>
          <w:rFonts w:ascii="Arial" w:hAnsi="Arial"/>
        </w:rPr>
        <w:t xml:space="preserve"> </w:t>
      </w:r>
      <w:proofErr w:type="spellStart"/>
      <w:r>
        <w:rPr>
          <w:rFonts w:ascii="Arial" w:hAnsi="Arial"/>
        </w:rPr>
        <w:t>lebih</w:t>
      </w:r>
      <w:proofErr w:type="spellEnd"/>
      <w:r>
        <w:rPr>
          <w:rFonts w:ascii="Arial" w:hAnsi="Arial"/>
        </w:rPr>
        <w:t xml:space="preserve"> </w:t>
      </w:r>
      <w:proofErr w:type="spellStart"/>
      <w:r>
        <w:rPr>
          <w:rFonts w:ascii="Arial" w:hAnsi="Arial"/>
        </w:rPr>
        <w:t>sederhana</w:t>
      </w:r>
      <w:proofErr w:type="spellEnd"/>
      <w:r>
        <w:rPr>
          <w:rFonts w:ascii="Arial" w:hAnsi="Arial"/>
        </w:rPr>
        <w:t xml:space="preserve"> dan </w:t>
      </w:r>
      <w:proofErr w:type="spellStart"/>
      <w:r>
        <w:rPr>
          <w:rFonts w:ascii="Arial" w:hAnsi="Arial"/>
        </w:rPr>
        <w:t>terstruktur</w:t>
      </w:r>
      <w:proofErr w:type="spellEnd"/>
    </w:p>
    <w:p w14:paraId="33EE5E25" w14:textId="77777777" w:rsidR="006C444F" w:rsidRDefault="00000000">
      <w:pPr>
        <w:pStyle w:val="Heading3"/>
      </w:pPr>
      <w:proofErr w:type="spellStart"/>
      <w:r>
        <w:rPr>
          <w:rFonts w:ascii="Arial" w:hAnsi="Arial"/>
        </w:rPr>
        <w:t>Perbedaan</w:t>
      </w:r>
      <w:proofErr w:type="spellEnd"/>
      <w:r>
        <w:rPr>
          <w:rFonts w:ascii="Arial" w:hAnsi="Arial"/>
        </w:rPr>
        <w:t xml:space="preserve"> </w:t>
      </w:r>
      <w:proofErr w:type="spellStart"/>
      <w:r>
        <w:rPr>
          <w:rFonts w:ascii="Arial" w:hAnsi="Arial"/>
        </w:rPr>
        <w:t>dengan</w:t>
      </w:r>
      <w:proofErr w:type="spellEnd"/>
      <w:r>
        <w:rPr>
          <w:rFonts w:ascii="Arial" w:hAnsi="Arial"/>
        </w:rPr>
        <w:t xml:space="preserve"> </w:t>
      </w:r>
      <w:proofErr w:type="spellStart"/>
      <w:r>
        <w:rPr>
          <w:rFonts w:ascii="Arial" w:hAnsi="Arial"/>
        </w:rPr>
        <w:t>Versi</w:t>
      </w:r>
      <w:proofErr w:type="spellEnd"/>
      <w:r>
        <w:rPr>
          <w:rFonts w:ascii="Arial" w:hAnsi="Arial"/>
        </w:rPr>
        <w:t xml:space="preserve"> 1 (Original)</w:t>
      </w:r>
    </w:p>
    <w:p w14:paraId="5A9E82BD" w14:textId="7C2D0AE9" w:rsidR="006C444F" w:rsidRDefault="006C444F"/>
    <w:tbl>
      <w:tblPr>
        <w:tblStyle w:val="LightGrid-Accent1"/>
        <w:tblW w:w="0" w:type="auto"/>
        <w:jc w:val="center"/>
        <w:tblLook w:val="04A0" w:firstRow="1" w:lastRow="0" w:firstColumn="1" w:lastColumn="0" w:noHBand="0" w:noVBand="1"/>
      </w:tblPr>
      <w:tblGrid>
        <w:gridCol w:w="3139"/>
        <w:gridCol w:w="3139"/>
        <w:gridCol w:w="3139"/>
      </w:tblGrid>
      <w:tr w:rsidR="006C444F" w14:paraId="3F2E146A" w14:textId="77777777" w:rsidTr="006C44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shd w:val="clear" w:color="auto" w:fill="4472C4"/>
            <w:vAlign w:val="center"/>
          </w:tcPr>
          <w:p w14:paraId="0E0A6993" w14:textId="77777777" w:rsidR="006C444F" w:rsidRDefault="00000000">
            <w:pPr>
              <w:jc w:val="center"/>
            </w:pPr>
            <w:proofErr w:type="spellStart"/>
            <w:r>
              <w:rPr>
                <w:rFonts w:ascii="Arial" w:hAnsi="Arial"/>
                <w:sz w:val="20"/>
              </w:rPr>
              <w:t>Aspek</w:t>
            </w:r>
            <w:proofErr w:type="spellEnd"/>
          </w:p>
        </w:tc>
        <w:tc>
          <w:tcPr>
            <w:tcW w:w="3139" w:type="dxa"/>
            <w:shd w:val="clear" w:color="auto" w:fill="4472C4"/>
            <w:vAlign w:val="center"/>
          </w:tcPr>
          <w:p w14:paraId="4080E8DF"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Versi</w:t>
            </w:r>
            <w:proofErr w:type="spellEnd"/>
            <w:r>
              <w:rPr>
                <w:rFonts w:ascii="Arial" w:hAnsi="Arial"/>
                <w:sz w:val="20"/>
              </w:rPr>
              <w:t xml:space="preserve"> 1 (Original)</w:t>
            </w:r>
          </w:p>
        </w:tc>
        <w:tc>
          <w:tcPr>
            <w:tcW w:w="3139" w:type="dxa"/>
            <w:shd w:val="clear" w:color="auto" w:fill="4472C4"/>
            <w:vAlign w:val="center"/>
          </w:tcPr>
          <w:p w14:paraId="2C727CE4"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Versi</w:t>
            </w:r>
            <w:proofErr w:type="spellEnd"/>
            <w:r>
              <w:rPr>
                <w:rFonts w:ascii="Arial" w:hAnsi="Arial"/>
                <w:sz w:val="20"/>
              </w:rPr>
              <w:t xml:space="preserve"> 2 (Simplified)</w:t>
            </w:r>
          </w:p>
        </w:tc>
      </w:tr>
      <w:tr w:rsidR="006C444F" w14:paraId="7BEEC7C0"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65D1FB53" w14:textId="41CBC76C" w:rsidR="006C444F" w:rsidRDefault="00000000">
            <w:r>
              <w:rPr>
                <w:rFonts w:ascii="Arial" w:hAnsi="Arial"/>
                <w:sz w:val="18"/>
              </w:rPr>
              <w:t>Bahasa</w:t>
            </w:r>
          </w:p>
        </w:tc>
        <w:tc>
          <w:tcPr>
            <w:tcW w:w="3139" w:type="dxa"/>
            <w:vAlign w:val="center"/>
          </w:tcPr>
          <w:p w14:paraId="43A390AB"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Node.js/Express </w:t>
            </w:r>
            <w:proofErr w:type="spellStart"/>
            <w:r>
              <w:rPr>
                <w:rFonts w:ascii="Arial" w:hAnsi="Arial"/>
                <w:sz w:val="18"/>
              </w:rPr>
              <w:t>atau</w:t>
            </w:r>
            <w:proofErr w:type="spellEnd"/>
            <w:r>
              <w:rPr>
                <w:rFonts w:ascii="Arial" w:hAnsi="Arial"/>
                <w:sz w:val="18"/>
              </w:rPr>
              <w:t xml:space="preserve"> </w:t>
            </w:r>
            <w:proofErr w:type="spellStart"/>
            <w:r>
              <w:rPr>
                <w:rFonts w:ascii="Arial" w:hAnsi="Arial"/>
                <w:sz w:val="18"/>
              </w:rPr>
              <w:t>FastAPI</w:t>
            </w:r>
            <w:proofErr w:type="spellEnd"/>
          </w:p>
        </w:tc>
        <w:tc>
          <w:tcPr>
            <w:tcW w:w="3139" w:type="dxa"/>
            <w:vAlign w:val="center"/>
          </w:tcPr>
          <w:p w14:paraId="74F1D113" w14:textId="592C7F71"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Python Flask (</w:t>
            </w:r>
            <w:proofErr w:type="spellStart"/>
            <w:r>
              <w:rPr>
                <w:rFonts w:ascii="Arial" w:hAnsi="Arial"/>
                <w:sz w:val="18"/>
              </w:rPr>
              <w:t>wajib</w:t>
            </w:r>
            <w:proofErr w:type="spellEnd"/>
            <w:r>
              <w:rPr>
                <w:rFonts w:ascii="Arial" w:hAnsi="Arial"/>
                <w:sz w:val="18"/>
              </w:rPr>
              <w:t>)</w:t>
            </w:r>
          </w:p>
        </w:tc>
      </w:tr>
      <w:tr w:rsidR="006C444F" w14:paraId="3C3E23F4"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127208B7" w14:textId="01CD5FB3" w:rsidR="006C444F" w:rsidRDefault="00000000">
            <w:r>
              <w:rPr>
                <w:rFonts w:ascii="Arial" w:hAnsi="Arial"/>
                <w:sz w:val="18"/>
              </w:rPr>
              <w:t>ORM</w:t>
            </w:r>
          </w:p>
        </w:tc>
        <w:tc>
          <w:tcPr>
            <w:tcW w:w="3139" w:type="dxa"/>
            <w:vAlign w:val="center"/>
          </w:tcPr>
          <w:p w14:paraId="3BC5009D" w14:textId="7777777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Sequelize</w:t>
            </w:r>
            <w:proofErr w:type="spellEnd"/>
            <w:r>
              <w:rPr>
                <w:rFonts w:ascii="Arial" w:hAnsi="Arial"/>
                <w:sz w:val="18"/>
              </w:rPr>
              <w:t>/Prisma (</w:t>
            </w:r>
            <w:proofErr w:type="spellStart"/>
            <w:r>
              <w:rPr>
                <w:rFonts w:ascii="Arial" w:hAnsi="Arial"/>
                <w:sz w:val="18"/>
              </w:rPr>
              <w:t>kompleks</w:t>
            </w:r>
            <w:proofErr w:type="spellEnd"/>
            <w:r>
              <w:rPr>
                <w:rFonts w:ascii="Arial" w:hAnsi="Arial"/>
                <w:sz w:val="18"/>
              </w:rPr>
              <w:t>)</w:t>
            </w:r>
          </w:p>
        </w:tc>
        <w:tc>
          <w:tcPr>
            <w:tcW w:w="3139" w:type="dxa"/>
            <w:vAlign w:val="center"/>
          </w:tcPr>
          <w:p w14:paraId="0FB5605A" w14:textId="402452A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Flask-</w:t>
            </w:r>
            <w:proofErr w:type="spellStart"/>
            <w:r>
              <w:rPr>
                <w:rFonts w:ascii="Arial" w:hAnsi="Arial"/>
                <w:sz w:val="18"/>
              </w:rPr>
              <w:t>SQLAlchemy</w:t>
            </w:r>
            <w:proofErr w:type="spellEnd"/>
            <w:r>
              <w:rPr>
                <w:rFonts w:ascii="Arial" w:hAnsi="Arial"/>
                <w:sz w:val="18"/>
              </w:rPr>
              <w:t xml:space="preserve"> (simple)</w:t>
            </w:r>
          </w:p>
        </w:tc>
      </w:tr>
      <w:tr w:rsidR="006C444F" w14:paraId="58DF5009"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36F61784" w14:textId="6F4B7043" w:rsidR="006C444F" w:rsidRDefault="00000000">
            <w:r>
              <w:rPr>
                <w:rFonts w:ascii="Arial" w:hAnsi="Arial"/>
                <w:sz w:val="18"/>
              </w:rPr>
              <w:t>Auth</w:t>
            </w:r>
          </w:p>
        </w:tc>
        <w:tc>
          <w:tcPr>
            <w:tcW w:w="3139" w:type="dxa"/>
            <w:vAlign w:val="center"/>
          </w:tcPr>
          <w:p w14:paraId="19F0EE8F"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JWT + OAuth2 + RBAC</w:t>
            </w:r>
          </w:p>
        </w:tc>
        <w:tc>
          <w:tcPr>
            <w:tcW w:w="3139" w:type="dxa"/>
            <w:vAlign w:val="center"/>
          </w:tcPr>
          <w:p w14:paraId="4AFCA1FD" w14:textId="00324BE8"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JWT + Basic RBAC (2 role </w:t>
            </w:r>
            <w:proofErr w:type="spellStart"/>
            <w:r>
              <w:rPr>
                <w:rFonts w:ascii="Arial" w:hAnsi="Arial"/>
                <w:sz w:val="18"/>
              </w:rPr>
              <w:t>saja</w:t>
            </w:r>
            <w:proofErr w:type="spellEnd"/>
            <w:r>
              <w:rPr>
                <w:rFonts w:ascii="Arial" w:hAnsi="Arial"/>
                <w:sz w:val="18"/>
              </w:rPr>
              <w:t>)</w:t>
            </w:r>
          </w:p>
        </w:tc>
      </w:tr>
      <w:tr w:rsidR="006C444F" w14:paraId="41D10AB9"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0A0E3D0B" w14:textId="420B4363" w:rsidR="006C444F" w:rsidRDefault="00000000">
            <w:r>
              <w:rPr>
                <w:rFonts w:ascii="Arial" w:hAnsi="Arial"/>
                <w:sz w:val="18"/>
              </w:rPr>
              <w:t>Caching</w:t>
            </w:r>
          </w:p>
        </w:tc>
        <w:tc>
          <w:tcPr>
            <w:tcW w:w="3139" w:type="dxa"/>
            <w:vAlign w:val="center"/>
          </w:tcPr>
          <w:p w14:paraId="5F488551"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Redis (setup </w:t>
            </w:r>
            <w:proofErr w:type="spellStart"/>
            <w:r>
              <w:rPr>
                <w:rFonts w:ascii="Arial" w:hAnsi="Arial"/>
                <w:sz w:val="18"/>
              </w:rPr>
              <w:t>kompleks</w:t>
            </w:r>
            <w:proofErr w:type="spellEnd"/>
            <w:r>
              <w:rPr>
                <w:rFonts w:ascii="Arial" w:hAnsi="Arial"/>
                <w:sz w:val="18"/>
              </w:rPr>
              <w:t>)</w:t>
            </w:r>
          </w:p>
        </w:tc>
        <w:tc>
          <w:tcPr>
            <w:tcW w:w="3139" w:type="dxa"/>
            <w:vAlign w:val="center"/>
          </w:tcPr>
          <w:p w14:paraId="7C2F68B6" w14:textId="3857C073"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Flask-Caching (in-memory)</w:t>
            </w:r>
          </w:p>
        </w:tc>
      </w:tr>
      <w:tr w:rsidR="006C444F" w14:paraId="6127EC35"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0B9537BF" w14:textId="2F889A95" w:rsidR="006C444F" w:rsidRDefault="00000000">
            <w:r>
              <w:rPr>
                <w:rFonts w:ascii="Arial" w:hAnsi="Arial"/>
                <w:sz w:val="18"/>
              </w:rPr>
              <w:t>Documentation</w:t>
            </w:r>
          </w:p>
        </w:tc>
        <w:tc>
          <w:tcPr>
            <w:tcW w:w="3139" w:type="dxa"/>
            <w:vAlign w:val="center"/>
          </w:tcPr>
          <w:p w14:paraId="76885A5F"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Swagger/</w:t>
            </w:r>
            <w:proofErr w:type="spellStart"/>
            <w:r>
              <w:rPr>
                <w:rFonts w:ascii="Arial" w:hAnsi="Arial"/>
                <w:sz w:val="18"/>
              </w:rPr>
              <w:t>OpenAPI</w:t>
            </w:r>
            <w:proofErr w:type="spellEnd"/>
            <w:r>
              <w:rPr>
                <w:rFonts w:ascii="Arial" w:hAnsi="Arial"/>
                <w:sz w:val="18"/>
              </w:rPr>
              <w:t xml:space="preserve"> (</w:t>
            </w:r>
            <w:proofErr w:type="spellStart"/>
            <w:r>
              <w:rPr>
                <w:rFonts w:ascii="Arial" w:hAnsi="Arial"/>
                <w:sz w:val="18"/>
              </w:rPr>
              <w:t>kompleks</w:t>
            </w:r>
            <w:proofErr w:type="spellEnd"/>
            <w:r>
              <w:rPr>
                <w:rFonts w:ascii="Arial" w:hAnsi="Arial"/>
                <w:sz w:val="18"/>
              </w:rPr>
              <w:t>)</w:t>
            </w:r>
          </w:p>
        </w:tc>
        <w:tc>
          <w:tcPr>
            <w:tcW w:w="3139" w:type="dxa"/>
            <w:vAlign w:val="center"/>
          </w:tcPr>
          <w:p w14:paraId="67FFF35C" w14:textId="41A89E1F"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Flask-RESTX (auto-swagger)</w:t>
            </w:r>
          </w:p>
        </w:tc>
      </w:tr>
      <w:tr w:rsidR="006C444F" w14:paraId="5F6163FD"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539D9AA6" w14:textId="72282C74" w:rsidR="006C444F" w:rsidRDefault="00000000">
            <w:r>
              <w:rPr>
                <w:rFonts w:ascii="Arial" w:hAnsi="Arial"/>
                <w:sz w:val="18"/>
              </w:rPr>
              <w:t>Deployment</w:t>
            </w:r>
          </w:p>
        </w:tc>
        <w:tc>
          <w:tcPr>
            <w:tcW w:w="3139" w:type="dxa"/>
            <w:vAlign w:val="center"/>
          </w:tcPr>
          <w:p w14:paraId="6042B3A3"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Docker + Cloud (Railway/GCP)</w:t>
            </w:r>
          </w:p>
        </w:tc>
        <w:tc>
          <w:tcPr>
            <w:tcW w:w="3139" w:type="dxa"/>
            <w:vAlign w:val="center"/>
          </w:tcPr>
          <w:p w14:paraId="79F24C2D" w14:textId="16B8DC14"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Heroku (one-click deploy)</w:t>
            </w:r>
          </w:p>
        </w:tc>
      </w:tr>
      <w:tr w:rsidR="006C444F" w14:paraId="40D44782"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3645D4AD" w14:textId="3CBC6F76" w:rsidR="006C444F" w:rsidRDefault="00000000">
            <w:r>
              <w:rPr>
                <w:rFonts w:ascii="Arial" w:hAnsi="Arial"/>
                <w:sz w:val="18"/>
              </w:rPr>
              <w:t>Complexity Level</w:t>
            </w:r>
          </w:p>
        </w:tc>
        <w:tc>
          <w:tcPr>
            <w:tcW w:w="3139" w:type="dxa"/>
            <w:vAlign w:val="center"/>
          </w:tcPr>
          <w:p w14:paraId="2FFCBCAD"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Advanced (C4-C6)</w:t>
            </w:r>
          </w:p>
        </w:tc>
        <w:tc>
          <w:tcPr>
            <w:tcW w:w="3139" w:type="dxa"/>
            <w:vAlign w:val="center"/>
          </w:tcPr>
          <w:p w14:paraId="0DDF0BCC" w14:textId="18C6496D"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Intermediate (C3-C4)</w:t>
            </w:r>
          </w:p>
        </w:tc>
      </w:tr>
      <w:tr w:rsidR="006C444F" w14:paraId="6579768C"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2AC81B1F" w14:textId="12C29DDD" w:rsidR="006C444F" w:rsidRDefault="00000000">
            <w:r>
              <w:rPr>
                <w:rFonts w:ascii="Arial" w:hAnsi="Arial"/>
                <w:sz w:val="18"/>
              </w:rPr>
              <w:t>Project Scope</w:t>
            </w:r>
          </w:p>
        </w:tc>
        <w:tc>
          <w:tcPr>
            <w:tcW w:w="3139" w:type="dxa"/>
            <w:vAlign w:val="center"/>
          </w:tcPr>
          <w:p w14:paraId="59C54662"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E-Commerce full-stack</w:t>
            </w:r>
          </w:p>
        </w:tc>
        <w:tc>
          <w:tcPr>
            <w:tcW w:w="3139" w:type="dxa"/>
            <w:vAlign w:val="center"/>
          </w:tcPr>
          <w:p w14:paraId="0029FA71" w14:textId="52016E3B"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Library Management System API</w:t>
            </w:r>
          </w:p>
        </w:tc>
      </w:tr>
      <w:tr w:rsidR="006C444F" w14:paraId="3A84E3E2"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7FC5CD39" w14:textId="2BE1EDA2" w:rsidR="006C444F" w:rsidRDefault="00000000">
            <w:r>
              <w:rPr>
                <w:rFonts w:ascii="Arial" w:hAnsi="Arial"/>
                <w:sz w:val="18"/>
              </w:rPr>
              <w:t>Learning Curve</w:t>
            </w:r>
          </w:p>
        </w:tc>
        <w:tc>
          <w:tcPr>
            <w:tcW w:w="3139" w:type="dxa"/>
            <w:vAlign w:val="center"/>
          </w:tcPr>
          <w:p w14:paraId="625EEF4D"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Steep (70% fail rate)</w:t>
            </w:r>
          </w:p>
        </w:tc>
        <w:tc>
          <w:tcPr>
            <w:tcW w:w="3139" w:type="dxa"/>
            <w:vAlign w:val="center"/>
          </w:tcPr>
          <w:p w14:paraId="6F0F56E1" w14:textId="0933E15A"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Gentle (target 85% pass rate)</w:t>
            </w:r>
          </w:p>
        </w:tc>
      </w:tr>
    </w:tbl>
    <w:p w14:paraId="17272F8B" w14:textId="77777777" w:rsidR="006C444F" w:rsidRDefault="006C444F"/>
    <w:p w14:paraId="5557A430" w14:textId="77777777" w:rsidR="006C444F" w:rsidRDefault="00000000">
      <w:pPr>
        <w:pStyle w:val="Heading3"/>
      </w:pPr>
      <w:r>
        <w:rPr>
          <w:rFonts w:ascii="Arial" w:hAnsi="Arial"/>
        </w:rPr>
        <w:t xml:space="preserve">Target </w:t>
      </w:r>
      <w:proofErr w:type="spellStart"/>
      <w:r>
        <w:rPr>
          <w:rFonts w:ascii="Arial" w:hAnsi="Arial"/>
        </w:rPr>
        <w:t>Capaian</w:t>
      </w:r>
      <w:proofErr w:type="spellEnd"/>
      <w:r>
        <w:rPr>
          <w:rFonts w:ascii="Arial" w:hAnsi="Arial"/>
        </w:rPr>
        <w:t xml:space="preserve"> </w:t>
      </w:r>
      <w:proofErr w:type="spellStart"/>
      <w:r>
        <w:rPr>
          <w:rFonts w:ascii="Arial" w:hAnsi="Arial"/>
        </w:rPr>
        <w:t>Pembelajaran</w:t>
      </w:r>
      <w:proofErr w:type="spellEnd"/>
    </w:p>
    <w:p w14:paraId="1E42A439" w14:textId="3F66C1F0" w:rsidR="006C444F" w:rsidRDefault="00000000">
      <w:pPr>
        <w:pStyle w:val="ListBullet"/>
      </w:pPr>
      <w:r>
        <w:rPr>
          <w:rFonts w:ascii="Arial" w:hAnsi="Arial"/>
        </w:rPr>
        <w:t xml:space="preserve">✅ </w:t>
      </w:r>
      <w:proofErr w:type="spellStart"/>
      <w:r>
        <w:rPr>
          <w:rFonts w:ascii="Arial" w:hAnsi="Arial"/>
        </w:rPr>
        <w:t>Mahasiswa</w:t>
      </w:r>
      <w:proofErr w:type="spellEnd"/>
      <w:r>
        <w:rPr>
          <w:rFonts w:ascii="Arial" w:hAnsi="Arial"/>
        </w:rPr>
        <w:t xml:space="preserve"> </w:t>
      </w:r>
      <w:proofErr w:type="spellStart"/>
      <w:r>
        <w:rPr>
          <w:rFonts w:ascii="Arial" w:hAnsi="Arial"/>
        </w:rPr>
        <w:t>dapat</w:t>
      </w:r>
      <w:proofErr w:type="spellEnd"/>
      <w:r>
        <w:rPr>
          <w:rFonts w:ascii="Arial" w:hAnsi="Arial"/>
        </w:rPr>
        <w:t xml:space="preserve"> </w:t>
      </w:r>
      <w:proofErr w:type="spellStart"/>
      <w:r>
        <w:rPr>
          <w:rFonts w:ascii="Arial" w:hAnsi="Arial"/>
        </w:rPr>
        <w:t>membangun</w:t>
      </w:r>
      <w:proofErr w:type="spellEnd"/>
      <w:r>
        <w:rPr>
          <w:rFonts w:ascii="Arial" w:hAnsi="Arial"/>
        </w:rPr>
        <w:t xml:space="preserve"> RESTful API </w:t>
      </w:r>
      <w:proofErr w:type="spellStart"/>
      <w:r>
        <w:rPr>
          <w:rFonts w:ascii="Arial" w:hAnsi="Arial"/>
        </w:rPr>
        <w:t>sederhana</w:t>
      </w:r>
      <w:proofErr w:type="spellEnd"/>
      <w:r>
        <w:rPr>
          <w:rFonts w:ascii="Arial" w:hAnsi="Arial"/>
        </w:rPr>
        <w:t xml:space="preserve"> </w:t>
      </w:r>
      <w:proofErr w:type="spellStart"/>
      <w:r>
        <w:rPr>
          <w:rFonts w:ascii="Arial" w:hAnsi="Arial"/>
        </w:rPr>
        <w:t>dengan</w:t>
      </w:r>
      <w:proofErr w:type="spellEnd"/>
      <w:r>
        <w:rPr>
          <w:rFonts w:ascii="Arial" w:hAnsi="Arial"/>
        </w:rPr>
        <w:t xml:space="preserve"> Python Flask</w:t>
      </w:r>
    </w:p>
    <w:p w14:paraId="7DA2EFED" w14:textId="5CE380C2" w:rsidR="006C444F" w:rsidRDefault="00000000">
      <w:pPr>
        <w:pStyle w:val="ListBullet"/>
      </w:pPr>
      <w:r>
        <w:rPr>
          <w:rFonts w:ascii="Arial" w:hAnsi="Arial"/>
        </w:rPr>
        <w:t xml:space="preserve">✅ </w:t>
      </w:r>
      <w:proofErr w:type="spellStart"/>
      <w:r>
        <w:rPr>
          <w:rFonts w:ascii="Arial" w:hAnsi="Arial"/>
        </w:rPr>
        <w:t>Mahasiswa</w:t>
      </w:r>
      <w:proofErr w:type="spellEnd"/>
      <w:r>
        <w:rPr>
          <w:rFonts w:ascii="Arial" w:hAnsi="Arial"/>
        </w:rPr>
        <w:t xml:space="preserve"> </w:t>
      </w:r>
      <w:proofErr w:type="spellStart"/>
      <w:r>
        <w:rPr>
          <w:rFonts w:ascii="Arial" w:hAnsi="Arial"/>
        </w:rPr>
        <w:t>dapat</w:t>
      </w:r>
      <w:proofErr w:type="spellEnd"/>
      <w:r>
        <w:rPr>
          <w:rFonts w:ascii="Arial" w:hAnsi="Arial"/>
        </w:rPr>
        <w:t xml:space="preserve"> </w:t>
      </w:r>
      <w:proofErr w:type="spellStart"/>
      <w:r>
        <w:rPr>
          <w:rFonts w:ascii="Arial" w:hAnsi="Arial"/>
        </w:rPr>
        <w:t>mengintegrasikan</w:t>
      </w:r>
      <w:proofErr w:type="spellEnd"/>
      <w:r>
        <w:rPr>
          <w:rFonts w:ascii="Arial" w:hAnsi="Arial"/>
        </w:rPr>
        <w:t xml:space="preserve"> database SQLite/MySQL </w:t>
      </w:r>
      <w:proofErr w:type="spellStart"/>
      <w:r>
        <w:rPr>
          <w:rFonts w:ascii="Arial" w:hAnsi="Arial"/>
        </w:rPr>
        <w:t>menggunakan</w:t>
      </w:r>
      <w:proofErr w:type="spellEnd"/>
      <w:r>
        <w:rPr>
          <w:rFonts w:ascii="Arial" w:hAnsi="Arial"/>
        </w:rPr>
        <w:t xml:space="preserve"> </w:t>
      </w:r>
      <w:proofErr w:type="spellStart"/>
      <w:r>
        <w:rPr>
          <w:rFonts w:ascii="Arial" w:hAnsi="Arial"/>
        </w:rPr>
        <w:t>SQLAlchemy</w:t>
      </w:r>
      <w:proofErr w:type="spellEnd"/>
      <w:r>
        <w:rPr>
          <w:rFonts w:ascii="Arial" w:hAnsi="Arial"/>
        </w:rPr>
        <w:t xml:space="preserve"> ORM</w:t>
      </w:r>
    </w:p>
    <w:p w14:paraId="6EDB5367" w14:textId="18D3F612" w:rsidR="006C444F" w:rsidRDefault="00000000">
      <w:pPr>
        <w:pStyle w:val="ListBullet"/>
      </w:pPr>
      <w:r>
        <w:rPr>
          <w:rFonts w:ascii="Arial" w:hAnsi="Arial"/>
        </w:rPr>
        <w:lastRenderedPageBreak/>
        <w:t xml:space="preserve">✅ </w:t>
      </w:r>
      <w:proofErr w:type="spellStart"/>
      <w:r>
        <w:rPr>
          <w:rFonts w:ascii="Arial" w:hAnsi="Arial"/>
        </w:rPr>
        <w:t>Mahasiswa</w:t>
      </w:r>
      <w:proofErr w:type="spellEnd"/>
      <w:r>
        <w:rPr>
          <w:rFonts w:ascii="Arial" w:hAnsi="Arial"/>
        </w:rPr>
        <w:t xml:space="preserve"> </w:t>
      </w:r>
      <w:proofErr w:type="spellStart"/>
      <w:r>
        <w:rPr>
          <w:rFonts w:ascii="Arial" w:hAnsi="Arial"/>
        </w:rPr>
        <w:t>dapat</w:t>
      </w:r>
      <w:proofErr w:type="spellEnd"/>
      <w:r>
        <w:rPr>
          <w:rFonts w:ascii="Arial" w:hAnsi="Arial"/>
        </w:rPr>
        <w:t xml:space="preserve"> </w:t>
      </w:r>
      <w:proofErr w:type="spellStart"/>
      <w:r>
        <w:rPr>
          <w:rFonts w:ascii="Arial" w:hAnsi="Arial"/>
        </w:rPr>
        <w:t>mengimplementasikan</w:t>
      </w:r>
      <w:proofErr w:type="spellEnd"/>
      <w:r>
        <w:rPr>
          <w:rFonts w:ascii="Arial" w:hAnsi="Arial"/>
        </w:rPr>
        <w:t xml:space="preserve"> </w:t>
      </w:r>
      <w:proofErr w:type="spellStart"/>
      <w:r>
        <w:rPr>
          <w:rFonts w:ascii="Arial" w:hAnsi="Arial"/>
        </w:rPr>
        <w:t>autentikasi</w:t>
      </w:r>
      <w:proofErr w:type="spellEnd"/>
      <w:r>
        <w:rPr>
          <w:rFonts w:ascii="Arial" w:hAnsi="Arial"/>
        </w:rPr>
        <w:t xml:space="preserve"> JWT </w:t>
      </w:r>
      <w:proofErr w:type="spellStart"/>
      <w:r>
        <w:rPr>
          <w:rFonts w:ascii="Arial" w:hAnsi="Arial"/>
        </w:rPr>
        <w:t>dasar</w:t>
      </w:r>
      <w:proofErr w:type="spellEnd"/>
      <w:r>
        <w:rPr>
          <w:rFonts w:ascii="Arial" w:hAnsi="Arial"/>
        </w:rPr>
        <w:t xml:space="preserve"> dan </w:t>
      </w:r>
      <w:proofErr w:type="spellStart"/>
      <w:r>
        <w:rPr>
          <w:rFonts w:ascii="Arial" w:hAnsi="Arial"/>
        </w:rPr>
        <w:t>otorisasi</w:t>
      </w:r>
      <w:proofErr w:type="spellEnd"/>
      <w:r>
        <w:rPr>
          <w:rFonts w:ascii="Arial" w:hAnsi="Arial"/>
        </w:rPr>
        <w:t xml:space="preserve"> 2 role</w:t>
      </w:r>
    </w:p>
    <w:p w14:paraId="6F1B7D71" w14:textId="40EA1B90" w:rsidR="006C444F" w:rsidRDefault="00000000">
      <w:pPr>
        <w:pStyle w:val="ListBullet"/>
      </w:pPr>
      <w:r>
        <w:rPr>
          <w:rFonts w:ascii="Arial" w:hAnsi="Arial"/>
        </w:rPr>
        <w:t xml:space="preserve">✅ </w:t>
      </w:r>
      <w:proofErr w:type="spellStart"/>
      <w:r>
        <w:rPr>
          <w:rFonts w:ascii="Arial" w:hAnsi="Arial"/>
        </w:rPr>
        <w:t>Mahasiswa</w:t>
      </w:r>
      <w:proofErr w:type="spellEnd"/>
      <w:r>
        <w:rPr>
          <w:rFonts w:ascii="Arial" w:hAnsi="Arial"/>
        </w:rPr>
        <w:t xml:space="preserve"> </w:t>
      </w:r>
      <w:proofErr w:type="spellStart"/>
      <w:r>
        <w:rPr>
          <w:rFonts w:ascii="Arial" w:hAnsi="Arial"/>
        </w:rPr>
        <w:t>dapat</w:t>
      </w:r>
      <w:proofErr w:type="spellEnd"/>
      <w:r>
        <w:rPr>
          <w:rFonts w:ascii="Arial" w:hAnsi="Arial"/>
        </w:rPr>
        <w:t xml:space="preserve"> men-deploy </w:t>
      </w:r>
      <w:proofErr w:type="spellStart"/>
      <w:r>
        <w:rPr>
          <w:rFonts w:ascii="Arial" w:hAnsi="Arial"/>
        </w:rPr>
        <w:t>aplikasi</w:t>
      </w:r>
      <w:proofErr w:type="spellEnd"/>
      <w:r>
        <w:rPr>
          <w:rFonts w:ascii="Arial" w:hAnsi="Arial"/>
        </w:rPr>
        <w:t xml:space="preserve"> Flask </w:t>
      </w:r>
      <w:proofErr w:type="spellStart"/>
      <w:r>
        <w:rPr>
          <w:rFonts w:ascii="Arial" w:hAnsi="Arial"/>
        </w:rPr>
        <w:t>ke</w:t>
      </w:r>
      <w:proofErr w:type="spellEnd"/>
      <w:r>
        <w:rPr>
          <w:rFonts w:ascii="Arial" w:hAnsi="Arial"/>
        </w:rPr>
        <w:t xml:space="preserve"> Heroku </w:t>
      </w:r>
      <w:proofErr w:type="spellStart"/>
      <w:r>
        <w:rPr>
          <w:rFonts w:ascii="Arial" w:hAnsi="Arial"/>
        </w:rPr>
        <w:t>atau</w:t>
      </w:r>
      <w:proofErr w:type="spellEnd"/>
      <w:r>
        <w:rPr>
          <w:rFonts w:ascii="Arial" w:hAnsi="Arial"/>
        </w:rPr>
        <w:t xml:space="preserve"> PythonAnywhere</w:t>
      </w:r>
    </w:p>
    <w:p w14:paraId="0CA84EF7" w14:textId="02795771" w:rsidR="006C444F" w:rsidRDefault="00000000">
      <w:pPr>
        <w:pStyle w:val="ListBullet"/>
      </w:pPr>
      <w:r>
        <w:rPr>
          <w:rFonts w:ascii="Arial" w:hAnsi="Arial"/>
        </w:rPr>
        <w:t xml:space="preserve">✅ </w:t>
      </w:r>
      <w:proofErr w:type="spellStart"/>
      <w:r>
        <w:rPr>
          <w:rFonts w:ascii="Arial" w:hAnsi="Arial"/>
        </w:rPr>
        <w:t>Mahasiswa</w:t>
      </w:r>
      <w:proofErr w:type="spellEnd"/>
      <w:r>
        <w:rPr>
          <w:rFonts w:ascii="Arial" w:hAnsi="Arial"/>
        </w:rPr>
        <w:t xml:space="preserve"> </w:t>
      </w:r>
      <w:proofErr w:type="spellStart"/>
      <w:r>
        <w:rPr>
          <w:rFonts w:ascii="Arial" w:hAnsi="Arial"/>
        </w:rPr>
        <w:t>memahami</w:t>
      </w:r>
      <w:proofErr w:type="spellEnd"/>
      <w:r>
        <w:rPr>
          <w:rFonts w:ascii="Arial" w:hAnsi="Arial"/>
        </w:rPr>
        <w:t xml:space="preserve"> </w:t>
      </w:r>
      <w:proofErr w:type="spellStart"/>
      <w:r>
        <w:rPr>
          <w:rFonts w:ascii="Arial" w:hAnsi="Arial"/>
        </w:rPr>
        <w:t>konsep</w:t>
      </w:r>
      <w:proofErr w:type="spellEnd"/>
      <w:r>
        <w:rPr>
          <w:rFonts w:ascii="Arial" w:hAnsi="Arial"/>
        </w:rPr>
        <w:t xml:space="preserve"> fundamental backend yang transferable </w:t>
      </w:r>
      <w:proofErr w:type="spellStart"/>
      <w:r>
        <w:rPr>
          <w:rFonts w:ascii="Arial" w:hAnsi="Arial"/>
        </w:rPr>
        <w:t>ke</w:t>
      </w:r>
      <w:proofErr w:type="spellEnd"/>
      <w:r>
        <w:rPr>
          <w:rFonts w:ascii="Arial" w:hAnsi="Arial"/>
        </w:rPr>
        <w:t xml:space="preserve"> framework lain</w:t>
      </w:r>
    </w:p>
    <w:p w14:paraId="2FEA1766" w14:textId="77777777" w:rsidR="006C444F" w:rsidRDefault="00000000">
      <w:r>
        <w:rPr>
          <w:color w:val="C8C8C8"/>
        </w:rPr>
        <w:t>________________________________________________________________________________</w:t>
      </w:r>
    </w:p>
    <w:p w14:paraId="42906A56" w14:textId="77777777" w:rsidR="006C444F" w:rsidRDefault="00000000">
      <w:pPr>
        <w:pStyle w:val="Heading2"/>
      </w:pPr>
      <w:r>
        <w:rPr>
          <w:rFonts w:ascii="Arial" w:hAnsi="Arial"/>
          <w:sz w:val="24"/>
        </w:rPr>
        <w:t>BAGIAN I: IDENTITAS &amp; CAPAIAN PEMBELAJARAN</w:t>
      </w:r>
    </w:p>
    <w:p w14:paraId="394C4D9E" w14:textId="77777777" w:rsidR="006C444F" w:rsidRDefault="00000000">
      <w:pPr>
        <w:pStyle w:val="Heading3"/>
      </w:pPr>
      <w:r>
        <w:rPr>
          <w:rFonts w:ascii="Arial" w:hAnsi="Arial"/>
        </w:rPr>
        <w:t>1.1 IDENTITAS MATA KULIAH</w:t>
      </w:r>
    </w:p>
    <w:p w14:paraId="3F4A8136" w14:textId="77777777" w:rsidR="006C444F" w:rsidRDefault="00000000">
      <w:r>
        <w:rPr>
          <w:rFonts w:ascii="Arial" w:hAnsi="Arial"/>
        </w:rPr>
        <w:t xml:space="preserve">| </w:t>
      </w:r>
      <w:proofErr w:type="spellStart"/>
      <w:r>
        <w:rPr>
          <w:rFonts w:ascii="Arial" w:hAnsi="Arial"/>
        </w:rPr>
        <w:t>Atribut</w:t>
      </w:r>
      <w:proofErr w:type="spellEnd"/>
      <w:r>
        <w:rPr>
          <w:rFonts w:ascii="Arial" w:hAnsi="Arial"/>
        </w:rPr>
        <w:t xml:space="preserve"> | Detail |</w:t>
      </w:r>
    </w:p>
    <w:tbl>
      <w:tblPr>
        <w:tblStyle w:val="LightGrid-Accent1"/>
        <w:tblW w:w="0" w:type="auto"/>
        <w:jc w:val="center"/>
        <w:tblLook w:val="04A0" w:firstRow="1" w:lastRow="0" w:firstColumn="1" w:lastColumn="0" w:noHBand="0" w:noVBand="1"/>
      </w:tblPr>
      <w:tblGrid>
        <w:gridCol w:w="4709"/>
        <w:gridCol w:w="4709"/>
      </w:tblGrid>
      <w:tr w:rsidR="006C444F" w14:paraId="7FF8776D" w14:textId="77777777" w:rsidTr="006C44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9" w:type="dxa"/>
            <w:shd w:val="clear" w:color="auto" w:fill="4472C4"/>
            <w:vAlign w:val="center"/>
          </w:tcPr>
          <w:p w14:paraId="284BD427" w14:textId="77777777" w:rsidR="006C444F" w:rsidRDefault="00000000">
            <w:pPr>
              <w:jc w:val="center"/>
            </w:pPr>
            <w:proofErr w:type="spellStart"/>
            <w:r>
              <w:rPr>
                <w:rFonts w:ascii="Arial" w:hAnsi="Arial"/>
                <w:sz w:val="20"/>
              </w:rPr>
              <w:t>Atribut</w:t>
            </w:r>
            <w:proofErr w:type="spellEnd"/>
          </w:p>
        </w:tc>
        <w:tc>
          <w:tcPr>
            <w:tcW w:w="4709" w:type="dxa"/>
            <w:shd w:val="clear" w:color="auto" w:fill="4472C4"/>
            <w:vAlign w:val="center"/>
          </w:tcPr>
          <w:p w14:paraId="0016A65A"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Detail</w:t>
            </w:r>
          </w:p>
        </w:tc>
      </w:tr>
      <w:tr w:rsidR="006C444F" w14:paraId="601AC87D"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9" w:type="dxa"/>
            <w:vAlign w:val="center"/>
          </w:tcPr>
          <w:p w14:paraId="7A0A7B4B" w14:textId="4CB01BDA" w:rsidR="006C444F" w:rsidRDefault="00000000">
            <w:r>
              <w:rPr>
                <w:rFonts w:ascii="Arial" w:hAnsi="Arial"/>
                <w:sz w:val="18"/>
              </w:rPr>
              <w:t>Kode MK</w:t>
            </w:r>
          </w:p>
        </w:tc>
        <w:tc>
          <w:tcPr>
            <w:tcW w:w="4709" w:type="dxa"/>
            <w:vAlign w:val="center"/>
          </w:tcPr>
          <w:p w14:paraId="7F28ED0B"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STI-416</w:t>
            </w:r>
          </w:p>
        </w:tc>
      </w:tr>
      <w:tr w:rsidR="006C444F" w14:paraId="1E5912C8"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9" w:type="dxa"/>
            <w:vAlign w:val="center"/>
          </w:tcPr>
          <w:p w14:paraId="7E8A493C" w14:textId="1C21AC14" w:rsidR="006C444F" w:rsidRDefault="00000000">
            <w:r>
              <w:rPr>
                <w:rFonts w:ascii="Arial" w:hAnsi="Arial"/>
                <w:sz w:val="18"/>
              </w:rPr>
              <w:t>Nama MK (ID)</w:t>
            </w:r>
          </w:p>
        </w:tc>
        <w:tc>
          <w:tcPr>
            <w:tcW w:w="4709" w:type="dxa"/>
            <w:vAlign w:val="center"/>
          </w:tcPr>
          <w:p w14:paraId="1A287D3B" w14:textId="7777777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Pengembangan</w:t>
            </w:r>
            <w:proofErr w:type="spellEnd"/>
            <w:r>
              <w:rPr>
                <w:rFonts w:ascii="Arial" w:hAnsi="Arial"/>
                <w:sz w:val="18"/>
              </w:rPr>
              <w:t xml:space="preserve"> Web Back End</w:t>
            </w:r>
          </w:p>
        </w:tc>
      </w:tr>
      <w:tr w:rsidR="006C444F" w14:paraId="30541AB1"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9" w:type="dxa"/>
            <w:vAlign w:val="center"/>
          </w:tcPr>
          <w:p w14:paraId="5A324E08" w14:textId="0C1690CB" w:rsidR="006C444F" w:rsidRDefault="00000000">
            <w:r>
              <w:rPr>
                <w:rFonts w:ascii="Arial" w:hAnsi="Arial"/>
                <w:sz w:val="18"/>
              </w:rPr>
              <w:t>Nama MK (EN)</w:t>
            </w:r>
          </w:p>
        </w:tc>
        <w:tc>
          <w:tcPr>
            <w:tcW w:w="4709" w:type="dxa"/>
            <w:vAlign w:val="center"/>
          </w:tcPr>
          <w:p w14:paraId="56E87EC4" w14:textId="5FF5CDF5"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Web Back End Development</w:t>
            </w:r>
          </w:p>
        </w:tc>
      </w:tr>
      <w:tr w:rsidR="006C444F" w14:paraId="622269A2"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9" w:type="dxa"/>
            <w:vAlign w:val="center"/>
          </w:tcPr>
          <w:p w14:paraId="2590CAF3" w14:textId="75161E40" w:rsidR="006C444F" w:rsidRDefault="00000000">
            <w:r>
              <w:rPr>
                <w:rFonts w:ascii="Arial" w:hAnsi="Arial"/>
                <w:sz w:val="18"/>
              </w:rPr>
              <w:t>SKS</w:t>
            </w:r>
          </w:p>
        </w:tc>
        <w:tc>
          <w:tcPr>
            <w:tcW w:w="4709" w:type="dxa"/>
            <w:vAlign w:val="center"/>
          </w:tcPr>
          <w:p w14:paraId="3EC68D2A" w14:textId="6D77E88B"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3 SKS (Teori: 2 SKS, </w:t>
            </w:r>
            <w:proofErr w:type="spellStart"/>
            <w:r>
              <w:rPr>
                <w:rFonts w:ascii="Arial" w:hAnsi="Arial"/>
                <w:sz w:val="18"/>
              </w:rPr>
              <w:t>Praktikum</w:t>
            </w:r>
            <w:proofErr w:type="spellEnd"/>
            <w:r>
              <w:rPr>
                <w:rFonts w:ascii="Arial" w:hAnsi="Arial"/>
                <w:sz w:val="18"/>
              </w:rPr>
              <w:t>: 1 SKS)</w:t>
            </w:r>
          </w:p>
        </w:tc>
      </w:tr>
      <w:tr w:rsidR="006C444F" w14:paraId="50DFD950"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9" w:type="dxa"/>
            <w:vAlign w:val="center"/>
          </w:tcPr>
          <w:p w14:paraId="5D3B62D6" w14:textId="0AC76E44" w:rsidR="006C444F" w:rsidRDefault="00000000">
            <w:proofErr w:type="spellStart"/>
            <w:r>
              <w:rPr>
                <w:rFonts w:ascii="Arial" w:hAnsi="Arial"/>
                <w:sz w:val="18"/>
              </w:rPr>
              <w:t>Tipe</w:t>
            </w:r>
            <w:proofErr w:type="spellEnd"/>
          </w:p>
        </w:tc>
        <w:tc>
          <w:tcPr>
            <w:tcW w:w="4709" w:type="dxa"/>
            <w:vAlign w:val="center"/>
          </w:tcPr>
          <w:p w14:paraId="4A4B96AA" w14:textId="1B169EC2"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+P (Teori </w:t>
            </w:r>
            <w:proofErr w:type="spellStart"/>
            <w:r>
              <w:rPr>
                <w:rFonts w:ascii="Arial" w:hAnsi="Arial"/>
                <w:sz w:val="18"/>
              </w:rPr>
              <w:t>dengan</w:t>
            </w:r>
            <w:proofErr w:type="spellEnd"/>
            <w:r>
              <w:rPr>
                <w:rFonts w:ascii="Arial" w:hAnsi="Arial"/>
                <w:sz w:val="18"/>
              </w:rPr>
              <w:t xml:space="preserve"> </w:t>
            </w:r>
            <w:proofErr w:type="spellStart"/>
            <w:r>
              <w:rPr>
                <w:rFonts w:ascii="Arial" w:hAnsi="Arial"/>
                <w:sz w:val="18"/>
              </w:rPr>
              <w:t>Praktikum</w:t>
            </w:r>
            <w:proofErr w:type="spellEnd"/>
            <w:r>
              <w:rPr>
                <w:rFonts w:ascii="Arial" w:hAnsi="Arial"/>
                <w:sz w:val="18"/>
              </w:rPr>
              <w:t>)</w:t>
            </w:r>
          </w:p>
        </w:tc>
      </w:tr>
      <w:tr w:rsidR="006C444F" w14:paraId="071B207A"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9" w:type="dxa"/>
            <w:vAlign w:val="center"/>
          </w:tcPr>
          <w:p w14:paraId="36A0BEEF" w14:textId="094E3B6C" w:rsidR="006C444F" w:rsidRDefault="00000000">
            <w:r>
              <w:rPr>
                <w:rFonts w:ascii="Arial" w:hAnsi="Arial"/>
                <w:sz w:val="18"/>
              </w:rPr>
              <w:t>Semester</w:t>
            </w:r>
          </w:p>
        </w:tc>
        <w:tc>
          <w:tcPr>
            <w:tcW w:w="4709" w:type="dxa"/>
            <w:vAlign w:val="center"/>
          </w:tcPr>
          <w:p w14:paraId="4FC9ADBE" w14:textId="562182C6"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Semester 4 (</w:t>
            </w:r>
            <w:proofErr w:type="spellStart"/>
            <w:r>
              <w:rPr>
                <w:rFonts w:ascii="Arial" w:hAnsi="Arial"/>
                <w:sz w:val="18"/>
              </w:rPr>
              <w:t>Genap</w:t>
            </w:r>
            <w:proofErr w:type="spellEnd"/>
            <w:r>
              <w:rPr>
                <w:rFonts w:ascii="Arial" w:hAnsi="Arial"/>
                <w:sz w:val="18"/>
              </w:rPr>
              <w:t>)</w:t>
            </w:r>
          </w:p>
        </w:tc>
      </w:tr>
      <w:tr w:rsidR="006C444F" w14:paraId="41D12019"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9" w:type="dxa"/>
            <w:vAlign w:val="center"/>
          </w:tcPr>
          <w:p w14:paraId="36B9A29E" w14:textId="28DF697C" w:rsidR="006C444F" w:rsidRDefault="00000000">
            <w:proofErr w:type="spellStart"/>
            <w:r>
              <w:rPr>
                <w:rFonts w:ascii="Arial" w:hAnsi="Arial"/>
                <w:sz w:val="18"/>
              </w:rPr>
              <w:t>Prasyarat</w:t>
            </w:r>
            <w:proofErr w:type="spellEnd"/>
          </w:p>
        </w:tc>
        <w:tc>
          <w:tcPr>
            <w:tcW w:w="4709" w:type="dxa"/>
            <w:vAlign w:val="center"/>
          </w:tcPr>
          <w:p w14:paraId="0AA04704" w14:textId="52471591"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FST-207 </w:t>
            </w:r>
            <w:proofErr w:type="spellStart"/>
            <w:r>
              <w:rPr>
                <w:rFonts w:ascii="Arial" w:hAnsi="Arial"/>
                <w:sz w:val="18"/>
              </w:rPr>
              <w:t>Sistem</w:t>
            </w:r>
            <w:proofErr w:type="spellEnd"/>
            <w:r>
              <w:rPr>
                <w:rFonts w:ascii="Arial" w:hAnsi="Arial"/>
                <w:sz w:val="18"/>
              </w:rPr>
              <w:t xml:space="preserve"> Basis Data (Database Systems)</w:t>
            </w:r>
            <w:r w:rsidR="008C1193">
              <w:rPr>
                <w:rFonts w:ascii="Arial" w:hAnsi="Arial"/>
                <w:sz w:val="18"/>
              </w:rPr>
              <w:br/>
            </w:r>
            <w:r>
              <w:rPr>
                <w:rFonts w:ascii="Arial" w:hAnsi="Arial"/>
                <w:sz w:val="18"/>
              </w:rPr>
              <w:t xml:space="preserve">STI-311 </w:t>
            </w:r>
            <w:proofErr w:type="spellStart"/>
            <w:r>
              <w:rPr>
                <w:rFonts w:ascii="Arial" w:hAnsi="Arial"/>
                <w:sz w:val="18"/>
              </w:rPr>
              <w:t>Pengembangan</w:t>
            </w:r>
            <w:proofErr w:type="spellEnd"/>
            <w:r>
              <w:rPr>
                <w:rFonts w:ascii="Arial" w:hAnsi="Arial"/>
                <w:sz w:val="18"/>
              </w:rPr>
              <w:t xml:space="preserve"> Web Front End (Web Front End Development)</w:t>
            </w:r>
          </w:p>
        </w:tc>
      </w:tr>
      <w:tr w:rsidR="006C444F" w14:paraId="429CC95A"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9" w:type="dxa"/>
            <w:vAlign w:val="center"/>
          </w:tcPr>
          <w:p w14:paraId="0EC9290A" w14:textId="7BEDFEE3" w:rsidR="006C444F" w:rsidRDefault="00000000">
            <w:r>
              <w:rPr>
                <w:rFonts w:ascii="Arial" w:hAnsi="Arial"/>
                <w:sz w:val="18"/>
              </w:rPr>
              <w:t>Status</w:t>
            </w:r>
          </w:p>
        </w:tc>
        <w:tc>
          <w:tcPr>
            <w:tcW w:w="4709" w:type="dxa"/>
            <w:vAlign w:val="center"/>
          </w:tcPr>
          <w:p w14:paraId="563822D3" w14:textId="7A5AB21C"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Wajib (Core STI)</w:t>
            </w:r>
          </w:p>
        </w:tc>
      </w:tr>
      <w:tr w:rsidR="006C444F" w14:paraId="7B2B8F52"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9" w:type="dxa"/>
            <w:vAlign w:val="center"/>
          </w:tcPr>
          <w:p w14:paraId="13E54D3A" w14:textId="50103B85" w:rsidR="006C444F" w:rsidRDefault="00000000">
            <w:proofErr w:type="spellStart"/>
            <w:r>
              <w:rPr>
                <w:rFonts w:ascii="Arial" w:hAnsi="Arial"/>
                <w:sz w:val="18"/>
              </w:rPr>
              <w:t>Rumpun</w:t>
            </w:r>
            <w:proofErr w:type="spellEnd"/>
          </w:p>
        </w:tc>
        <w:tc>
          <w:tcPr>
            <w:tcW w:w="4709" w:type="dxa"/>
            <w:vAlign w:val="center"/>
          </w:tcPr>
          <w:p w14:paraId="5ED06124"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Platform &amp; </w:t>
            </w:r>
            <w:proofErr w:type="spellStart"/>
            <w:r>
              <w:rPr>
                <w:rFonts w:ascii="Arial" w:hAnsi="Arial"/>
                <w:sz w:val="18"/>
              </w:rPr>
              <w:t>Pengembangan</w:t>
            </w:r>
            <w:proofErr w:type="spellEnd"/>
            <w:r>
              <w:rPr>
                <w:rFonts w:ascii="Arial" w:hAnsi="Arial"/>
                <w:sz w:val="18"/>
              </w:rPr>
              <w:t xml:space="preserve"> Web/Mobile</w:t>
            </w:r>
          </w:p>
        </w:tc>
      </w:tr>
      <w:tr w:rsidR="006C444F" w14:paraId="33BF4394"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9" w:type="dxa"/>
            <w:vAlign w:val="center"/>
          </w:tcPr>
          <w:p w14:paraId="5126368C" w14:textId="33ECC931" w:rsidR="006C444F" w:rsidRDefault="00000000">
            <w:proofErr w:type="spellStart"/>
            <w:r>
              <w:rPr>
                <w:rFonts w:ascii="Arial" w:hAnsi="Arial"/>
                <w:sz w:val="18"/>
              </w:rPr>
              <w:t>Kelompok</w:t>
            </w:r>
            <w:proofErr w:type="spellEnd"/>
          </w:p>
        </w:tc>
        <w:tc>
          <w:tcPr>
            <w:tcW w:w="4709" w:type="dxa"/>
            <w:vAlign w:val="center"/>
          </w:tcPr>
          <w:p w14:paraId="42077924"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Mata Kuliah Keahlian Berkarya (MKB)</w:t>
            </w:r>
          </w:p>
        </w:tc>
      </w:tr>
    </w:tbl>
    <w:p w14:paraId="4B905503" w14:textId="77777777" w:rsidR="006C444F" w:rsidRDefault="006C444F"/>
    <w:p w14:paraId="7B1A4288" w14:textId="77777777" w:rsidR="006C444F" w:rsidRDefault="00000000">
      <w:r>
        <w:rPr>
          <w:color w:val="C8C8C8"/>
        </w:rPr>
        <w:t>________________________________________________________________________________</w:t>
      </w:r>
    </w:p>
    <w:p w14:paraId="39775192" w14:textId="77777777" w:rsidR="006C444F" w:rsidRDefault="00000000">
      <w:pPr>
        <w:pStyle w:val="Heading3"/>
      </w:pPr>
      <w:r>
        <w:rPr>
          <w:rFonts w:ascii="Arial" w:hAnsi="Arial"/>
        </w:rPr>
        <w:t>1.2 CAPAIAN PEMBELAJARAN LULUSAN (CPL) PROGRAM STUDI</w:t>
      </w:r>
    </w:p>
    <w:p w14:paraId="318112C0" w14:textId="77777777" w:rsidR="006C444F" w:rsidRDefault="00000000">
      <w:r>
        <w:rPr>
          <w:rFonts w:ascii="Arial" w:hAnsi="Arial"/>
        </w:rPr>
        <w:t xml:space="preserve">Mata </w:t>
      </w:r>
      <w:proofErr w:type="spellStart"/>
      <w:r>
        <w:rPr>
          <w:rFonts w:ascii="Arial" w:hAnsi="Arial"/>
        </w:rPr>
        <w:t>kuliah</w:t>
      </w:r>
      <w:proofErr w:type="spellEnd"/>
      <w:r>
        <w:rPr>
          <w:rFonts w:ascii="Arial" w:hAnsi="Arial"/>
        </w:rPr>
        <w:t xml:space="preserve"> </w:t>
      </w:r>
      <w:proofErr w:type="spellStart"/>
      <w:r>
        <w:rPr>
          <w:rFonts w:ascii="Arial" w:hAnsi="Arial"/>
        </w:rPr>
        <w:t>ini</w:t>
      </w:r>
      <w:proofErr w:type="spellEnd"/>
      <w:r>
        <w:rPr>
          <w:rFonts w:ascii="Arial" w:hAnsi="Arial"/>
        </w:rPr>
        <w:t xml:space="preserve"> </w:t>
      </w:r>
      <w:proofErr w:type="spellStart"/>
      <w:r>
        <w:rPr>
          <w:rFonts w:ascii="Arial" w:hAnsi="Arial"/>
        </w:rPr>
        <w:t>berkontribusi</w:t>
      </w:r>
      <w:proofErr w:type="spellEnd"/>
      <w:r>
        <w:rPr>
          <w:rFonts w:ascii="Arial" w:hAnsi="Arial"/>
        </w:rPr>
        <w:t xml:space="preserve"> </w:t>
      </w:r>
      <w:proofErr w:type="spellStart"/>
      <w:r>
        <w:rPr>
          <w:rFonts w:ascii="Arial" w:hAnsi="Arial"/>
        </w:rPr>
        <w:t>langsung</w:t>
      </w:r>
      <w:proofErr w:type="spellEnd"/>
      <w:r>
        <w:rPr>
          <w:rFonts w:ascii="Arial" w:hAnsi="Arial"/>
        </w:rPr>
        <w:t xml:space="preserve"> </w:t>
      </w:r>
      <w:proofErr w:type="spellStart"/>
      <w:r>
        <w:rPr>
          <w:rFonts w:ascii="Arial" w:hAnsi="Arial"/>
        </w:rPr>
        <w:t>terhadap</w:t>
      </w:r>
      <w:proofErr w:type="spellEnd"/>
      <w:r>
        <w:rPr>
          <w:rFonts w:ascii="Arial" w:hAnsi="Arial"/>
        </w:rPr>
        <w:t xml:space="preserve"> 2 CPL Program Studi SISTEKIN:</w:t>
      </w:r>
    </w:p>
    <w:p w14:paraId="3FB918E1" w14:textId="77777777" w:rsidR="006C444F" w:rsidRDefault="00000000">
      <w:r>
        <w:rPr>
          <w:rFonts w:ascii="Arial" w:hAnsi="Arial"/>
          <w:b/>
        </w:rPr>
        <w:t xml:space="preserve">CPL-P4: </w:t>
      </w:r>
      <w:proofErr w:type="spellStart"/>
      <w:r>
        <w:rPr>
          <w:rFonts w:ascii="Arial" w:hAnsi="Arial"/>
          <w:b/>
        </w:rPr>
        <w:t>Arsitektur</w:t>
      </w:r>
      <w:proofErr w:type="spellEnd"/>
      <w:r>
        <w:rPr>
          <w:rFonts w:ascii="Arial" w:hAnsi="Arial"/>
          <w:b/>
        </w:rPr>
        <w:t xml:space="preserve"> RESTful API &amp; </w:t>
      </w:r>
      <w:proofErr w:type="spellStart"/>
      <w:r>
        <w:rPr>
          <w:rFonts w:ascii="Arial" w:hAnsi="Arial"/>
          <w:b/>
        </w:rPr>
        <w:t>Keamanan</w:t>
      </w:r>
      <w:proofErr w:type="spellEnd"/>
      <w:r>
        <w:rPr>
          <w:rFonts w:ascii="Arial" w:hAnsi="Arial"/>
          <w:b/>
        </w:rPr>
        <w:t xml:space="preserve"> Server</w:t>
      </w:r>
    </w:p>
    <w:p w14:paraId="3AFC545E" w14:textId="77777777" w:rsidR="006C444F" w:rsidRDefault="00000000">
      <w:pPr>
        <w:ind w:left="720"/>
      </w:pPr>
      <w:proofErr w:type="spellStart"/>
      <w:r>
        <w:rPr>
          <w:rFonts w:ascii="Arial" w:hAnsi="Arial"/>
          <w:i/>
          <w:sz w:val="20"/>
        </w:rPr>
        <w:t>Mahasiswa</w:t>
      </w:r>
      <w:proofErr w:type="spellEnd"/>
      <w:r>
        <w:rPr>
          <w:rFonts w:ascii="Arial" w:hAnsi="Arial"/>
          <w:i/>
          <w:sz w:val="20"/>
        </w:rPr>
        <w:t xml:space="preserve"> </w:t>
      </w:r>
      <w:proofErr w:type="spellStart"/>
      <w:r>
        <w:rPr>
          <w:rFonts w:ascii="Arial" w:hAnsi="Arial"/>
          <w:i/>
          <w:sz w:val="20"/>
        </w:rPr>
        <w:t>menguasai</w:t>
      </w:r>
      <w:proofErr w:type="spellEnd"/>
      <w:r>
        <w:rPr>
          <w:rFonts w:ascii="Arial" w:hAnsi="Arial"/>
          <w:i/>
          <w:sz w:val="20"/>
        </w:rPr>
        <w:t xml:space="preserve"> </w:t>
      </w:r>
      <w:proofErr w:type="spellStart"/>
      <w:r>
        <w:rPr>
          <w:rFonts w:ascii="Arial" w:hAnsi="Arial"/>
          <w:i/>
          <w:sz w:val="20"/>
        </w:rPr>
        <w:t>arsitektur</w:t>
      </w:r>
      <w:proofErr w:type="spellEnd"/>
      <w:r>
        <w:rPr>
          <w:rFonts w:ascii="Arial" w:hAnsi="Arial"/>
          <w:i/>
          <w:sz w:val="20"/>
        </w:rPr>
        <w:t xml:space="preserve"> RESTful API, </w:t>
      </w:r>
      <w:proofErr w:type="spellStart"/>
      <w:r>
        <w:rPr>
          <w:rFonts w:ascii="Arial" w:hAnsi="Arial"/>
          <w:i/>
          <w:sz w:val="20"/>
        </w:rPr>
        <w:t>protokol</w:t>
      </w:r>
      <w:proofErr w:type="spellEnd"/>
      <w:r>
        <w:rPr>
          <w:rFonts w:ascii="Arial" w:hAnsi="Arial"/>
          <w:i/>
          <w:sz w:val="20"/>
        </w:rPr>
        <w:t xml:space="preserve"> HTTP/HTTPS, </w:t>
      </w:r>
      <w:proofErr w:type="spellStart"/>
      <w:r>
        <w:rPr>
          <w:rFonts w:ascii="Arial" w:hAnsi="Arial"/>
          <w:i/>
          <w:sz w:val="20"/>
        </w:rPr>
        <w:t>mekanisme</w:t>
      </w:r>
      <w:proofErr w:type="spellEnd"/>
      <w:r>
        <w:rPr>
          <w:rFonts w:ascii="Arial" w:hAnsi="Arial"/>
          <w:i/>
          <w:sz w:val="20"/>
        </w:rPr>
        <w:t xml:space="preserve"> </w:t>
      </w:r>
      <w:proofErr w:type="spellStart"/>
      <w:r>
        <w:rPr>
          <w:rFonts w:ascii="Arial" w:hAnsi="Arial"/>
          <w:i/>
          <w:sz w:val="20"/>
        </w:rPr>
        <w:t>autentikasi-autorisasi</w:t>
      </w:r>
      <w:proofErr w:type="spellEnd"/>
      <w:r>
        <w:rPr>
          <w:rFonts w:ascii="Arial" w:hAnsi="Arial"/>
          <w:i/>
          <w:sz w:val="20"/>
        </w:rPr>
        <w:t xml:space="preserve"> (Basic Auth, Token-Based, OAuth), </w:t>
      </w:r>
      <w:proofErr w:type="spellStart"/>
      <w:r>
        <w:rPr>
          <w:rFonts w:ascii="Arial" w:hAnsi="Arial"/>
          <w:i/>
          <w:sz w:val="20"/>
        </w:rPr>
        <w:t>desain</w:t>
      </w:r>
      <w:proofErr w:type="spellEnd"/>
      <w:r>
        <w:rPr>
          <w:rFonts w:ascii="Arial" w:hAnsi="Arial"/>
          <w:i/>
          <w:sz w:val="20"/>
        </w:rPr>
        <w:t xml:space="preserve"> endpoint resource-oriented, dan </w:t>
      </w:r>
      <w:proofErr w:type="spellStart"/>
      <w:r>
        <w:rPr>
          <w:rFonts w:ascii="Arial" w:hAnsi="Arial"/>
          <w:i/>
          <w:sz w:val="20"/>
        </w:rPr>
        <w:t>prinsip</w:t>
      </w:r>
      <w:proofErr w:type="spellEnd"/>
      <w:r>
        <w:rPr>
          <w:rFonts w:ascii="Arial" w:hAnsi="Arial"/>
          <w:i/>
          <w:sz w:val="20"/>
        </w:rPr>
        <w:t xml:space="preserve"> </w:t>
      </w:r>
      <w:proofErr w:type="spellStart"/>
      <w:r>
        <w:rPr>
          <w:rFonts w:ascii="Arial" w:hAnsi="Arial"/>
          <w:i/>
          <w:sz w:val="20"/>
        </w:rPr>
        <w:t>keamanan</w:t>
      </w:r>
      <w:proofErr w:type="spellEnd"/>
      <w:r>
        <w:rPr>
          <w:rFonts w:ascii="Arial" w:hAnsi="Arial"/>
          <w:i/>
          <w:sz w:val="20"/>
        </w:rPr>
        <w:t xml:space="preserve"> backend (OWASP Top 10, injection prevention, secure session management).</w:t>
      </w:r>
    </w:p>
    <w:p w14:paraId="7D3D71D0" w14:textId="77777777" w:rsidR="006C444F" w:rsidRDefault="00000000">
      <w:proofErr w:type="spellStart"/>
      <w:r>
        <w:rPr>
          <w:rFonts w:ascii="Arial" w:hAnsi="Arial"/>
          <w:b/>
        </w:rPr>
        <w:lastRenderedPageBreak/>
        <w:t>Indikator</w:t>
      </w:r>
      <w:proofErr w:type="spellEnd"/>
      <w:r>
        <w:rPr>
          <w:rFonts w:ascii="Arial" w:hAnsi="Arial"/>
          <w:b/>
        </w:rPr>
        <w:t xml:space="preserve"> Kinerja CPL-P4:</w:t>
      </w:r>
    </w:p>
    <w:p w14:paraId="39442655" w14:textId="77777777" w:rsidR="006C444F" w:rsidRDefault="00000000">
      <w:pPr>
        <w:pStyle w:val="ListBullet"/>
      </w:pPr>
      <w:proofErr w:type="spellStart"/>
      <w:r>
        <w:rPr>
          <w:rFonts w:ascii="Arial" w:hAnsi="Arial"/>
        </w:rPr>
        <w:t>Merancang</w:t>
      </w:r>
      <w:proofErr w:type="spellEnd"/>
      <w:r>
        <w:rPr>
          <w:rFonts w:ascii="Arial" w:hAnsi="Arial"/>
        </w:rPr>
        <w:t xml:space="preserve"> endpoint RESTful API </w:t>
      </w:r>
      <w:proofErr w:type="spellStart"/>
      <w:r>
        <w:rPr>
          <w:rFonts w:ascii="Arial" w:hAnsi="Arial"/>
        </w:rPr>
        <w:t>sesuai</w:t>
      </w:r>
      <w:proofErr w:type="spellEnd"/>
      <w:r>
        <w:rPr>
          <w:rFonts w:ascii="Arial" w:hAnsi="Arial"/>
        </w:rPr>
        <w:t xml:space="preserve"> </w:t>
      </w:r>
      <w:proofErr w:type="spellStart"/>
      <w:r>
        <w:rPr>
          <w:rFonts w:ascii="Arial" w:hAnsi="Arial"/>
        </w:rPr>
        <w:t>prinsip</w:t>
      </w:r>
      <w:proofErr w:type="spellEnd"/>
      <w:r>
        <w:rPr>
          <w:rFonts w:ascii="Arial" w:hAnsi="Arial"/>
        </w:rPr>
        <w:t xml:space="preserve"> resource-oriented design</w:t>
      </w:r>
    </w:p>
    <w:p w14:paraId="067F68C5" w14:textId="77777777" w:rsidR="006C444F" w:rsidRDefault="00000000">
      <w:pPr>
        <w:pStyle w:val="ListBullet"/>
      </w:pPr>
      <w:proofErr w:type="spellStart"/>
      <w:r>
        <w:rPr>
          <w:rFonts w:ascii="Arial" w:hAnsi="Arial"/>
        </w:rPr>
        <w:t>Mengimplementasikan</w:t>
      </w:r>
      <w:proofErr w:type="spellEnd"/>
      <w:r>
        <w:rPr>
          <w:rFonts w:ascii="Arial" w:hAnsi="Arial"/>
        </w:rPr>
        <w:t xml:space="preserve"> </w:t>
      </w:r>
      <w:proofErr w:type="spellStart"/>
      <w:r>
        <w:rPr>
          <w:rFonts w:ascii="Arial" w:hAnsi="Arial"/>
        </w:rPr>
        <w:t>autentikasi</w:t>
      </w:r>
      <w:proofErr w:type="spellEnd"/>
      <w:r>
        <w:rPr>
          <w:rFonts w:ascii="Arial" w:hAnsi="Arial"/>
        </w:rPr>
        <w:t xml:space="preserve"> JWT dan </w:t>
      </w:r>
      <w:proofErr w:type="spellStart"/>
      <w:r>
        <w:rPr>
          <w:rFonts w:ascii="Arial" w:hAnsi="Arial"/>
        </w:rPr>
        <w:t>otorisasi</w:t>
      </w:r>
      <w:proofErr w:type="spellEnd"/>
      <w:r>
        <w:rPr>
          <w:rFonts w:ascii="Arial" w:hAnsi="Arial"/>
        </w:rPr>
        <w:t xml:space="preserve"> role-based</w:t>
      </w:r>
    </w:p>
    <w:p w14:paraId="60E2F188" w14:textId="77777777" w:rsidR="006C444F" w:rsidRDefault="00000000">
      <w:pPr>
        <w:pStyle w:val="ListBullet"/>
      </w:pPr>
      <w:proofErr w:type="spellStart"/>
      <w:r>
        <w:rPr>
          <w:rFonts w:ascii="Arial" w:hAnsi="Arial"/>
        </w:rPr>
        <w:t>Menerapkan</w:t>
      </w:r>
      <w:proofErr w:type="spellEnd"/>
      <w:r>
        <w:rPr>
          <w:rFonts w:ascii="Arial" w:hAnsi="Arial"/>
        </w:rPr>
        <w:t xml:space="preserve"> </w:t>
      </w:r>
      <w:proofErr w:type="spellStart"/>
      <w:r>
        <w:rPr>
          <w:rFonts w:ascii="Arial" w:hAnsi="Arial"/>
        </w:rPr>
        <w:t>teknik</w:t>
      </w:r>
      <w:proofErr w:type="spellEnd"/>
      <w:r>
        <w:rPr>
          <w:rFonts w:ascii="Arial" w:hAnsi="Arial"/>
        </w:rPr>
        <w:t xml:space="preserve"> </w:t>
      </w:r>
      <w:proofErr w:type="spellStart"/>
      <w:r>
        <w:rPr>
          <w:rFonts w:ascii="Arial" w:hAnsi="Arial"/>
        </w:rPr>
        <w:t>keamanan</w:t>
      </w:r>
      <w:proofErr w:type="spellEnd"/>
      <w:r>
        <w:rPr>
          <w:rFonts w:ascii="Arial" w:hAnsi="Arial"/>
        </w:rPr>
        <w:t xml:space="preserve"> backend (input sanitization, SQL injection prevention, secure password hashing)</w:t>
      </w:r>
    </w:p>
    <w:p w14:paraId="7D58CF6F" w14:textId="77777777" w:rsidR="006C444F" w:rsidRDefault="00000000">
      <w:r>
        <w:rPr>
          <w:rFonts w:ascii="Arial" w:hAnsi="Arial"/>
          <w:b/>
        </w:rPr>
        <w:t>CPL-KK5: Backend Engineering &amp; ORM</w:t>
      </w:r>
    </w:p>
    <w:p w14:paraId="531ADE24" w14:textId="77777777" w:rsidR="006C444F" w:rsidRDefault="00000000">
      <w:pPr>
        <w:ind w:left="720"/>
      </w:pPr>
      <w:proofErr w:type="spellStart"/>
      <w:r>
        <w:rPr>
          <w:rFonts w:ascii="Arial" w:hAnsi="Arial"/>
          <w:i/>
          <w:sz w:val="20"/>
        </w:rPr>
        <w:t>Mahasiswa</w:t>
      </w:r>
      <w:proofErr w:type="spellEnd"/>
      <w:r>
        <w:rPr>
          <w:rFonts w:ascii="Arial" w:hAnsi="Arial"/>
          <w:i/>
          <w:sz w:val="20"/>
        </w:rPr>
        <w:t xml:space="preserve"> </w:t>
      </w:r>
      <w:proofErr w:type="spellStart"/>
      <w:r>
        <w:rPr>
          <w:rFonts w:ascii="Arial" w:hAnsi="Arial"/>
          <w:i/>
          <w:sz w:val="20"/>
        </w:rPr>
        <w:t>terampil</w:t>
      </w:r>
      <w:proofErr w:type="spellEnd"/>
      <w:r>
        <w:rPr>
          <w:rFonts w:ascii="Arial" w:hAnsi="Arial"/>
          <w:i/>
          <w:sz w:val="20"/>
        </w:rPr>
        <w:t xml:space="preserve"> </w:t>
      </w:r>
      <w:proofErr w:type="spellStart"/>
      <w:r>
        <w:rPr>
          <w:rFonts w:ascii="Arial" w:hAnsi="Arial"/>
          <w:i/>
          <w:sz w:val="20"/>
        </w:rPr>
        <w:t>membangun</w:t>
      </w:r>
      <w:proofErr w:type="spellEnd"/>
      <w:r>
        <w:rPr>
          <w:rFonts w:ascii="Arial" w:hAnsi="Arial"/>
          <w:i/>
          <w:sz w:val="20"/>
        </w:rPr>
        <w:t xml:space="preserve"> backend application logic </w:t>
      </w:r>
      <w:proofErr w:type="spellStart"/>
      <w:r>
        <w:rPr>
          <w:rFonts w:ascii="Arial" w:hAnsi="Arial"/>
          <w:i/>
          <w:sz w:val="20"/>
        </w:rPr>
        <w:t>menggunakan</w:t>
      </w:r>
      <w:proofErr w:type="spellEnd"/>
      <w:r>
        <w:rPr>
          <w:rFonts w:ascii="Arial" w:hAnsi="Arial"/>
          <w:i/>
          <w:sz w:val="20"/>
        </w:rPr>
        <w:t xml:space="preserve"> </w:t>
      </w:r>
      <w:proofErr w:type="spellStart"/>
      <w:r>
        <w:rPr>
          <w:rFonts w:ascii="Arial" w:hAnsi="Arial"/>
          <w:i/>
          <w:sz w:val="20"/>
        </w:rPr>
        <w:t>kerangka</w:t>
      </w:r>
      <w:proofErr w:type="spellEnd"/>
      <w:r>
        <w:rPr>
          <w:rFonts w:ascii="Arial" w:hAnsi="Arial"/>
          <w:i/>
          <w:sz w:val="20"/>
        </w:rPr>
        <w:t xml:space="preserve"> </w:t>
      </w:r>
      <w:proofErr w:type="spellStart"/>
      <w:r>
        <w:rPr>
          <w:rFonts w:ascii="Arial" w:hAnsi="Arial"/>
          <w:i/>
          <w:sz w:val="20"/>
        </w:rPr>
        <w:t>kerja</w:t>
      </w:r>
      <w:proofErr w:type="spellEnd"/>
      <w:r>
        <w:rPr>
          <w:rFonts w:ascii="Arial" w:hAnsi="Arial"/>
          <w:i/>
          <w:sz w:val="20"/>
        </w:rPr>
        <w:t xml:space="preserve"> server-side (Node.js, Python, PHP), </w:t>
      </w:r>
      <w:proofErr w:type="spellStart"/>
      <w:r>
        <w:rPr>
          <w:rFonts w:ascii="Arial" w:hAnsi="Arial"/>
          <w:i/>
          <w:sz w:val="20"/>
        </w:rPr>
        <w:t>mengintegrasikan</w:t>
      </w:r>
      <w:proofErr w:type="spellEnd"/>
      <w:r>
        <w:rPr>
          <w:rFonts w:ascii="Arial" w:hAnsi="Arial"/>
          <w:i/>
          <w:sz w:val="20"/>
        </w:rPr>
        <w:t xml:space="preserve"> database </w:t>
      </w:r>
      <w:proofErr w:type="spellStart"/>
      <w:r>
        <w:rPr>
          <w:rFonts w:ascii="Arial" w:hAnsi="Arial"/>
          <w:i/>
          <w:sz w:val="20"/>
        </w:rPr>
        <w:t>relasional</w:t>
      </w:r>
      <w:proofErr w:type="spellEnd"/>
      <w:r>
        <w:rPr>
          <w:rFonts w:ascii="Arial" w:hAnsi="Arial"/>
          <w:i/>
          <w:sz w:val="20"/>
        </w:rPr>
        <w:t>/non-</w:t>
      </w:r>
      <w:proofErr w:type="spellStart"/>
      <w:r>
        <w:rPr>
          <w:rFonts w:ascii="Arial" w:hAnsi="Arial"/>
          <w:i/>
          <w:sz w:val="20"/>
        </w:rPr>
        <w:t>relasional</w:t>
      </w:r>
      <w:proofErr w:type="spellEnd"/>
      <w:r>
        <w:rPr>
          <w:rFonts w:ascii="Arial" w:hAnsi="Arial"/>
          <w:i/>
          <w:sz w:val="20"/>
        </w:rPr>
        <w:t xml:space="preserve"> </w:t>
      </w:r>
      <w:proofErr w:type="spellStart"/>
      <w:r>
        <w:rPr>
          <w:rFonts w:ascii="Arial" w:hAnsi="Arial"/>
          <w:i/>
          <w:sz w:val="20"/>
        </w:rPr>
        <w:t>melalui</w:t>
      </w:r>
      <w:proofErr w:type="spellEnd"/>
      <w:r>
        <w:rPr>
          <w:rFonts w:ascii="Arial" w:hAnsi="Arial"/>
          <w:i/>
          <w:sz w:val="20"/>
        </w:rPr>
        <w:t xml:space="preserve"> ORM/ODM, </w:t>
      </w:r>
      <w:proofErr w:type="spellStart"/>
      <w:r>
        <w:rPr>
          <w:rFonts w:ascii="Arial" w:hAnsi="Arial"/>
          <w:i/>
          <w:sz w:val="20"/>
        </w:rPr>
        <w:t>mengimplementasikan</w:t>
      </w:r>
      <w:proofErr w:type="spellEnd"/>
      <w:r>
        <w:rPr>
          <w:rFonts w:ascii="Arial" w:hAnsi="Arial"/>
          <w:i/>
          <w:sz w:val="20"/>
        </w:rPr>
        <w:t xml:space="preserve"> middleware pipeline, dan men-deploy </w:t>
      </w:r>
      <w:proofErr w:type="spellStart"/>
      <w:r>
        <w:rPr>
          <w:rFonts w:ascii="Arial" w:hAnsi="Arial"/>
          <w:i/>
          <w:sz w:val="20"/>
        </w:rPr>
        <w:t>aplikasi</w:t>
      </w:r>
      <w:proofErr w:type="spellEnd"/>
      <w:r>
        <w:rPr>
          <w:rFonts w:ascii="Arial" w:hAnsi="Arial"/>
          <w:i/>
          <w:sz w:val="20"/>
        </w:rPr>
        <w:t xml:space="preserve"> backend </w:t>
      </w:r>
      <w:proofErr w:type="spellStart"/>
      <w:r>
        <w:rPr>
          <w:rFonts w:ascii="Arial" w:hAnsi="Arial"/>
          <w:i/>
          <w:sz w:val="20"/>
        </w:rPr>
        <w:t>ke</w:t>
      </w:r>
      <w:proofErr w:type="spellEnd"/>
      <w:r>
        <w:rPr>
          <w:rFonts w:ascii="Arial" w:hAnsi="Arial"/>
          <w:i/>
          <w:sz w:val="20"/>
        </w:rPr>
        <w:t xml:space="preserve"> cloud platform production-ready.</w:t>
      </w:r>
    </w:p>
    <w:p w14:paraId="48C8FEFE" w14:textId="77777777" w:rsidR="006C444F" w:rsidRDefault="00000000">
      <w:proofErr w:type="spellStart"/>
      <w:r>
        <w:rPr>
          <w:rFonts w:ascii="Arial" w:hAnsi="Arial"/>
          <w:b/>
        </w:rPr>
        <w:t>Indikator</w:t>
      </w:r>
      <w:proofErr w:type="spellEnd"/>
      <w:r>
        <w:rPr>
          <w:rFonts w:ascii="Arial" w:hAnsi="Arial"/>
          <w:b/>
        </w:rPr>
        <w:t xml:space="preserve"> Kinerja CPL-KK5:</w:t>
      </w:r>
    </w:p>
    <w:p w14:paraId="61EB3009" w14:textId="77777777" w:rsidR="006C444F" w:rsidRDefault="00000000">
      <w:pPr>
        <w:pStyle w:val="ListBullet"/>
      </w:pPr>
      <w:proofErr w:type="spellStart"/>
      <w:r>
        <w:rPr>
          <w:rFonts w:ascii="Arial" w:hAnsi="Arial"/>
        </w:rPr>
        <w:t>Membangun</w:t>
      </w:r>
      <w:proofErr w:type="spellEnd"/>
      <w:r>
        <w:rPr>
          <w:rFonts w:ascii="Arial" w:hAnsi="Arial"/>
        </w:rPr>
        <w:t xml:space="preserve"> backend API </w:t>
      </w:r>
      <w:proofErr w:type="spellStart"/>
      <w:r>
        <w:rPr>
          <w:rFonts w:ascii="Arial" w:hAnsi="Arial"/>
        </w:rPr>
        <w:t>menggunakan</w:t>
      </w:r>
      <w:proofErr w:type="spellEnd"/>
      <w:r>
        <w:rPr>
          <w:rFonts w:ascii="Arial" w:hAnsi="Arial"/>
        </w:rPr>
        <w:t xml:space="preserve"> Python Flask </w:t>
      </w:r>
      <w:proofErr w:type="spellStart"/>
      <w:r>
        <w:rPr>
          <w:rFonts w:ascii="Arial" w:hAnsi="Arial"/>
        </w:rPr>
        <w:t>dengan</w:t>
      </w:r>
      <w:proofErr w:type="spellEnd"/>
      <w:r>
        <w:rPr>
          <w:rFonts w:ascii="Arial" w:hAnsi="Arial"/>
        </w:rPr>
        <w:t xml:space="preserve"> </w:t>
      </w:r>
      <w:proofErr w:type="spellStart"/>
      <w:r>
        <w:rPr>
          <w:rFonts w:ascii="Arial" w:hAnsi="Arial"/>
        </w:rPr>
        <w:t>arsitektur</w:t>
      </w:r>
      <w:proofErr w:type="spellEnd"/>
      <w:r>
        <w:rPr>
          <w:rFonts w:ascii="Arial" w:hAnsi="Arial"/>
        </w:rPr>
        <w:t xml:space="preserve"> modular</w:t>
      </w:r>
    </w:p>
    <w:p w14:paraId="169EBA57" w14:textId="77777777" w:rsidR="006C444F" w:rsidRDefault="00000000">
      <w:pPr>
        <w:pStyle w:val="ListBullet"/>
      </w:pPr>
      <w:proofErr w:type="spellStart"/>
      <w:r>
        <w:rPr>
          <w:rFonts w:ascii="Arial" w:hAnsi="Arial"/>
        </w:rPr>
        <w:t>Mengintegrasikan</w:t>
      </w:r>
      <w:proofErr w:type="spellEnd"/>
      <w:r>
        <w:rPr>
          <w:rFonts w:ascii="Arial" w:hAnsi="Arial"/>
        </w:rPr>
        <w:t xml:space="preserve"> database </w:t>
      </w:r>
      <w:proofErr w:type="spellStart"/>
      <w:r>
        <w:rPr>
          <w:rFonts w:ascii="Arial" w:hAnsi="Arial"/>
        </w:rPr>
        <w:t>menggunakan</w:t>
      </w:r>
      <w:proofErr w:type="spellEnd"/>
      <w:r>
        <w:rPr>
          <w:rFonts w:ascii="Arial" w:hAnsi="Arial"/>
        </w:rPr>
        <w:t xml:space="preserve"> </w:t>
      </w:r>
      <w:proofErr w:type="spellStart"/>
      <w:r>
        <w:rPr>
          <w:rFonts w:ascii="Arial" w:hAnsi="Arial"/>
        </w:rPr>
        <w:t>SQLAlchemy</w:t>
      </w:r>
      <w:proofErr w:type="spellEnd"/>
      <w:r>
        <w:rPr>
          <w:rFonts w:ascii="Arial" w:hAnsi="Arial"/>
        </w:rPr>
        <w:t xml:space="preserve"> ORM</w:t>
      </w:r>
    </w:p>
    <w:p w14:paraId="625F52C0" w14:textId="77777777" w:rsidR="006C444F" w:rsidRDefault="00000000">
      <w:pPr>
        <w:pStyle w:val="ListBullet"/>
      </w:pPr>
      <w:r>
        <w:rPr>
          <w:rFonts w:ascii="Arial" w:hAnsi="Arial"/>
        </w:rPr>
        <w:t xml:space="preserve">Men-deploy </w:t>
      </w:r>
      <w:proofErr w:type="spellStart"/>
      <w:r>
        <w:rPr>
          <w:rFonts w:ascii="Arial" w:hAnsi="Arial"/>
        </w:rPr>
        <w:t>aplikasi</w:t>
      </w:r>
      <w:proofErr w:type="spellEnd"/>
      <w:r>
        <w:rPr>
          <w:rFonts w:ascii="Arial" w:hAnsi="Arial"/>
        </w:rPr>
        <w:t xml:space="preserve"> backend </w:t>
      </w:r>
      <w:proofErr w:type="spellStart"/>
      <w:r>
        <w:rPr>
          <w:rFonts w:ascii="Arial" w:hAnsi="Arial"/>
        </w:rPr>
        <w:t>ke</w:t>
      </w:r>
      <w:proofErr w:type="spellEnd"/>
      <w:r>
        <w:rPr>
          <w:rFonts w:ascii="Arial" w:hAnsi="Arial"/>
        </w:rPr>
        <w:t xml:space="preserve"> platform cloud (Heroku/PythonAnywhere)</w:t>
      </w:r>
    </w:p>
    <w:p w14:paraId="7DF683F6" w14:textId="77777777" w:rsidR="006C444F" w:rsidRDefault="00000000">
      <w:r>
        <w:rPr>
          <w:color w:val="C8C8C8"/>
        </w:rPr>
        <w:t>________________________________________________________________________________</w:t>
      </w:r>
    </w:p>
    <w:p w14:paraId="75316A00" w14:textId="77777777" w:rsidR="006C444F" w:rsidRDefault="00000000">
      <w:pPr>
        <w:pStyle w:val="Heading3"/>
      </w:pPr>
      <w:r>
        <w:rPr>
          <w:rFonts w:ascii="Arial" w:hAnsi="Arial"/>
        </w:rPr>
        <w:t>1.3 CAPAIAN PEMBELAJARAN MATA KULIAH (CPMK)</w:t>
      </w:r>
    </w:p>
    <w:p w14:paraId="03BC891A" w14:textId="77777777" w:rsidR="006C444F" w:rsidRDefault="00000000">
      <w:r>
        <w:rPr>
          <w:rFonts w:ascii="Arial" w:hAnsi="Arial"/>
        </w:rPr>
        <w:t xml:space="preserve">Mata </w:t>
      </w:r>
      <w:proofErr w:type="spellStart"/>
      <w:r>
        <w:rPr>
          <w:rFonts w:ascii="Arial" w:hAnsi="Arial"/>
        </w:rPr>
        <w:t>kuliah</w:t>
      </w:r>
      <w:proofErr w:type="spellEnd"/>
      <w:r>
        <w:rPr>
          <w:rFonts w:ascii="Arial" w:hAnsi="Arial"/>
        </w:rPr>
        <w:t xml:space="preserve"> </w:t>
      </w:r>
      <w:proofErr w:type="spellStart"/>
      <w:r>
        <w:rPr>
          <w:rFonts w:ascii="Arial" w:hAnsi="Arial"/>
        </w:rPr>
        <w:t>ini</w:t>
      </w:r>
      <w:proofErr w:type="spellEnd"/>
      <w:r>
        <w:rPr>
          <w:rFonts w:ascii="Arial" w:hAnsi="Arial"/>
        </w:rPr>
        <w:t xml:space="preserve"> </w:t>
      </w:r>
      <w:proofErr w:type="spellStart"/>
      <w:r>
        <w:rPr>
          <w:rFonts w:ascii="Arial" w:hAnsi="Arial"/>
        </w:rPr>
        <w:t>memiliki</w:t>
      </w:r>
      <w:proofErr w:type="spellEnd"/>
      <w:r>
        <w:rPr>
          <w:rFonts w:ascii="Arial" w:hAnsi="Arial"/>
        </w:rPr>
        <w:t xml:space="preserve"> 4 CPMK yang </w:t>
      </w:r>
      <w:proofErr w:type="spellStart"/>
      <w:r>
        <w:rPr>
          <w:rFonts w:ascii="Arial" w:hAnsi="Arial"/>
        </w:rPr>
        <w:t>dirancang</w:t>
      </w:r>
      <w:proofErr w:type="spellEnd"/>
      <w:r>
        <w:rPr>
          <w:rFonts w:ascii="Arial" w:hAnsi="Arial"/>
        </w:rPr>
        <w:t xml:space="preserve"> </w:t>
      </w:r>
      <w:proofErr w:type="spellStart"/>
      <w:r>
        <w:rPr>
          <w:rFonts w:ascii="Arial" w:hAnsi="Arial"/>
        </w:rPr>
        <w:t>dengan</w:t>
      </w:r>
      <w:proofErr w:type="spellEnd"/>
      <w:r>
        <w:rPr>
          <w:rFonts w:ascii="Arial" w:hAnsi="Arial"/>
        </w:rPr>
        <w:t xml:space="preserve"> format ABCD (Audience, Behavior, Condition, Degree) dan level </w:t>
      </w:r>
      <w:proofErr w:type="spellStart"/>
      <w:r>
        <w:rPr>
          <w:rFonts w:ascii="Arial" w:hAnsi="Arial"/>
        </w:rPr>
        <w:t>Taksonomi</w:t>
      </w:r>
      <w:proofErr w:type="spellEnd"/>
      <w:r>
        <w:rPr>
          <w:rFonts w:ascii="Arial" w:hAnsi="Arial"/>
        </w:rPr>
        <w:t xml:space="preserve"> Bloom C3-C4 (</w:t>
      </w:r>
      <w:proofErr w:type="spellStart"/>
      <w:r>
        <w:rPr>
          <w:rFonts w:ascii="Arial" w:hAnsi="Arial"/>
        </w:rPr>
        <w:t>disesuaikan</w:t>
      </w:r>
      <w:proofErr w:type="spellEnd"/>
      <w:r>
        <w:rPr>
          <w:rFonts w:ascii="Arial" w:hAnsi="Arial"/>
        </w:rPr>
        <w:t xml:space="preserve"> </w:t>
      </w:r>
      <w:proofErr w:type="spellStart"/>
      <w:r>
        <w:rPr>
          <w:rFonts w:ascii="Arial" w:hAnsi="Arial"/>
        </w:rPr>
        <w:t>untuk</w:t>
      </w:r>
      <w:proofErr w:type="spellEnd"/>
      <w:r>
        <w:rPr>
          <w:rFonts w:ascii="Arial" w:hAnsi="Arial"/>
        </w:rPr>
        <w:t xml:space="preserve"> </w:t>
      </w:r>
      <w:proofErr w:type="spellStart"/>
      <w:r>
        <w:rPr>
          <w:rFonts w:ascii="Arial" w:hAnsi="Arial"/>
        </w:rPr>
        <w:t>kemampuan</w:t>
      </w:r>
      <w:proofErr w:type="spellEnd"/>
      <w:r>
        <w:rPr>
          <w:rFonts w:ascii="Arial" w:hAnsi="Arial"/>
        </w:rPr>
        <w:t xml:space="preserve"> </w:t>
      </w:r>
      <w:proofErr w:type="spellStart"/>
      <w:r>
        <w:rPr>
          <w:rFonts w:ascii="Arial" w:hAnsi="Arial"/>
        </w:rPr>
        <w:t>mahasiswa</w:t>
      </w:r>
      <w:proofErr w:type="spellEnd"/>
      <w:r>
        <w:rPr>
          <w:rFonts w:ascii="Arial" w:hAnsi="Arial"/>
        </w:rPr>
        <w:t xml:space="preserve"> </w:t>
      </w:r>
      <w:proofErr w:type="spellStart"/>
      <w:r>
        <w:rPr>
          <w:rFonts w:ascii="Arial" w:hAnsi="Arial"/>
        </w:rPr>
        <w:t>menengah</w:t>
      </w:r>
      <w:proofErr w:type="spellEnd"/>
      <w:r>
        <w:rPr>
          <w:rFonts w:ascii="Arial" w:hAnsi="Arial"/>
        </w:rPr>
        <w:t>):</w:t>
      </w:r>
    </w:p>
    <w:p w14:paraId="72E44ABD" w14:textId="77777777" w:rsidR="006C444F" w:rsidRDefault="00000000">
      <w:r>
        <w:rPr>
          <w:rFonts w:ascii="Arial" w:hAnsi="Arial"/>
        </w:rPr>
        <w:t xml:space="preserve">| Kode | </w:t>
      </w:r>
      <w:proofErr w:type="spellStart"/>
      <w:r>
        <w:rPr>
          <w:rFonts w:ascii="Arial" w:hAnsi="Arial"/>
        </w:rPr>
        <w:t>Rumusan</w:t>
      </w:r>
      <w:proofErr w:type="spellEnd"/>
      <w:r>
        <w:rPr>
          <w:rFonts w:ascii="Arial" w:hAnsi="Arial"/>
        </w:rPr>
        <w:t xml:space="preserve"> CPMK | Bloom | CPL |</w:t>
      </w:r>
    </w:p>
    <w:tbl>
      <w:tblPr>
        <w:tblStyle w:val="LightGrid-Accent1"/>
        <w:tblW w:w="0" w:type="auto"/>
        <w:jc w:val="center"/>
        <w:tblLook w:val="04A0" w:firstRow="1" w:lastRow="0" w:firstColumn="1" w:lastColumn="0" w:noHBand="0" w:noVBand="1"/>
      </w:tblPr>
      <w:tblGrid>
        <w:gridCol w:w="1016"/>
        <w:gridCol w:w="8667"/>
        <w:gridCol w:w="948"/>
        <w:gridCol w:w="997"/>
      </w:tblGrid>
      <w:tr w:rsidR="006C444F" w14:paraId="527DF0D8" w14:textId="77777777" w:rsidTr="008C11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6" w:type="dxa"/>
            <w:shd w:val="clear" w:color="auto" w:fill="4472C4"/>
            <w:vAlign w:val="center"/>
          </w:tcPr>
          <w:p w14:paraId="3B141984" w14:textId="77777777" w:rsidR="006C444F" w:rsidRDefault="00000000">
            <w:pPr>
              <w:jc w:val="center"/>
            </w:pPr>
            <w:r>
              <w:rPr>
                <w:rFonts w:ascii="Arial" w:hAnsi="Arial"/>
                <w:sz w:val="20"/>
              </w:rPr>
              <w:t>Kode</w:t>
            </w:r>
          </w:p>
        </w:tc>
        <w:tc>
          <w:tcPr>
            <w:tcW w:w="8667" w:type="dxa"/>
            <w:shd w:val="clear" w:color="auto" w:fill="4472C4"/>
            <w:vAlign w:val="center"/>
          </w:tcPr>
          <w:p w14:paraId="0D23A350"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Rumusan</w:t>
            </w:r>
            <w:proofErr w:type="spellEnd"/>
            <w:r>
              <w:rPr>
                <w:rFonts w:ascii="Arial" w:hAnsi="Arial"/>
                <w:sz w:val="20"/>
              </w:rPr>
              <w:t xml:space="preserve"> CPMK</w:t>
            </w:r>
          </w:p>
        </w:tc>
        <w:tc>
          <w:tcPr>
            <w:tcW w:w="948" w:type="dxa"/>
            <w:shd w:val="clear" w:color="auto" w:fill="4472C4"/>
            <w:vAlign w:val="center"/>
          </w:tcPr>
          <w:p w14:paraId="2B3CFD0B"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Bloom</w:t>
            </w:r>
          </w:p>
        </w:tc>
        <w:tc>
          <w:tcPr>
            <w:tcW w:w="997" w:type="dxa"/>
            <w:shd w:val="clear" w:color="auto" w:fill="4472C4"/>
            <w:vAlign w:val="center"/>
          </w:tcPr>
          <w:p w14:paraId="5DC465B0"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CPL</w:t>
            </w:r>
          </w:p>
        </w:tc>
      </w:tr>
      <w:tr w:rsidR="006C444F" w14:paraId="36F5B5A9" w14:textId="77777777" w:rsidTr="008C11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448D7B7D" w14:textId="7B8BF4B5" w:rsidR="006C444F" w:rsidRDefault="00000000">
            <w:r>
              <w:rPr>
                <w:rFonts w:ascii="Arial" w:hAnsi="Arial"/>
                <w:sz w:val="18"/>
              </w:rPr>
              <w:t>CPMK-1</w:t>
            </w:r>
          </w:p>
        </w:tc>
        <w:tc>
          <w:tcPr>
            <w:tcW w:w="8667" w:type="dxa"/>
            <w:vAlign w:val="center"/>
          </w:tcPr>
          <w:p w14:paraId="02C74F45" w14:textId="1820367F"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Mahasiswa</w:t>
            </w:r>
            <w:proofErr w:type="spellEnd"/>
            <w:r>
              <w:rPr>
                <w:rFonts w:ascii="Arial" w:hAnsi="Arial"/>
                <w:sz w:val="18"/>
              </w:rPr>
              <w:t xml:space="preserve"> (A) </w:t>
            </w:r>
            <w:proofErr w:type="spellStart"/>
            <w:r>
              <w:rPr>
                <w:rFonts w:ascii="Arial" w:hAnsi="Arial"/>
                <w:sz w:val="18"/>
              </w:rPr>
              <w:t>mampu</w:t>
            </w:r>
            <w:proofErr w:type="spellEnd"/>
            <w:r>
              <w:rPr>
                <w:rFonts w:ascii="Arial" w:hAnsi="Arial"/>
                <w:sz w:val="18"/>
              </w:rPr>
              <w:t xml:space="preserve"> </w:t>
            </w:r>
            <w:proofErr w:type="spellStart"/>
            <w:r>
              <w:rPr>
                <w:rFonts w:ascii="Arial" w:hAnsi="Arial"/>
                <w:sz w:val="18"/>
              </w:rPr>
              <w:t>membangun</w:t>
            </w:r>
            <w:proofErr w:type="spellEnd"/>
            <w:r>
              <w:rPr>
                <w:rFonts w:ascii="Arial" w:hAnsi="Arial"/>
                <w:sz w:val="18"/>
              </w:rPr>
              <w:t xml:space="preserve"> RESTful API modular </w:t>
            </w:r>
            <w:proofErr w:type="spellStart"/>
            <w:r>
              <w:rPr>
                <w:rFonts w:ascii="Arial" w:hAnsi="Arial"/>
                <w:sz w:val="18"/>
              </w:rPr>
              <w:t>dengan</w:t>
            </w:r>
            <w:proofErr w:type="spellEnd"/>
            <w:r>
              <w:rPr>
                <w:rFonts w:ascii="Arial" w:hAnsi="Arial"/>
                <w:sz w:val="18"/>
              </w:rPr>
              <w:t xml:space="preserve"> routing, middleware, dan error handling (B) </w:t>
            </w:r>
            <w:proofErr w:type="spellStart"/>
            <w:r>
              <w:rPr>
                <w:rFonts w:ascii="Arial" w:hAnsi="Arial"/>
                <w:sz w:val="18"/>
              </w:rPr>
              <w:t>menggunakan</w:t>
            </w:r>
            <w:proofErr w:type="spellEnd"/>
            <w:r>
              <w:rPr>
                <w:rFonts w:ascii="Arial" w:hAnsi="Arial"/>
                <w:sz w:val="18"/>
              </w:rPr>
              <w:t xml:space="preserve"> Python Flask (C) </w:t>
            </w:r>
            <w:proofErr w:type="spellStart"/>
            <w:r>
              <w:rPr>
                <w:rFonts w:ascii="Arial" w:hAnsi="Arial"/>
                <w:sz w:val="18"/>
              </w:rPr>
              <w:t>secara</w:t>
            </w:r>
            <w:proofErr w:type="spellEnd"/>
            <w:r>
              <w:rPr>
                <w:rFonts w:ascii="Arial" w:hAnsi="Arial"/>
                <w:sz w:val="18"/>
              </w:rPr>
              <w:t xml:space="preserve"> </w:t>
            </w:r>
            <w:proofErr w:type="spellStart"/>
            <w:r>
              <w:rPr>
                <w:rFonts w:ascii="Arial" w:hAnsi="Arial"/>
                <w:sz w:val="18"/>
              </w:rPr>
              <w:t>terstruktur</w:t>
            </w:r>
            <w:proofErr w:type="spellEnd"/>
            <w:r>
              <w:rPr>
                <w:rFonts w:ascii="Arial" w:hAnsi="Arial"/>
                <w:sz w:val="18"/>
              </w:rPr>
              <w:t xml:space="preserve"> dan </w:t>
            </w:r>
            <w:proofErr w:type="spellStart"/>
            <w:r>
              <w:rPr>
                <w:rFonts w:ascii="Arial" w:hAnsi="Arial"/>
                <w:sz w:val="18"/>
              </w:rPr>
              <w:t>fungsional</w:t>
            </w:r>
            <w:proofErr w:type="spellEnd"/>
            <w:r>
              <w:rPr>
                <w:rFonts w:ascii="Arial" w:hAnsi="Arial"/>
                <w:sz w:val="18"/>
              </w:rPr>
              <w:t xml:space="preserve"> (D).</w:t>
            </w:r>
          </w:p>
        </w:tc>
        <w:tc>
          <w:tcPr>
            <w:tcW w:w="948" w:type="dxa"/>
            <w:vAlign w:val="center"/>
          </w:tcPr>
          <w:p w14:paraId="3338A9E9" w14:textId="3609863F"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C3</w:t>
            </w:r>
          </w:p>
        </w:tc>
        <w:tc>
          <w:tcPr>
            <w:tcW w:w="997" w:type="dxa"/>
            <w:vAlign w:val="center"/>
          </w:tcPr>
          <w:p w14:paraId="1FDB310E" w14:textId="14ED6A6D"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P4, KK5</w:t>
            </w:r>
          </w:p>
        </w:tc>
      </w:tr>
      <w:tr w:rsidR="006C444F" w14:paraId="192CE163" w14:textId="77777777" w:rsidTr="008C11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0B46EA7E" w14:textId="2E69C2FB" w:rsidR="006C444F" w:rsidRDefault="00000000">
            <w:r>
              <w:rPr>
                <w:rFonts w:ascii="Arial" w:hAnsi="Arial"/>
                <w:sz w:val="18"/>
              </w:rPr>
              <w:t>CPMK-2</w:t>
            </w:r>
          </w:p>
        </w:tc>
        <w:tc>
          <w:tcPr>
            <w:tcW w:w="8667" w:type="dxa"/>
            <w:vAlign w:val="center"/>
          </w:tcPr>
          <w:p w14:paraId="3A9E8BF0" w14:textId="61255249"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Mahasiswa</w:t>
            </w:r>
            <w:proofErr w:type="spellEnd"/>
            <w:r>
              <w:rPr>
                <w:rFonts w:ascii="Arial" w:hAnsi="Arial"/>
                <w:sz w:val="18"/>
              </w:rPr>
              <w:t xml:space="preserve"> (A) </w:t>
            </w:r>
            <w:proofErr w:type="spellStart"/>
            <w:r>
              <w:rPr>
                <w:rFonts w:ascii="Arial" w:hAnsi="Arial"/>
                <w:sz w:val="18"/>
              </w:rPr>
              <w:t>mampu</w:t>
            </w:r>
            <w:proofErr w:type="spellEnd"/>
            <w:r>
              <w:rPr>
                <w:rFonts w:ascii="Arial" w:hAnsi="Arial"/>
                <w:sz w:val="18"/>
              </w:rPr>
              <w:t xml:space="preserve"> </w:t>
            </w:r>
            <w:proofErr w:type="spellStart"/>
            <w:r>
              <w:rPr>
                <w:rFonts w:ascii="Arial" w:hAnsi="Arial"/>
                <w:sz w:val="18"/>
              </w:rPr>
              <w:t>mengintegrasikan</w:t>
            </w:r>
            <w:proofErr w:type="spellEnd"/>
            <w:r>
              <w:rPr>
                <w:rFonts w:ascii="Arial" w:hAnsi="Arial"/>
                <w:sz w:val="18"/>
              </w:rPr>
              <w:t xml:space="preserve"> database </w:t>
            </w:r>
            <w:proofErr w:type="spellStart"/>
            <w:r>
              <w:rPr>
                <w:rFonts w:ascii="Arial" w:hAnsi="Arial"/>
                <w:sz w:val="18"/>
              </w:rPr>
              <w:t>relasional</w:t>
            </w:r>
            <w:proofErr w:type="spellEnd"/>
            <w:r>
              <w:rPr>
                <w:rFonts w:ascii="Arial" w:hAnsi="Arial"/>
                <w:sz w:val="18"/>
              </w:rPr>
              <w:t xml:space="preserve"> </w:t>
            </w:r>
            <w:proofErr w:type="spellStart"/>
            <w:r>
              <w:rPr>
                <w:rFonts w:ascii="Arial" w:hAnsi="Arial"/>
                <w:sz w:val="18"/>
              </w:rPr>
              <w:t>dengan</w:t>
            </w:r>
            <w:proofErr w:type="spellEnd"/>
            <w:r>
              <w:rPr>
                <w:rFonts w:ascii="Arial" w:hAnsi="Arial"/>
                <w:sz w:val="18"/>
              </w:rPr>
              <w:t xml:space="preserve"> ORM (B) </w:t>
            </w:r>
            <w:proofErr w:type="spellStart"/>
            <w:r>
              <w:rPr>
                <w:rFonts w:ascii="Arial" w:hAnsi="Arial"/>
                <w:sz w:val="18"/>
              </w:rPr>
              <w:t>menggunakan</w:t>
            </w:r>
            <w:proofErr w:type="spellEnd"/>
            <w:r>
              <w:rPr>
                <w:rFonts w:ascii="Arial" w:hAnsi="Arial"/>
                <w:sz w:val="18"/>
              </w:rPr>
              <w:t xml:space="preserve"> Flask-</w:t>
            </w:r>
            <w:proofErr w:type="spellStart"/>
            <w:r>
              <w:rPr>
                <w:rFonts w:ascii="Arial" w:hAnsi="Arial"/>
                <w:sz w:val="18"/>
              </w:rPr>
              <w:t>SQLAlchemy</w:t>
            </w:r>
            <w:proofErr w:type="spellEnd"/>
            <w:r>
              <w:rPr>
                <w:rFonts w:ascii="Arial" w:hAnsi="Arial"/>
                <w:sz w:val="18"/>
              </w:rPr>
              <w:t xml:space="preserve"> pada </w:t>
            </w:r>
            <w:proofErr w:type="spellStart"/>
            <w:r>
              <w:rPr>
                <w:rFonts w:ascii="Arial" w:hAnsi="Arial"/>
                <w:sz w:val="18"/>
              </w:rPr>
              <w:t>aplikasi</w:t>
            </w:r>
            <w:proofErr w:type="spellEnd"/>
            <w:r>
              <w:rPr>
                <w:rFonts w:ascii="Arial" w:hAnsi="Arial"/>
                <w:sz w:val="18"/>
              </w:rPr>
              <w:t xml:space="preserve"> Flask (C) </w:t>
            </w:r>
            <w:proofErr w:type="spellStart"/>
            <w:r>
              <w:rPr>
                <w:rFonts w:ascii="Arial" w:hAnsi="Arial"/>
                <w:sz w:val="18"/>
              </w:rPr>
              <w:t>secara</w:t>
            </w:r>
            <w:proofErr w:type="spellEnd"/>
            <w:r>
              <w:rPr>
                <w:rFonts w:ascii="Arial" w:hAnsi="Arial"/>
                <w:sz w:val="18"/>
              </w:rPr>
              <w:t xml:space="preserve"> </w:t>
            </w:r>
            <w:proofErr w:type="spellStart"/>
            <w:r>
              <w:rPr>
                <w:rFonts w:ascii="Arial" w:hAnsi="Arial"/>
                <w:sz w:val="18"/>
              </w:rPr>
              <w:t>efisien</w:t>
            </w:r>
            <w:proofErr w:type="spellEnd"/>
            <w:r>
              <w:rPr>
                <w:rFonts w:ascii="Arial" w:hAnsi="Arial"/>
                <w:sz w:val="18"/>
              </w:rPr>
              <w:t xml:space="preserve"> dan </w:t>
            </w:r>
            <w:proofErr w:type="spellStart"/>
            <w:r>
              <w:rPr>
                <w:rFonts w:ascii="Arial" w:hAnsi="Arial"/>
                <w:sz w:val="18"/>
              </w:rPr>
              <w:t>bebas</w:t>
            </w:r>
            <w:proofErr w:type="spellEnd"/>
            <w:r>
              <w:rPr>
                <w:rFonts w:ascii="Arial" w:hAnsi="Arial"/>
                <w:sz w:val="18"/>
              </w:rPr>
              <w:t xml:space="preserve"> SQL injection (D).</w:t>
            </w:r>
          </w:p>
        </w:tc>
        <w:tc>
          <w:tcPr>
            <w:tcW w:w="948" w:type="dxa"/>
            <w:vAlign w:val="center"/>
          </w:tcPr>
          <w:p w14:paraId="6F6B3773" w14:textId="2E9BCED2"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C3</w:t>
            </w:r>
          </w:p>
        </w:tc>
        <w:tc>
          <w:tcPr>
            <w:tcW w:w="997" w:type="dxa"/>
            <w:vAlign w:val="center"/>
          </w:tcPr>
          <w:p w14:paraId="7F3B18A1" w14:textId="108D9EB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KK5</w:t>
            </w:r>
          </w:p>
        </w:tc>
      </w:tr>
      <w:tr w:rsidR="006C444F" w14:paraId="2947B563" w14:textId="77777777" w:rsidTr="008C11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69CF410B" w14:textId="5CB18EF7" w:rsidR="006C444F" w:rsidRDefault="00000000">
            <w:r>
              <w:rPr>
                <w:rFonts w:ascii="Arial" w:hAnsi="Arial"/>
                <w:sz w:val="18"/>
              </w:rPr>
              <w:t>CPMK-3</w:t>
            </w:r>
          </w:p>
        </w:tc>
        <w:tc>
          <w:tcPr>
            <w:tcW w:w="8667" w:type="dxa"/>
            <w:vAlign w:val="center"/>
          </w:tcPr>
          <w:p w14:paraId="4EFF3809" w14:textId="64DF1406"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Mahasiswa</w:t>
            </w:r>
            <w:proofErr w:type="spellEnd"/>
            <w:r>
              <w:rPr>
                <w:rFonts w:ascii="Arial" w:hAnsi="Arial"/>
                <w:sz w:val="18"/>
              </w:rPr>
              <w:t xml:space="preserve"> (A) </w:t>
            </w:r>
            <w:proofErr w:type="spellStart"/>
            <w:r>
              <w:rPr>
                <w:rFonts w:ascii="Arial" w:hAnsi="Arial"/>
                <w:sz w:val="18"/>
              </w:rPr>
              <w:t>mampu</w:t>
            </w:r>
            <w:proofErr w:type="spellEnd"/>
            <w:r>
              <w:rPr>
                <w:rFonts w:ascii="Arial" w:hAnsi="Arial"/>
                <w:sz w:val="18"/>
              </w:rPr>
              <w:t xml:space="preserve"> </w:t>
            </w:r>
            <w:proofErr w:type="spellStart"/>
            <w:r>
              <w:rPr>
                <w:rFonts w:ascii="Arial" w:hAnsi="Arial"/>
                <w:sz w:val="18"/>
              </w:rPr>
              <w:t>mengimplementasikan</w:t>
            </w:r>
            <w:proofErr w:type="spellEnd"/>
            <w:r>
              <w:rPr>
                <w:rFonts w:ascii="Arial" w:hAnsi="Arial"/>
                <w:sz w:val="18"/>
              </w:rPr>
              <w:t xml:space="preserve"> </w:t>
            </w:r>
            <w:proofErr w:type="spellStart"/>
            <w:r>
              <w:rPr>
                <w:rFonts w:ascii="Arial" w:hAnsi="Arial"/>
                <w:sz w:val="18"/>
              </w:rPr>
              <w:t>autentikasi</w:t>
            </w:r>
            <w:proofErr w:type="spellEnd"/>
            <w:r>
              <w:rPr>
                <w:rFonts w:ascii="Arial" w:hAnsi="Arial"/>
                <w:sz w:val="18"/>
              </w:rPr>
              <w:t xml:space="preserve"> JWT dan </w:t>
            </w:r>
            <w:proofErr w:type="spellStart"/>
            <w:r>
              <w:rPr>
                <w:rFonts w:ascii="Arial" w:hAnsi="Arial"/>
                <w:sz w:val="18"/>
              </w:rPr>
              <w:t>otorisasi</w:t>
            </w:r>
            <w:proofErr w:type="spellEnd"/>
            <w:r>
              <w:rPr>
                <w:rFonts w:ascii="Arial" w:hAnsi="Arial"/>
                <w:sz w:val="18"/>
              </w:rPr>
              <w:t xml:space="preserve"> role-based (Admin-User) (B) pada endpoint yang </w:t>
            </w:r>
            <w:proofErr w:type="spellStart"/>
            <w:r>
              <w:rPr>
                <w:rFonts w:ascii="Arial" w:hAnsi="Arial"/>
                <w:sz w:val="18"/>
              </w:rPr>
              <w:t>dilindungi</w:t>
            </w:r>
            <w:proofErr w:type="spellEnd"/>
            <w:r>
              <w:rPr>
                <w:rFonts w:ascii="Arial" w:hAnsi="Arial"/>
                <w:sz w:val="18"/>
              </w:rPr>
              <w:t xml:space="preserve"> (C) </w:t>
            </w:r>
            <w:proofErr w:type="spellStart"/>
            <w:r>
              <w:rPr>
                <w:rFonts w:ascii="Arial" w:hAnsi="Arial"/>
                <w:sz w:val="18"/>
              </w:rPr>
              <w:t>secara</w:t>
            </w:r>
            <w:proofErr w:type="spellEnd"/>
            <w:r>
              <w:rPr>
                <w:rFonts w:ascii="Arial" w:hAnsi="Arial"/>
                <w:sz w:val="18"/>
              </w:rPr>
              <w:t xml:space="preserve"> </w:t>
            </w:r>
            <w:proofErr w:type="spellStart"/>
            <w:r>
              <w:rPr>
                <w:rFonts w:ascii="Arial" w:hAnsi="Arial"/>
                <w:sz w:val="18"/>
              </w:rPr>
              <w:t>aman</w:t>
            </w:r>
            <w:proofErr w:type="spellEnd"/>
            <w:r>
              <w:rPr>
                <w:rFonts w:ascii="Arial" w:hAnsi="Arial"/>
                <w:sz w:val="18"/>
              </w:rPr>
              <w:t xml:space="preserve"> </w:t>
            </w:r>
            <w:proofErr w:type="spellStart"/>
            <w:r>
              <w:rPr>
                <w:rFonts w:ascii="Arial" w:hAnsi="Arial"/>
                <w:sz w:val="18"/>
              </w:rPr>
              <w:t>sesuai</w:t>
            </w:r>
            <w:proofErr w:type="spellEnd"/>
            <w:r>
              <w:rPr>
                <w:rFonts w:ascii="Arial" w:hAnsi="Arial"/>
                <w:sz w:val="18"/>
              </w:rPr>
              <w:t xml:space="preserve"> </w:t>
            </w:r>
            <w:proofErr w:type="spellStart"/>
            <w:r>
              <w:rPr>
                <w:rFonts w:ascii="Arial" w:hAnsi="Arial"/>
                <w:sz w:val="18"/>
              </w:rPr>
              <w:t>standar</w:t>
            </w:r>
            <w:proofErr w:type="spellEnd"/>
            <w:r>
              <w:rPr>
                <w:rFonts w:ascii="Arial" w:hAnsi="Arial"/>
                <w:sz w:val="18"/>
              </w:rPr>
              <w:t xml:space="preserve"> OWASP (D).</w:t>
            </w:r>
          </w:p>
        </w:tc>
        <w:tc>
          <w:tcPr>
            <w:tcW w:w="948" w:type="dxa"/>
            <w:vAlign w:val="center"/>
          </w:tcPr>
          <w:p w14:paraId="30158078" w14:textId="3AABFE19"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C4</w:t>
            </w:r>
          </w:p>
        </w:tc>
        <w:tc>
          <w:tcPr>
            <w:tcW w:w="997" w:type="dxa"/>
            <w:vAlign w:val="center"/>
          </w:tcPr>
          <w:p w14:paraId="43EE5535" w14:textId="13473E25"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P4, KK5</w:t>
            </w:r>
          </w:p>
        </w:tc>
      </w:tr>
      <w:tr w:rsidR="006C444F" w14:paraId="58F04F9F" w14:textId="77777777" w:rsidTr="008C11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3F06565B" w14:textId="73803F1A" w:rsidR="006C444F" w:rsidRDefault="00000000">
            <w:r>
              <w:rPr>
                <w:rFonts w:ascii="Arial" w:hAnsi="Arial"/>
                <w:sz w:val="18"/>
              </w:rPr>
              <w:t>CPMK-4</w:t>
            </w:r>
          </w:p>
        </w:tc>
        <w:tc>
          <w:tcPr>
            <w:tcW w:w="8667" w:type="dxa"/>
            <w:vAlign w:val="center"/>
          </w:tcPr>
          <w:p w14:paraId="712BAE28" w14:textId="49DFF5D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Mahasiswa</w:t>
            </w:r>
            <w:proofErr w:type="spellEnd"/>
            <w:r>
              <w:rPr>
                <w:rFonts w:ascii="Arial" w:hAnsi="Arial"/>
                <w:sz w:val="18"/>
              </w:rPr>
              <w:t xml:space="preserve"> (A) </w:t>
            </w:r>
            <w:proofErr w:type="spellStart"/>
            <w:r>
              <w:rPr>
                <w:rFonts w:ascii="Arial" w:hAnsi="Arial"/>
                <w:sz w:val="18"/>
              </w:rPr>
              <w:t>mampu</w:t>
            </w:r>
            <w:proofErr w:type="spellEnd"/>
            <w:r>
              <w:rPr>
                <w:rFonts w:ascii="Arial" w:hAnsi="Arial"/>
                <w:sz w:val="18"/>
              </w:rPr>
              <w:t xml:space="preserve"> men-deploy </w:t>
            </w:r>
            <w:proofErr w:type="spellStart"/>
            <w:r>
              <w:rPr>
                <w:rFonts w:ascii="Arial" w:hAnsi="Arial"/>
                <w:sz w:val="18"/>
              </w:rPr>
              <w:t>aplikasi</w:t>
            </w:r>
            <w:proofErr w:type="spellEnd"/>
            <w:r>
              <w:rPr>
                <w:rFonts w:ascii="Arial" w:hAnsi="Arial"/>
                <w:sz w:val="18"/>
              </w:rPr>
              <w:t xml:space="preserve"> Flask </w:t>
            </w:r>
            <w:proofErr w:type="spellStart"/>
            <w:r>
              <w:rPr>
                <w:rFonts w:ascii="Arial" w:hAnsi="Arial"/>
                <w:sz w:val="18"/>
              </w:rPr>
              <w:t>dengan</w:t>
            </w:r>
            <w:proofErr w:type="spellEnd"/>
            <w:r>
              <w:rPr>
                <w:rFonts w:ascii="Arial" w:hAnsi="Arial"/>
                <w:sz w:val="18"/>
              </w:rPr>
              <w:t xml:space="preserve"> </w:t>
            </w:r>
            <w:proofErr w:type="spellStart"/>
            <w:r>
              <w:rPr>
                <w:rFonts w:ascii="Arial" w:hAnsi="Arial"/>
                <w:sz w:val="18"/>
              </w:rPr>
              <w:t>dokumentasi</w:t>
            </w:r>
            <w:proofErr w:type="spellEnd"/>
            <w:r>
              <w:rPr>
                <w:rFonts w:ascii="Arial" w:hAnsi="Arial"/>
                <w:sz w:val="18"/>
              </w:rPr>
              <w:t xml:space="preserve"> API </w:t>
            </w:r>
            <w:proofErr w:type="spellStart"/>
            <w:r>
              <w:rPr>
                <w:rFonts w:ascii="Arial" w:hAnsi="Arial"/>
                <w:sz w:val="18"/>
              </w:rPr>
              <w:t>sederhana</w:t>
            </w:r>
            <w:proofErr w:type="spellEnd"/>
            <w:r>
              <w:rPr>
                <w:rFonts w:ascii="Arial" w:hAnsi="Arial"/>
                <w:sz w:val="18"/>
              </w:rPr>
              <w:t xml:space="preserve"> (B) </w:t>
            </w:r>
            <w:proofErr w:type="spellStart"/>
            <w:r>
              <w:rPr>
                <w:rFonts w:ascii="Arial" w:hAnsi="Arial"/>
                <w:sz w:val="18"/>
              </w:rPr>
              <w:t>ke</w:t>
            </w:r>
            <w:proofErr w:type="spellEnd"/>
            <w:r>
              <w:rPr>
                <w:rFonts w:ascii="Arial" w:hAnsi="Arial"/>
                <w:sz w:val="18"/>
              </w:rPr>
              <w:t xml:space="preserve"> platform cloud production-ready (C) </w:t>
            </w:r>
            <w:proofErr w:type="spellStart"/>
            <w:r>
              <w:rPr>
                <w:rFonts w:ascii="Arial" w:hAnsi="Arial"/>
                <w:sz w:val="18"/>
              </w:rPr>
              <w:t>secara</w:t>
            </w:r>
            <w:proofErr w:type="spellEnd"/>
            <w:r>
              <w:rPr>
                <w:rFonts w:ascii="Arial" w:hAnsi="Arial"/>
                <w:sz w:val="18"/>
              </w:rPr>
              <w:t xml:space="preserve"> </w:t>
            </w:r>
            <w:proofErr w:type="spellStart"/>
            <w:r>
              <w:rPr>
                <w:rFonts w:ascii="Arial" w:hAnsi="Arial"/>
                <w:sz w:val="18"/>
              </w:rPr>
              <w:t>fungsional</w:t>
            </w:r>
            <w:proofErr w:type="spellEnd"/>
            <w:r>
              <w:rPr>
                <w:rFonts w:ascii="Arial" w:hAnsi="Arial"/>
                <w:sz w:val="18"/>
              </w:rPr>
              <w:t xml:space="preserve"> dan </w:t>
            </w:r>
            <w:proofErr w:type="spellStart"/>
            <w:r>
              <w:rPr>
                <w:rFonts w:ascii="Arial" w:hAnsi="Arial"/>
                <w:sz w:val="18"/>
              </w:rPr>
              <w:t>dapat</w:t>
            </w:r>
            <w:proofErr w:type="spellEnd"/>
            <w:r>
              <w:rPr>
                <w:rFonts w:ascii="Arial" w:hAnsi="Arial"/>
                <w:sz w:val="18"/>
              </w:rPr>
              <w:t xml:space="preserve"> </w:t>
            </w:r>
            <w:proofErr w:type="spellStart"/>
            <w:r>
              <w:rPr>
                <w:rFonts w:ascii="Arial" w:hAnsi="Arial"/>
                <w:sz w:val="18"/>
              </w:rPr>
              <w:t>diakses</w:t>
            </w:r>
            <w:proofErr w:type="spellEnd"/>
            <w:r>
              <w:rPr>
                <w:rFonts w:ascii="Arial" w:hAnsi="Arial"/>
                <w:sz w:val="18"/>
              </w:rPr>
              <w:t xml:space="preserve"> </w:t>
            </w:r>
            <w:proofErr w:type="spellStart"/>
            <w:r>
              <w:rPr>
                <w:rFonts w:ascii="Arial" w:hAnsi="Arial"/>
                <w:sz w:val="18"/>
              </w:rPr>
              <w:t>publik</w:t>
            </w:r>
            <w:proofErr w:type="spellEnd"/>
            <w:r>
              <w:rPr>
                <w:rFonts w:ascii="Arial" w:hAnsi="Arial"/>
                <w:sz w:val="18"/>
              </w:rPr>
              <w:t xml:space="preserve"> (D).</w:t>
            </w:r>
          </w:p>
        </w:tc>
        <w:tc>
          <w:tcPr>
            <w:tcW w:w="948" w:type="dxa"/>
            <w:vAlign w:val="center"/>
          </w:tcPr>
          <w:p w14:paraId="33C53137" w14:textId="2337C59A"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C3</w:t>
            </w:r>
          </w:p>
        </w:tc>
        <w:tc>
          <w:tcPr>
            <w:tcW w:w="997" w:type="dxa"/>
            <w:vAlign w:val="center"/>
          </w:tcPr>
          <w:p w14:paraId="2EFDC80C" w14:textId="244FB652"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KK5</w:t>
            </w:r>
          </w:p>
        </w:tc>
      </w:tr>
    </w:tbl>
    <w:p w14:paraId="162B69BF" w14:textId="77777777" w:rsidR="006C444F" w:rsidRDefault="006C444F"/>
    <w:p w14:paraId="1A8475D8" w14:textId="77777777" w:rsidR="006C444F" w:rsidRDefault="00000000">
      <w:proofErr w:type="spellStart"/>
      <w:r>
        <w:rPr>
          <w:rFonts w:ascii="Arial" w:hAnsi="Arial"/>
          <w:b/>
        </w:rPr>
        <w:lastRenderedPageBreak/>
        <w:t>Catatan</w:t>
      </w:r>
      <w:proofErr w:type="spellEnd"/>
      <w:r>
        <w:rPr>
          <w:rFonts w:ascii="Arial" w:hAnsi="Arial"/>
          <w:b/>
        </w:rPr>
        <w:t xml:space="preserve"> </w:t>
      </w:r>
      <w:proofErr w:type="spellStart"/>
      <w:r>
        <w:rPr>
          <w:rFonts w:ascii="Arial" w:hAnsi="Arial"/>
          <w:b/>
        </w:rPr>
        <w:t>Penyederhanaan</w:t>
      </w:r>
      <w:proofErr w:type="spellEnd"/>
      <w:r>
        <w:rPr>
          <w:rFonts w:ascii="Arial" w:hAnsi="Arial"/>
          <w:b/>
        </w:rPr>
        <w:t>:</w:t>
      </w:r>
    </w:p>
    <w:p w14:paraId="66A98E72" w14:textId="1767BBD0" w:rsidR="006C444F" w:rsidRDefault="00000000">
      <w:pPr>
        <w:pStyle w:val="ListBullet"/>
      </w:pPr>
      <w:r>
        <w:rPr>
          <w:rFonts w:ascii="Arial" w:hAnsi="Arial"/>
        </w:rPr>
        <w:t xml:space="preserve">CPMK-1 </w:t>
      </w:r>
      <w:proofErr w:type="spellStart"/>
      <w:r>
        <w:rPr>
          <w:rFonts w:ascii="Arial" w:hAnsi="Arial"/>
        </w:rPr>
        <w:t>fokus</w:t>
      </w:r>
      <w:proofErr w:type="spellEnd"/>
      <w:r>
        <w:rPr>
          <w:rFonts w:ascii="Arial" w:hAnsi="Arial"/>
        </w:rPr>
        <w:t xml:space="preserve"> pada Flask fundamental (</w:t>
      </w:r>
      <w:proofErr w:type="spellStart"/>
      <w:r>
        <w:rPr>
          <w:rFonts w:ascii="Arial" w:hAnsi="Arial"/>
        </w:rPr>
        <w:t>bukan</w:t>
      </w:r>
      <w:proofErr w:type="spellEnd"/>
      <w:r>
        <w:rPr>
          <w:rFonts w:ascii="Arial" w:hAnsi="Arial"/>
        </w:rPr>
        <w:t xml:space="preserve"> Express/</w:t>
      </w:r>
      <w:proofErr w:type="spellStart"/>
      <w:r>
        <w:rPr>
          <w:rFonts w:ascii="Arial" w:hAnsi="Arial"/>
        </w:rPr>
        <w:t>FastAPI</w:t>
      </w:r>
      <w:proofErr w:type="spellEnd"/>
      <w:r>
        <w:rPr>
          <w:rFonts w:ascii="Arial" w:hAnsi="Arial"/>
        </w:rPr>
        <w:t xml:space="preserve"> yang </w:t>
      </w:r>
      <w:proofErr w:type="spellStart"/>
      <w:r>
        <w:rPr>
          <w:rFonts w:ascii="Arial" w:hAnsi="Arial"/>
        </w:rPr>
        <w:t>lebih</w:t>
      </w:r>
      <w:proofErr w:type="spellEnd"/>
      <w:r>
        <w:rPr>
          <w:rFonts w:ascii="Arial" w:hAnsi="Arial"/>
        </w:rPr>
        <w:t xml:space="preserve"> </w:t>
      </w:r>
      <w:proofErr w:type="spellStart"/>
      <w:r>
        <w:rPr>
          <w:rFonts w:ascii="Arial" w:hAnsi="Arial"/>
        </w:rPr>
        <w:t>kompleks</w:t>
      </w:r>
      <w:proofErr w:type="spellEnd"/>
      <w:r>
        <w:rPr>
          <w:rFonts w:ascii="Arial" w:hAnsi="Arial"/>
        </w:rPr>
        <w:t>)</w:t>
      </w:r>
    </w:p>
    <w:p w14:paraId="11CAA759" w14:textId="768DD354" w:rsidR="006C444F" w:rsidRDefault="00000000">
      <w:pPr>
        <w:pStyle w:val="ListBullet"/>
      </w:pPr>
      <w:r>
        <w:rPr>
          <w:rFonts w:ascii="Arial" w:hAnsi="Arial"/>
        </w:rPr>
        <w:t xml:space="preserve">CPMK-2 </w:t>
      </w:r>
      <w:proofErr w:type="spellStart"/>
      <w:r>
        <w:rPr>
          <w:rFonts w:ascii="Arial" w:hAnsi="Arial"/>
        </w:rPr>
        <w:t>menggunakan</w:t>
      </w:r>
      <w:proofErr w:type="spellEnd"/>
      <w:r>
        <w:rPr>
          <w:rFonts w:ascii="Arial" w:hAnsi="Arial"/>
        </w:rPr>
        <w:t xml:space="preserve"> Flask-</w:t>
      </w:r>
      <w:proofErr w:type="spellStart"/>
      <w:r>
        <w:rPr>
          <w:rFonts w:ascii="Arial" w:hAnsi="Arial"/>
        </w:rPr>
        <w:t>SQLAlchemy</w:t>
      </w:r>
      <w:proofErr w:type="spellEnd"/>
      <w:r>
        <w:rPr>
          <w:rFonts w:ascii="Arial" w:hAnsi="Arial"/>
        </w:rPr>
        <w:t xml:space="preserve"> (built-in, </w:t>
      </w:r>
      <w:proofErr w:type="spellStart"/>
      <w:r>
        <w:rPr>
          <w:rFonts w:ascii="Arial" w:hAnsi="Arial"/>
        </w:rPr>
        <w:t>mudah</w:t>
      </w:r>
      <w:proofErr w:type="spellEnd"/>
      <w:r>
        <w:rPr>
          <w:rFonts w:ascii="Arial" w:hAnsi="Arial"/>
        </w:rPr>
        <w:t xml:space="preserve"> </w:t>
      </w:r>
      <w:proofErr w:type="spellStart"/>
      <w:r>
        <w:rPr>
          <w:rFonts w:ascii="Arial" w:hAnsi="Arial"/>
        </w:rPr>
        <w:t>dipelajari</w:t>
      </w:r>
      <w:proofErr w:type="spellEnd"/>
      <w:r>
        <w:rPr>
          <w:rFonts w:ascii="Arial" w:hAnsi="Arial"/>
        </w:rPr>
        <w:t xml:space="preserve">) </w:t>
      </w:r>
      <w:proofErr w:type="spellStart"/>
      <w:r>
        <w:rPr>
          <w:rFonts w:ascii="Arial" w:hAnsi="Arial"/>
        </w:rPr>
        <w:t>bukan</w:t>
      </w:r>
      <w:proofErr w:type="spellEnd"/>
      <w:r>
        <w:rPr>
          <w:rFonts w:ascii="Arial" w:hAnsi="Arial"/>
        </w:rPr>
        <w:t xml:space="preserve"> </w:t>
      </w:r>
      <w:proofErr w:type="spellStart"/>
      <w:r>
        <w:rPr>
          <w:rFonts w:ascii="Arial" w:hAnsi="Arial"/>
        </w:rPr>
        <w:t>Sequelize</w:t>
      </w:r>
      <w:proofErr w:type="spellEnd"/>
      <w:r>
        <w:rPr>
          <w:rFonts w:ascii="Arial" w:hAnsi="Arial"/>
        </w:rPr>
        <w:t>/Prisma</w:t>
      </w:r>
    </w:p>
    <w:p w14:paraId="2682C572" w14:textId="76B9FA79" w:rsidR="006C444F" w:rsidRDefault="00000000">
      <w:pPr>
        <w:pStyle w:val="ListBullet"/>
      </w:pPr>
      <w:r>
        <w:rPr>
          <w:rFonts w:ascii="Arial" w:hAnsi="Arial"/>
        </w:rPr>
        <w:t xml:space="preserve">CPMK-3 </w:t>
      </w:r>
      <w:proofErr w:type="spellStart"/>
      <w:r>
        <w:rPr>
          <w:rFonts w:ascii="Arial" w:hAnsi="Arial"/>
        </w:rPr>
        <w:t>hanya</w:t>
      </w:r>
      <w:proofErr w:type="spellEnd"/>
      <w:r>
        <w:rPr>
          <w:rFonts w:ascii="Arial" w:hAnsi="Arial"/>
        </w:rPr>
        <w:t xml:space="preserve"> 2 role (Admin-User), </w:t>
      </w:r>
      <w:proofErr w:type="spellStart"/>
      <w:r>
        <w:rPr>
          <w:rFonts w:ascii="Arial" w:hAnsi="Arial"/>
        </w:rPr>
        <w:t>bukan</w:t>
      </w:r>
      <w:proofErr w:type="spellEnd"/>
      <w:r>
        <w:rPr>
          <w:rFonts w:ascii="Arial" w:hAnsi="Arial"/>
        </w:rPr>
        <w:t xml:space="preserve"> </w:t>
      </w:r>
      <w:proofErr w:type="spellStart"/>
      <w:r>
        <w:rPr>
          <w:rFonts w:ascii="Arial" w:hAnsi="Arial"/>
        </w:rPr>
        <w:t>sistem</w:t>
      </w:r>
      <w:proofErr w:type="spellEnd"/>
      <w:r>
        <w:rPr>
          <w:rFonts w:ascii="Arial" w:hAnsi="Arial"/>
        </w:rPr>
        <w:t xml:space="preserve"> RBAC </w:t>
      </w:r>
      <w:proofErr w:type="spellStart"/>
      <w:r>
        <w:rPr>
          <w:rFonts w:ascii="Arial" w:hAnsi="Arial"/>
        </w:rPr>
        <w:t>kompleks</w:t>
      </w:r>
      <w:proofErr w:type="spellEnd"/>
      <w:r>
        <w:rPr>
          <w:rFonts w:ascii="Arial" w:hAnsi="Arial"/>
        </w:rPr>
        <w:t xml:space="preserve"> multi-level</w:t>
      </w:r>
    </w:p>
    <w:p w14:paraId="01DD5E2A" w14:textId="20D77121" w:rsidR="006C444F" w:rsidRDefault="00000000">
      <w:pPr>
        <w:pStyle w:val="ListBullet"/>
      </w:pPr>
      <w:r>
        <w:rPr>
          <w:rFonts w:ascii="Arial" w:hAnsi="Arial"/>
        </w:rPr>
        <w:t xml:space="preserve">CPMK-4 deployment </w:t>
      </w:r>
      <w:proofErr w:type="spellStart"/>
      <w:r>
        <w:rPr>
          <w:rFonts w:ascii="Arial" w:hAnsi="Arial"/>
        </w:rPr>
        <w:t>ke</w:t>
      </w:r>
      <w:proofErr w:type="spellEnd"/>
      <w:r>
        <w:rPr>
          <w:rFonts w:ascii="Arial" w:hAnsi="Arial"/>
        </w:rPr>
        <w:t xml:space="preserve"> Heroku (one-click), </w:t>
      </w:r>
      <w:proofErr w:type="spellStart"/>
      <w:r>
        <w:rPr>
          <w:rFonts w:ascii="Arial" w:hAnsi="Arial"/>
        </w:rPr>
        <w:t>bukan</w:t>
      </w:r>
      <w:proofErr w:type="spellEnd"/>
      <w:r>
        <w:rPr>
          <w:rFonts w:ascii="Arial" w:hAnsi="Arial"/>
        </w:rPr>
        <w:t xml:space="preserve"> Docker/Kubernetes</w:t>
      </w:r>
    </w:p>
    <w:p w14:paraId="24722A21" w14:textId="77777777" w:rsidR="006C444F" w:rsidRDefault="00000000">
      <w:r>
        <w:rPr>
          <w:color w:val="C8C8C8"/>
        </w:rPr>
        <w:t>________________________________________________________________________________</w:t>
      </w:r>
    </w:p>
    <w:p w14:paraId="4AC708A9" w14:textId="77777777" w:rsidR="006C444F" w:rsidRDefault="00000000">
      <w:pPr>
        <w:pStyle w:val="Heading3"/>
      </w:pPr>
      <w:r>
        <w:rPr>
          <w:rFonts w:ascii="Arial" w:hAnsi="Arial"/>
        </w:rPr>
        <w:t>1.4 SUB-CAPAIAN PEMBELAJARAN MATA KULIAH (SUB-CPMK)</w:t>
      </w:r>
    </w:p>
    <w:p w14:paraId="50A40F9D" w14:textId="77777777" w:rsidR="006C444F" w:rsidRDefault="00000000">
      <w:proofErr w:type="spellStart"/>
      <w:r>
        <w:rPr>
          <w:rFonts w:ascii="Arial" w:hAnsi="Arial"/>
        </w:rPr>
        <w:t>Penjabaran</w:t>
      </w:r>
      <w:proofErr w:type="spellEnd"/>
      <w:r>
        <w:rPr>
          <w:rFonts w:ascii="Arial" w:hAnsi="Arial"/>
        </w:rPr>
        <w:t xml:space="preserve"> </w:t>
      </w:r>
      <w:proofErr w:type="spellStart"/>
      <w:r>
        <w:rPr>
          <w:rFonts w:ascii="Arial" w:hAnsi="Arial"/>
        </w:rPr>
        <w:t>operasional</w:t>
      </w:r>
      <w:proofErr w:type="spellEnd"/>
      <w:r>
        <w:rPr>
          <w:rFonts w:ascii="Arial" w:hAnsi="Arial"/>
        </w:rPr>
        <w:t xml:space="preserve"> CPMK </w:t>
      </w:r>
      <w:proofErr w:type="spellStart"/>
      <w:r>
        <w:rPr>
          <w:rFonts w:ascii="Arial" w:hAnsi="Arial"/>
        </w:rPr>
        <w:t>menjadi</w:t>
      </w:r>
      <w:proofErr w:type="spellEnd"/>
      <w:r>
        <w:rPr>
          <w:rFonts w:ascii="Arial" w:hAnsi="Arial"/>
        </w:rPr>
        <w:t xml:space="preserve"> 8 Sub-CPMK yang </w:t>
      </w:r>
      <w:proofErr w:type="spellStart"/>
      <w:r>
        <w:rPr>
          <w:rFonts w:ascii="Arial" w:hAnsi="Arial"/>
        </w:rPr>
        <w:t>akan</w:t>
      </w:r>
      <w:proofErr w:type="spellEnd"/>
      <w:r>
        <w:rPr>
          <w:rFonts w:ascii="Arial" w:hAnsi="Arial"/>
        </w:rPr>
        <w:t xml:space="preserve"> </w:t>
      </w:r>
      <w:proofErr w:type="spellStart"/>
      <w:r>
        <w:rPr>
          <w:rFonts w:ascii="Arial" w:hAnsi="Arial"/>
        </w:rPr>
        <w:t>dipelajari</w:t>
      </w:r>
      <w:proofErr w:type="spellEnd"/>
      <w:r>
        <w:rPr>
          <w:rFonts w:ascii="Arial" w:hAnsi="Arial"/>
        </w:rPr>
        <w:t xml:space="preserve"> </w:t>
      </w:r>
      <w:proofErr w:type="spellStart"/>
      <w:r>
        <w:rPr>
          <w:rFonts w:ascii="Arial" w:hAnsi="Arial"/>
        </w:rPr>
        <w:t>secara</w:t>
      </w:r>
      <w:proofErr w:type="spellEnd"/>
      <w:r>
        <w:rPr>
          <w:rFonts w:ascii="Arial" w:hAnsi="Arial"/>
        </w:rPr>
        <w:t xml:space="preserve"> </w:t>
      </w:r>
      <w:proofErr w:type="spellStart"/>
      <w:r>
        <w:rPr>
          <w:rFonts w:ascii="Arial" w:hAnsi="Arial"/>
        </w:rPr>
        <w:t>bertahap</w:t>
      </w:r>
      <w:proofErr w:type="spellEnd"/>
      <w:r>
        <w:rPr>
          <w:rFonts w:ascii="Arial" w:hAnsi="Arial"/>
        </w:rPr>
        <w:t>:</w:t>
      </w:r>
    </w:p>
    <w:p w14:paraId="40F7DA2B" w14:textId="77777777" w:rsidR="006C444F" w:rsidRDefault="00000000">
      <w:r>
        <w:rPr>
          <w:rFonts w:ascii="Arial" w:hAnsi="Arial"/>
        </w:rPr>
        <w:t xml:space="preserve">| Kode | </w:t>
      </w:r>
      <w:proofErr w:type="spellStart"/>
      <w:r>
        <w:rPr>
          <w:rFonts w:ascii="Arial" w:hAnsi="Arial"/>
        </w:rPr>
        <w:t>Kompetensi</w:t>
      </w:r>
      <w:proofErr w:type="spellEnd"/>
      <w:r>
        <w:rPr>
          <w:rFonts w:ascii="Arial" w:hAnsi="Arial"/>
        </w:rPr>
        <w:t xml:space="preserve"> </w:t>
      </w:r>
      <w:proofErr w:type="spellStart"/>
      <w:r>
        <w:rPr>
          <w:rFonts w:ascii="Arial" w:hAnsi="Arial"/>
        </w:rPr>
        <w:t>Spesifik</w:t>
      </w:r>
      <w:proofErr w:type="spellEnd"/>
      <w:r>
        <w:rPr>
          <w:rFonts w:ascii="Arial" w:hAnsi="Arial"/>
        </w:rPr>
        <w:t xml:space="preserve"> | CPMK | Bloom | Pekan |</w:t>
      </w:r>
    </w:p>
    <w:tbl>
      <w:tblPr>
        <w:tblStyle w:val="LightGrid-Accent1"/>
        <w:tblW w:w="0" w:type="auto"/>
        <w:jc w:val="center"/>
        <w:tblLook w:val="04A0" w:firstRow="1" w:lastRow="0" w:firstColumn="1" w:lastColumn="0" w:noHBand="0" w:noVBand="1"/>
      </w:tblPr>
      <w:tblGrid>
        <w:gridCol w:w="1884"/>
        <w:gridCol w:w="3658"/>
        <w:gridCol w:w="1234"/>
        <w:gridCol w:w="948"/>
        <w:gridCol w:w="915"/>
      </w:tblGrid>
      <w:tr w:rsidR="006C444F" w14:paraId="47F16022" w14:textId="77777777" w:rsidTr="008C11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4" w:type="dxa"/>
            <w:shd w:val="clear" w:color="auto" w:fill="4472C4"/>
            <w:vAlign w:val="center"/>
          </w:tcPr>
          <w:p w14:paraId="7F797F2E" w14:textId="77777777" w:rsidR="006C444F" w:rsidRDefault="00000000">
            <w:pPr>
              <w:jc w:val="center"/>
            </w:pPr>
            <w:r>
              <w:rPr>
                <w:rFonts w:ascii="Arial" w:hAnsi="Arial"/>
                <w:sz w:val="20"/>
              </w:rPr>
              <w:t>Kode</w:t>
            </w:r>
          </w:p>
        </w:tc>
        <w:tc>
          <w:tcPr>
            <w:tcW w:w="3658" w:type="dxa"/>
            <w:shd w:val="clear" w:color="auto" w:fill="4472C4"/>
            <w:vAlign w:val="center"/>
          </w:tcPr>
          <w:p w14:paraId="73110690"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Kompetensi</w:t>
            </w:r>
            <w:proofErr w:type="spellEnd"/>
            <w:r>
              <w:rPr>
                <w:rFonts w:ascii="Arial" w:hAnsi="Arial"/>
                <w:sz w:val="20"/>
              </w:rPr>
              <w:t xml:space="preserve"> </w:t>
            </w:r>
            <w:proofErr w:type="spellStart"/>
            <w:r>
              <w:rPr>
                <w:rFonts w:ascii="Arial" w:hAnsi="Arial"/>
                <w:sz w:val="20"/>
              </w:rPr>
              <w:t>Spesifik</w:t>
            </w:r>
            <w:proofErr w:type="spellEnd"/>
          </w:p>
        </w:tc>
        <w:tc>
          <w:tcPr>
            <w:tcW w:w="1234" w:type="dxa"/>
            <w:shd w:val="clear" w:color="auto" w:fill="4472C4"/>
            <w:vAlign w:val="center"/>
          </w:tcPr>
          <w:p w14:paraId="6F35B014"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CPMK</w:t>
            </w:r>
          </w:p>
        </w:tc>
        <w:tc>
          <w:tcPr>
            <w:tcW w:w="948" w:type="dxa"/>
            <w:shd w:val="clear" w:color="auto" w:fill="4472C4"/>
            <w:vAlign w:val="center"/>
          </w:tcPr>
          <w:p w14:paraId="79B0F383"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Bloom</w:t>
            </w:r>
          </w:p>
        </w:tc>
        <w:tc>
          <w:tcPr>
            <w:tcW w:w="915" w:type="dxa"/>
            <w:shd w:val="clear" w:color="auto" w:fill="4472C4"/>
            <w:vAlign w:val="center"/>
          </w:tcPr>
          <w:p w14:paraId="147AD95C"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Pekan</w:t>
            </w:r>
          </w:p>
        </w:tc>
      </w:tr>
      <w:tr w:rsidR="006C444F" w14:paraId="4F606456" w14:textId="77777777" w:rsidTr="008C11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4" w:type="dxa"/>
            <w:vAlign w:val="center"/>
          </w:tcPr>
          <w:p w14:paraId="1201DDA8" w14:textId="3671E734" w:rsidR="006C444F" w:rsidRDefault="00000000">
            <w:r>
              <w:rPr>
                <w:rFonts w:ascii="Arial" w:hAnsi="Arial"/>
                <w:sz w:val="18"/>
              </w:rPr>
              <w:t>Sub-CPMK-1.1</w:t>
            </w:r>
          </w:p>
        </w:tc>
        <w:tc>
          <w:tcPr>
            <w:tcW w:w="3658" w:type="dxa"/>
            <w:vAlign w:val="center"/>
          </w:tcPr>
          <w:p w14:paraId="6CA13FAF" w14:textId="77777777"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Membangun</w:t>
            </w:r>
            <w:proofErr w:type="spellEnd"/>
            <w:r>
              <w:rPr>
                <w:rFonts w:ascii="Arial" w:hAnsi="Arial"/>
                <w:sz w:val="18"/>
              </w:rPr>
              <w:t xml:space="preserve"> RESTful API </w:t>
            </w:r>
            <w:proofErr w:type="spellStart"/>
            <w:r>
              <w:rPr>
                <w:rFonts w:ascii="Arial" w:hAnsi="Arial"/>
                <w:sz w:val="18"/>
              </w:rPr>
              <w:t>sederhana</w:t>
            </w:r>
            <w:proofErr w:type="spellEnd"/>
            <w:r>
              <w:rPr>
                <w:rFonts w:ascii="Arial" w:hAnsi="Arial"/>
                <w:sz w:val="18"/>
              </w:rPr>
              <w:t xml:space="preserve"> </w:t>
            </w:r>
            <w:proofErr w:type="spellStart"/>
            <w:r>
              <w:rPr>
                <w:rFonts w:ascii="Arial" w:hAnsi="Arial"/>
                <w:sz w:val="18"/>
              </w:rPr>
              <w:t>dengan</w:t>
            </w:r>
            <w:proofErr w:type="spellEnd"/>
            <w:r>
              <w:rPr>
                <w:rFonts w:ascii="Arial" w:hAnsi="Arial"/>
                <w:sz w:val="18"/>
              </w:rPr>
              <w:t xml:space="preserve"> Flask routing (GET, POST, PUT, DELETE)</w:t>
            </w:r>
          </w:p>
        </w:tc>
        <w:tc>
          <w:tcPr>
            <w:tcW w:w="1234" w:type="dxa"/>
            <w:vAlign w:val="center"/>
          </w:tcPr>
          <w:p w14:paraId="01150B9F"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CPMK-1</w:t>
            </w:r>
          </w:p>
        </w:tc>
        <w:tc>
          <w:tcPr>
            <w:tcW w:w="948" w:type="dxa"/>
            <w:vAlign w:val="center"/>
          </w:tcPr>
          <w:p w14:paraId="1F6B8DBC" w14:textId="31952F22"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C3</w:t>
            </w:r>
          </w:p>
        </w:tc>
        <w:tc>
          <w:tcPr>
            <w:tcW w:w="915" w:type="dxa"/>
            <w:vAlign w:val="center"/>
          </w:tcPr>
          <w:p w14:paraId="7C2916E6"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2</w:t>
            </w:r>
          </w:p>
        </w:tc>
      </w:tr>
      <w:tr w:rsidR="006C444F" w14:paraId="35F708A4" w14:textId="77777777" w:rsidTr="008C11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4" w:type="dxa"/>
            <w:vAlign w:val="center"/>
          </w:tcPr>
          <w:p w14:paraId="3FF61354" w14:textId="3BE72B28" w:rsidR="006C444F" w:rsidRDefault="00000000">
            <w:r>
              <w:rPr>
                <w:rFonts w:ascii="Arial" w:hAnsi="Arial"/>
                <w:sz w:val="18"/>
              </w:rPr>
              <w:t>Sub-CPMK-1.2</w:t>
            </w:r>
          </w:p>
        </w:tc>
        <w:tc>
          <w:tcPr>
            <w:tcW w:w="3658" w:type="dxa"/>
            <w:vAlign w:val="center"/>
          </w:tcPr>
          <w:p w14:paraId="5E50606B" w14:textId="7777777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Mengimplementasikan</w:t>
            </w:r>
            <w:proofErr w:type="spellEnd"/>
            <w:r>
              <w:rPr>
                <w:rFonts w:ascii="Arial" w:hAnsi="Arial"/>
                <w:sz w:val="18"/>
              </w:rPr>
              <w:t xml:space="preserve"> middleware (request logging, CORS) dan error handling global</w:t>
            </w:r>
          </w:p>
        </w:tc>
        <w:tc>
          <w:tcPr>
            <w:tcW w:w="1234" w:type="dxa"/>
            <w:vAlign w:val="center"/>
          </w:tcPr>
          <w:p w14:paraId="4C8FE015"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CPMK-1</w:t>
            </w:r>
          </w:p>
        </w:tc>
        <w:tc>
          <w:tcPr>
            <w:tcW w:w="948" w:type="dxa"/>
            <w:vAlign w:val="center"/>
          </w:tcPr>
          <w:p w14:paraId="46945F18" w14:textId="0460336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C3</w:t>
            </w:r>
          </w:p>
        </w:tc>
        <w:tc>
          <w:tcPr>
            <w:tcW w:w="915" w:type="dxa"/>
            <w:vAlign w:val="center"/>
          </w:tcPr>
          <w:p w14:paraId="4510F0EA"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3</w:t>
            </w:r>
          </w:p>
        </w:tc>
      </w:tr>
      <w:tr w:rsidR="006C444F" w14:paraId="40CF91FB" w14:textId="77777777" w:rsidTr="008C11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4" w:type="dxa"/>
            <w:vAlign w:val="center"/>
          </w:tcPr>
          <w:p w14:paraId="611347EE" w14:textId="265D0870" w:rsidR="006C444F" w:rsidRDefault="00000000">
            <w:r>
              <w:rPr>
                <w:rFonts w:ascii="Arial" w:hAnsi="Arial"/>
                <w:sz w:val="18"/>
              </w:rPr>
              <w:t>Sub-CPMK-2.1</w:t>
            </w:r>
          </w:p>
        </w:tc>
        <w:tc>
          <w:tcPr>
            <w:tcW w:w="3658" w:type="dxa"/>
            <w:vAlign w:val="center"/>
          </w:tcPr>
          <w:p w14:paraId="3BBB52D2" w14:textId="77777777"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Menghubungkan</w:t>
            </w:r>
            <w:proofErr w:type="spellEnd"/>
            <w:r>
              <w:rPr>
                <w:rFonts w:ascii="Arial" w:hAnsi="Arial"/>
                <w:sz w:val="18"/>
              </w:rPr>
              <w:t xml:space="preserve"> Flask </w:t>
            </w:r>
            <w:proofErr w:type="spellStart"/>
            <w:r>
              <w:rPr>
                <w:rFonts w:ascii="Arial" w:hAnsi="Arial"/>
                <w:sz w:val="18"/>
              </w:rPr>
              <w:t>dengan</w:t>
            </w:r>
            <w:proofErr w:type="spellEnd"/>
            <w:r>
              <w:rPr>
                <w:rFonts w:ascii="Arial" w:hAnsi="Arial"/>
                <w:sz w:val="18"/>
              </w:rPr>
              <w:t xml:space="preserve"> database SQLite/MySQL </w:t>
            </w:r>
            <w:proofErr w:type="spellStart"/>
            <w:r>
              <w:rPr>
                <w:rFonts w:ascii="Arial" w:hAnsi="Arial"/>
                <w:sz w:val="18"/>
              </w:rPr>
              <w:t>menggunakan</w:t>
            </w:r>
            <w:proofErr w:type="spellEnd"/>
            <w:r>
              <w:rPr>
                <w:rFonts w:ascii="Arial" w:hAnsi="Arial"/>
                <w:sz w:val="18"/>
              </w:rPr>
              <w:t xml:space="preserve"> Flask-</w:t>
            </w:r>
            <w:proofErr w:type="spellStart"/>
            <w:r>
              <w:rPr>
                <w:rFonts w:ascii="Arial" w:hAnsi="Arial"/>
                <w:sz w:val="18"/>
              </w:rPr>
              <w:t>SQLAlchemy</w:t>
            </w:r>
            <w:proofErr w:type="spellEnd"/>
          </w:p>
        </w:tc>
        <w:tc>
          <w:tcPr>
            <w:tcW w:w="1234" w:type="dxa"/>
            <w:vAlign w:val="center"/>
          </w:tcPr>
          <w:p w14:paraId="1C652892"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CPMK-2</w:t>
            </w:r>
          </w:p>
        </w:tc>
        <w:tc>
          <w:tcPr>
            <w:tcW w:w="948" w:type="dxa"/>
            <w:vAlign w:val="center"/>
          </w:tcPr>
          <w:p w14:paraId="6FD21A30" w14:textId="203D7638"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C3</w:t>
            </w:r>
          </w:p>
        </w:tc>
        <w:tc>
          <w:tcPr>
            <w:tcW w:w="915" w:type="dxa"/>
            <w:vAlign w:val="center"/>
          </w:tcPr>
          <w:p w14:paraId="6A43A9A2"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4</w:t>
            </w:r>
          </w:p>
        </w:tc>
      </w:tr>
      <w:tr w:rsidR="006C444F" w14:paraId="7A435023" w14:textId="77777777" w:rsidTr="008C11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4" w:type="dxa"/>
            <w:vAlign w:val="center"/>
          </w:tcPr>
          <w:p w14:paraId="762013C3" w14:textId="4EE13C7A" w:rsidR="006C444F" w:rsidRDefault="00000000">
            <w:r>
              <w:rPr>
                <w:rFonts w:ascii="Arial" w:hAnsi="Arial"/>
                <w:sz w:val="18"/>
              </w:rPr>
              <w:t>Sub-CPMK-2.2</w:t>
            </w:r>
          </w:p>
        </w:tc>
        <w:tc>
          <w:tcPr>
            <w:tcW w:w="3658" w:type="dxa"/>
            <w:vAlign w:val="center"/>
          </w:tcPr>
          <w:p w14:paraId="47A307EA" w14:textId="7777777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Melakukan</w:t>
            </w:r>
            <w:proofErr w:type="spellEnd"/>
            <w:r>
              <w:rPr>
                <w:rFonts w:ascii="Arial" w:hAnsi="Arial"/>
                <w:sz w:val="18"/>
              </w:rPr>
              <w:t xml:space="preserve"> </w:t>
            </w:r>
            <w:proofErr w:type="spellStart"/>
            <w:r>
              <w:rPr>
                <w:rFonts w:ascii="Arial" w:hAnsi="Arial"/>
                <w:sz w:val="18"/>
              </w:rPr>
              <w:t>operasi</w:t>
            </w:r>
            <w:proofErr w:type="spellEnd"/>
            <w:r>
              <w:rPr>
                <w:rFonts w:ascii="Arial" w:hAnsi="Arial"/>
                <w:sz w:val="18"/>
              </w:rPr>
              <w:t xml:space="preserve"> CRUD pada model database </w:t>
            </w:r>
            <w:proofErr w:type="spellStart"/>
            <w:r>
              <w:rPr>
                <w:rFonts w:ascii="Arial" w:hAnsi="Arial"/>
                <w:sz w:val="18"/>
              </w:rPr>
              <w:t>dengan</w:t>
            </w:r>
            <w:proofErr w:type="spellEnd"/>
            <w:r>
              <w:rPr>
                <w:rFonts w:ascii="Arial" w:hAnsi="Arial"/>
                <w:sz w:val="18"/>
              </w:rPr>
              <w:t xml:space="preserve"> relationship (One-to-Many)</w:t>
            </w:r>
          </w:p>
        </w:tc>
        <w:tc>
          <w:tcPr>
            <w:tcW w:w="1234" w:type="dxa"/>
            <w:vAlign w:val="center"/>
          </w:tcPr>
          <w:p w14:paraId="54738163"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CPMK-2</w:t>
            </w:r>
          </w:p>
        </w:tc>
        <w:tc>
          <w:tcPr>
            <w:tcW w:w="948" w:type="dxa"/>
            <w:vAlign w:val="center"/>
          </w:tcPr>
          <w:p w14:paraId="6E378396" w14:textId="1058EF28"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C3</w:t>
            </w:r>
          </w:p>
        </w:tc>
        <w:tc>
          <w:tcPr>
            <w:tcW w:w="915" w:type="dxa"/>
            <w:vAlign w:val="center"/>
          </w:tcPr>
          <w:p w14:paraId="62BFFC6A"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5</w:t>
            </w:r>
          </w:p>
        </w:tc>
      </w:tr>
      <w:tr w:rsidR="006C444F" w14:paraId="571D079C" w14:textId="77777777" w:rsidTr="008C11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4" w:type="dxa"/>
            <w:vAlign w:val="center"/>
          </w:tcPr>
          <w:p w14:paraId="0366428F" w14:textId="0753A659" w:rsidR="006C444F" w:rsidRDefault="00000000">
            <w:r>
              <w:rPr>
                <w:rFonts w:ascii="Arial" w:hAnsi="Arial"/>
                <w:sz w:val="18"/>
              </w:rPr>
              <w:t>Sub-CPMK-3.1</w:t>
            </w:r>
          </w:p>
        </w:tc>
        <w:tc>
          <w:tcPr>
            <w:tcW w:w="3658" w:type="dxa"/>
            <w:vAlign w:val="center"/>
          </w:tcPr>
          <w:p w14:paraId="05141489" w14:textId="77777777"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Mengimplementasikan</w:t>
            </w:r>
            <w:proofErr w:type="spellEnd"/>
            <w:r>
              <w:rPr>
                <w:rFonts w:ascii="Arial" w:hAnsi="Arial"/>
                <w:sz w:val="18"/>
              </w:rPr>
              <w:t xml:space="preserve"> </w:t>
            </w:r>
            <w:proofErr w:type="spellStart"/>
            <w:r>
              <w:rPr>
                <w:rFonts w:ascii="Arial" w:hAnsi="Arial"/>
                <w:sz w:val="18"/>
              </w:rPr>
              <w:t>autentikasi</w:t>
            </w:r>
            <w:proofErr w:type="spellEnd"/>
            <w:r>
              <w:rPr>
                <w:rFonts w:ascii="Arial" w:hAnsi="Arial"/>
                <w:sz w:val="18"/>
              </w:rPr>
              <w:t xml:space="preserve"> JWT (register, login, token generation)</w:t>
            </w:r>
          </w:p>
        </w:tc>
        <w:tc>
          <w:tcPr>
            <w:tcW w:w="1234" w:type="dxa"/>
            <w:vAlign w:val="center"/>
          </w:tcPr>
          <w:p w14:paraId="6E64822A"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CPMK-3</w:t>
            </w:r>
          </w:p>
        </w:tc>
        <w:tc>
          <w:tcPr>
            <w:tcW w:w="948" w:type="dxa"/>
            <w:vAlign w:val="center"/>
          </w:tcPr>
          <w:p w14:paraId="20E28084" w14:textId="2FE452D6"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C4</w:t>
            </w:r>
          </w:p>
        </w:tc>
        <w:tc>
          <w:tcPr>
            <w:tcW w:w="915" w:type="dxa"/>
            <w:vAlign w:val="center"/>
          </w:tcPr>
          <w:p w14:paraId="2C691A27"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6</w:t>
            </w:r>
          </w:p>
        </w:tc>
      </w:tr>
      <w:tr w:rsidR="006C444F" w14:paraId="703EB1E6" w14:textId="77777777" w:rsidTr="008C11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4" w:type="dxa"/>
            <w:vAlign w:val="center"/>
          </w:tcPr>
          <w:p w14:paraId="0FB9C36B" w14:textId="7995DB4E" w:rsidR="006C444F" w:rsidRDefault="00000000">
            <w:r>
              <w:rPr>
                <w:rFonts w:ascii="Arial" w:hAnsi="Arial"/>
                <w:sz w:val="18"/>
              </w:rPr>
              <w:t>Sub-CPMK-3.2</w:t>
            </w:r>
          </w:p>
        </w:tc>
        <w:tc>
          <w:tcPr>
            <w:tcW w:w="3658" w:type="dxa"/>
            <w:vAlign w:val="center"/>
          </w:tcPr>
          <w:p w14:paraId="648A87E2" w14:textId="7777777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Mengimplementasikan</w:t>
            </w:r>
            <w:proofErr w:type="spellEnd"/>
            <w:r>
              <w:rPr>
                <w:rFonts w:ascii="Arial" w:hAnsi="Arial"/>
                <w:sz w:val="18"/>
              </w:rPr>
              <w:t xml:space="preserve"> </w:t>
            </w:r>
            <w:proofErr w:type="spellStart"/>
            <w:r>
              <w:rPr>
                <w:rFonts w:ascii="Arial" w:hAnsi="Arial"/>
                <w:sz w:val="18"/>
              </w:rPr>
              <w:t>otorisasi</w:t>
            </w:r>
            <w:proofErr w:type="spellEnd"/>
            <w:r>
              <w:rPr>
                <w:rFonts w:ascii="Arial" w:hAnsi="Arial"/>
                <w:sz w:val="18"/>
              </w:rPr>
              <w:t xml:space="preserve"> role-based (Admin &amp; User) pada protected endpoint</w:t>
            </w:r>
          </w:p>
        </w:tc>
        <w:tc>
          <w:tcPr>
            <w:tcW w:w="1234" w:type="dxa"/>
            <w:vAlign w:val="center"/>
          </w:tcPr>
          <w:p w14:paraId="318BC2CB"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CPMK-3</w:t>
            </w:r>
          </w:p>
        </w:tc>
        <w:tc>
          <w:tcPr>
            <w:tcW w:w="948" w:type="dxa"/>
            <w:vAlign w:val="center"/>
          </w:tcPr>
          <w:p w14:paraId="59BCA97B" w14:textId="1946FD44"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C4</w:t>
            </w:r>
          </w:p>
        </w:tc>
        <w:tc>
          <w:tcPr>
            <w:tcW w:w="915" w:type="dxa"/>
            <w:vAlign w:val="center"/>
          </w:tcPr>
          <w:p w14:paraId="35BEB551"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7</w:t>
            </w:r>
          </w:p>
        </w:tc>
      </w:tr>
      <w:tr w:rsidR="006C444F" w14:paraId="5822BAB7" w14:textId="77777777" w:rsidTr="008C11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4" w:type="dxa"/>
            <w:vAlign w:val="center"/>
          </w:tcPr>
          <w:p w14:paraId="303BBDB7" w14:textId="5D3DC9D2" w:rsidR="006C444F" w:rsidRDefault="00000000">
            <w:r>
              <w:rPr>
                <w:rFonts w:ascii="Arial" w:hAnsi="Arial"/>
                <w:sz w:val="18"/>
              </w:rPr>
              <w:t>Sub-CPMK-4.1</w:t>
            </w:r>
          </w:p>
        </w:tc>
        <w:tc>
          <w:tcPr>
            <w:tcW w:w="3658" w:type="dxa"/>
            <w:vAlign w:val="center"/>
          </w:tcPr>
          <w:p w14:paraId="7EE9E460" w14:textId="77777777"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Membuat</w:t>
            </w:r>
            <w:proofErr w:type="spellEnd"/>
            <w:r>
              <w:rPr>
                <w:rFonts w:ascii="Arial" w:hAnsi="Arial"/>
                <w:sz w:val="18"/>
              </w:rPr>
              <w:t xml:space="preserve"> </w:t>
            </w:r>
            <w:proofErr w:type="spellStart"/>
            <w:r>
              <w:rPr>
                <w:rFonts w:ascii="Arial" w:hAnsi="Arial"/>
                <w:sz w:val="18"/>
              </w:rPr>
              <w:t>dokumentasi</w:t>
            </w:r>
            <w:proofErr w:type="spellEnd"/>
            <w:r>
              <w:rPr>
                <w:rFonts w:ascii="Arial" w:hAnsi="Arial"/>
                <w:sz w:val="18"/>
              </w:rPr>
              <w:t xml:space="preserve"> API </w:t>
            </w:r>
            <w:proofErr w:type="spellStart"/>
            <w:r>
              <w:rPr>
                <w:rFonts w:ascii="Arial" w:hAnsi="Arial"/>
                <w:sz w:val="18"/>
              </w:rPr>
              <w:t>sederhana</w:t>
            </w:r>
            <w:proofErr w:type="spellEnd"/>
            <w:r>
              <w:rPr>
                <w:rFonts w:ascii="Arial" w:hAnsi="Arial"/>
                <w:sz w:val="18"/>
              </w:rPr>
              <w:t xml:space="preserve"> </w:t>
            </w:r>
            <w:proofErr w:type="spellStart"/>
            <w:r>
              <w:rPr>
                <w:rFonts w:ascii="Arial" w:hAnsi="Arial"/>
                <w:sz w:val="18"/>
              </w:rPr>
              <w:t>dengan</w:t>
            </w:r>
            <w:proofErr w:type="spellEnd"/>
            <w:r>
              <w:rPr>
                <w:rFonts w:ascii="Arial" w:hAnsi="Arial"/>
                <w:sz w:val="18"/>
              </w:rPr>
              <w:t xml:space="preserve"> Flask-RESTX (Swagger auto-generate)</w:t>
            </w:r>
          </w:p>
        </w:tc>
        <w:tc>
          <w:tcPr>
            <w:tcW w:w="1234" w:type="dxa"/>
            <w:vAlign w:val="center"/>
          </w:tcPr>
          <w:p w14:paraId="6DEB4157"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CPMK-4</w:t>
            </w:r>
          </w:p>
        </w:tc>
        <w:tc>
          <w:tcPr>
            <w:tcW w:w="948" w:type="dxa"/>
            <w:vAlign w:val="center"/>
          </w:tcPr>
          <w:p w14:paraId="75369A38" w14:textId="5A5EA63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C3</w:t>
            </w:r>
          </w:p>
        </w:tc>
        <w:tc>
          <w:tcPr>
            <w:tcW w:w="915" w:type="dxa"/>
            <w:vAlign w:val="center"/>
          </w:tcPr>
          <w:p w14:paraId="4AC73AAC"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9-10</w:t>
            </w:r>
          </w:p>
        </w:tc>
      </w:tr>
      <w:tr w:rsidR="006C444F" w14:paraId="1A4FD386" w14:textId="77777777" w:rsidTr="008C11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4" w:type="dxa"/>
            <w:vAlign w:val="center"/>
          </w:tcPr>
          <w:p w14:paraId="4761DD57" w14:textId="460EED91" w:rsidR="006C444F" w:rsidRDefault="00000000">
            <w:r>
              <w:rPr>
                <w:rFonts w:ascii="Arial" w:hAnsi="Arial"/>
                <w:sz w:val="18"/>
              </w:rPr>
              <w:t>Sub-CPMK-4.2</w:t>
            </w:r>
          </w:p>
        </w:tc>
        <w:tc>
          <w:tcPr>
            <w:tcW w:w="3658" w:type="dxa"/>
            <w:vAlign w:val="center"/>
          </w:tcPr>
          <w:p w14:paraId="10752ACD"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Men-deploy </w:t>
            </w:r>
            <w:proofErr w:type="spellStart"/>
            <w:r>
              <w:rPr>
                <w:rFonts w:ascii="Arial" w:hAnsi="Arial"/>
                <w:sz w:val="18"/>
              </w:rPr>
              <w:t>aplikasi</w:t>
            </w:r>
            <w:proofErr w:type="spellEnd"/>
            <w:r>
              <w:rPr>
                <w:rFonts w:ascii="Arial" w:hAnsi="Arial"/>
                <w:sz w:val="18"/>
              </w:rPr>
              <w:t xml:space="preserve"> Flask </w:t>
            </w:r>
            <w:proofErr w:type="spellStart"/>
            <w:r>
              <w:rPr>
                <w:rFonts w:ascii="Arial" w:hAnsi="Arial"/>
                <w:sz w:val="18"/>
              </w:rPr>
              <w:t>ke</w:t>
            </w:r>
            <w:proofErr w:type="spellEnd"/>
            <w:r>
              <w:rPr>
                <w:rFonts w:ascii="Arial" w:hAnsi="Arial"/>
                <w:sz w:val="18"/>
              </w:rPr>
              <w:t xml:space="preserve"> Heroku </w:t>
            </w:r>
            <w:proofErr w:type="spellStart"/>
            <w:r>
              <w:rPr>
                <w:rFonts w:ascii="Arial" w:hAnsi="Arial"/>
                <w:sz w:val="18"/>
              </w:rPr>
              <w:t>dengan</w:t>
            </w:r>
            <w:proofErr w:type="spellEnd"/>
            <w:r>
              <w:rPr>
                <w:rFonts w:ascii="Arial" w:hAnsi="Arial"/>
                <w:sz w:val="18"/>
              </w:rPr>
              <w:t xml:space="preserve"> environment variable configuration</w:t>
            </w:r>
          </w:p>
        </w:tc>
        <w:tc>
          <w:tcPr>
            <w:tcW w:w="1234" w:type="dxa"/>
            <w:vAlign w:val="center"/>
          </w:tcPr>
          <w:p w14:paraId="79F7A5EE"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CPMK-4</w:t>
            </w:r>
          </w:p>
        </w:tc>
        <w:tc>
          <w:tcPr>
            <w:tcW w:w="948" w:type="dxa"/>
            <w:vAlign w:val="center"/>
          </w:tcPr>
          <w:p w14:paraId="2CA582CA" w14:textId="73FD1FBE"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C3</w:t>
            </w:r>
          </w:p>
        </w:tc>
        <w:tc>
          <w:tcPr>
            <w:tcW w:w="915" w:type="dxa"/>
            <w:vAlign w:val="center"/>
          </w:tcPr>
          <w:p w14:paraId="64974570"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11</w:t>
            </w:r>
          </w:p>
        </w:tc>
      </w:tr>
    </w:tbl>
    <w:p w14:paraId="03727C7F" w14:textId="77777777" w:rsidR="006C444F" w:rsidRDefault="006C444F"/>
    <w:p w14:paraId="5A1ECC2F" w14:textId="77777777" w:rsidR="006C444F" w:rsidRDefault="00000000">
      <w:r>
        <w:rPr>
          <w:color w:val="C8C8C8"/>
        </w:rPr>
        <w:t>________________________________________________________________________________</w:t>
      </w:r>
    </w:p>
    <w:p w14:paraId="6A8BFBD1" w14:textId="77777777" w:rsidR="006C444F" w:rsidRDefault="00000000">
      <w:pPr>
        <w:pStyle w:val="Heading3"/>
      </w:pPr>
      <w:r>
        <w:rPr>
          <w:rFonts w:ascii="Arial" w:hAnsi="Arial"/>
        </w:rPr>
        <w:lastRenderedPageBreak/>
        <w:t>1.5 MATRIKS KORELASI CPL ↔ CPMK</w:t>
      </w:r>
    </w:p>
    <w:p w14:paraId="17486B7A" w14:textId="77777777" w:rsidR="006C444F" w:rsidRDefault="00000000">
      <w:r>
        <w:rPr>
          <w:rFonts w:ascii="Arial" w:hAnsi="Arial"/>
        </w:rPr>
        <w:t>| CPL | CPMK-1 | CPMK-2 | CPMK-3 | CPMK-4 |</w:t>
      </w:r>
    </w:p>
    <w:tbl>
      <w:tblPr>
        <w:tblStyle w:val="LightGrid-Accent1"/>
        <w:tblW w:w="0" w:type="auto"/>
        <w:jc w:val="center"/>
        <w:tblLook w:val="04A0" w:firstRow="1" w:lastRow="0" w:firstColumn="1" w:lastColumn="0" w:noHBand="0" w:noVBand="1"/>
      </w:tblPr>
      <w:tblGrid>
        <w:gridCol w:w="5259"/>
        <w:gridCol w:w="1234"/>
        <w:gridCol w:w="1171"/>
        <w:gridCol w:w="1173"/>
        <w:gridCol w:w="1175"/>
      </w:tblGrid>
      <w:tr w:rsidR="006C444F" w14:paraId="4A8A87D4" w14:textId="77777777" w:rsidTr="008C11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59" w:type="dxa"/>
            <w:shd w:val="clear" w:color="auto" w:fill="4472C4"/>
            <w:vAlign w:val="center"/>
          </w:tcPr>
          <w:p w14:paraId="504FE609" w14:textId="77777777" w:rsidR="006C444F" w:rsidRDefault="00000000">
            <w:pPr>
              <w:jc w:val="center"/>
            </w:pPr>
            <w:r>
              <w:rPr>
                <w:rFonts w:ascii="Arial" w:hAnsi="Arial"/>
                <w:sz w:val="20"/>
              </w:rPr>
              <w:t>CPL</w:t>
            </w:r>
          </w:p>
        </w:tc>
        <w:tc>
          <w:tcPr>
            <w:tcW w:w="1234" w:type="dxa"/>
            <w:shd w:val="clear" w:color="auto" w:fill="4472C4"/>
            <w:vAlign w:val="center"/>
          </w:tcPr>
          <w:p w14:paraId="2438C262"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CPMK-1</w:t>
            </w:r>
          </w:p>
        </w:tc>
        <w:tc>
          <w:tcPr>
            <w:tcW w:w="1171" w:type="dxa"/>
            <w:shd w:val="clear" w:color="auto" w:fill="4472C4"/>
            <w:vAlign w:val="center"/>
          </w:tcPr>
          <w:p w14:paraId="3085FEA5"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CPMK-2</w:t>
            </w:r>
          </w:p>
        </w:tc>
        <w:tc>
          <w:tcPr>
            <w:tcW w:w="1173" w:type="dxa"/>
            <w:shd w:val="clear" w:color="auto" w:fill="4472C4"/>
            <w:vAlign w:val="center"/>
          </w:tcPr>
          <w:p w14:paraId="1F86E000"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CPMK-3</w:t>
            </w:r>
          </w:p>
        </w:tc>
        <w:tc>
          <w:tcPr>
            <w:tcW w:w="1175" w:type="dxa"/>
            <w:shd w:val="clear" w:color="auto" w:fill="4472C4"/>
            <w:vAlign w:val="center"/>
          </w:tcPr>
          <w:p w14:paraId="144C3499"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CPMK-4</w:t>
            </w:r>
          </w:p>
        </w:tc>
      </w:tr>
      <w:tr w:rsidR="006C444F" w14:paraId="5E40FC6C" w14:textId="77777777" w:rsidTr="008C11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59" w:type="dxa"/>
            <w:vAlign w:val="center"/>
          </w:tcPr>
          <w:p w14:paraId="3F89BD56" w14:textId="2FBD7CDC" w:rsidR="006C444F" w:rsidRDefault="00000000">
            <w:r>
              <w:rPr>
                <w:rFonts w:ascii="Arial" w:hAnsi="Arial"/>
                <w:sz w:val="18"/>
              </w:rPr>
              <w:t xml:space="preserve">P4 — </w:t>
            </w:r>
            <w:proofErr w:type="spellStart"/>
            <w:r>
              <w:rPr>
                <w:rFonts w:ascii="Arial" w:hAnsi="Arial"/>
                <w:sz w:val="18"/>
              </w:rPr>
              <w:t>Arsitektur</w:t>
            </w:r>
            <w:proofErr w:type="spellEnd"/>
            <w:r>
              <w:rPr>
                <w:rFonts w:ascii="Arial" w:hAnsi="Arial"/>
                <w:sz w:val="18"/>
              </w:rPr>
              <w:t xml:space="preserve"> RESTful API &amp; </w:t>
            </w:r>
            <w:proofErr w:type="spellStart"/>
            <w:r>
              <w:rPr>
                <w:rFonts w:ascii="Arial" w:hAnsi="Arial"/>
                <w:sz w:val="18"/>
              </w:rPr>
              <w:t>Keamanan</w:t>
            </w:r>
            <w:proofErr w:type="spellEnd"/>
            <w:r>
              <w:rPr>
                <w:rFonts w:ascii="Arial" w:hAnsi="Arial"/>
                <w:sz w:val="18"/>
              </w:rPr>
              <w:t xml:space="preserve"> Server</w:t>
            </w:r>
          </w:p>
        </w:tc>
        <w:tc>
          <w:tcPr>
            <w:tcW w:w="1234" w:type="dxa"/>
            <w:vAlign w:val="center"/>
          </w:tcPr>
          <w:p w14:paraId="2231669C"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w:t>
            </w:r>
          </w:p>
        </w:tc>
        <w:tc>
          <w:tcPr>
            <w:tcW w:w="1171" w:type="dxa"/>
            <w:vAlign w:val="center"/>
          </w:tcPr>
          <w:p w14:paraId="5C3A2465" w14:textId="77777777" w:rsidR="006C444F" w:rsidRDefault="006C444F">
            <w:pPr>
              <w:cnfStyle w:val="000000100000" w:firstRow="0" w:lastRow="0" w:firstColumn="0" w:lastColumn="0" w:oddVBand="0" w:evenVBand="0" w:oddHBand="1" w:evenHBand="0" w:firstRowFirstColumn="0" w:firstRowLastColumn="0" w:lastRowFirstColumn="0" w:lastRowLastColumn="0"/>
            </w:pPr>
          </w:p>
        </w:tc>
        <w:tc>
          <w:tcPr>
            <w:tcW w:w="1173" w:type="dxa"/>
            <w:vAlign w:val="center"/>
          </w:tcPr>
          <w:p w14:paraId="3D931999"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w:t>
            </w:r>
          </w:p>
        </w:tc>
        <w:tc>
          <w:tcPr>
            <w:tcW w:w="1175" w:type="dxa"/>
            <w:vAlign w:val="center"/>
          </w:tcPr>
          <w:p w14:paraId="4F49D36E" w14:textId="77777777" w:rsidR="006C444F" w:rsidRDefault="006C444F">
            <w:pPr>
              <w:cnfStyle w:val="000000100000" w:firstRow="0" w:lastRow="0" w:firstColumn="0" w:lastColumn="0" w:oddVBand="0" w:evenVBand="0" w:oddHBand="1" w:evenHBand="0" w:firstRowFirstColumn="0" w:firstRowLastColumn="0" w:lastRowFirstColumn="0" w:lastRowLastColumn="0"/>
            </w:pPr>
          </w:p>
        </w:tc>
      </w:tr>
      <w:tr w:rsidR="006C444F" w14:paraId="78AB877D" w14:textId="77777777" w:rsidTr="008C11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59" w:type="dxa"/>
            <w:vAlign w:val="center"/>
          </w:tcPr>
          <w:p w14:paraId="7E20B6CA" w14:textId="28C61A71" w:rsidR="006C444F" w:rsidRDefault="00000000">
            <w:r>
              <w:rPr>
                <w:rFonts w:ascii="Arial" w:hAnsi="Arial"/>
                <w:sz w:val="18"/>
              </w:rPr>
              <w:t>KK5 — Backend Engineering &amp; ORM</w:t>
            </w:r>
          </w:p>
        </w:tc>
        <w:tc>
          <w:tcPr>
            <w:tcW w:w="1234" w:type="dxa"/>
            <w:vAlign w:val="center"/>
          </w:tcPr>
          <w:p w14:paraId="48115161"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w:t>
            </w:r>
          </w:p>
        </w:tc>
        <w:tc>
          <w:tcPr>
            <w:tcW w:w="1171" w:type="dxa"/>
            <w:vAlign w:val="center"/>
          </w:tcPr>
          <w:p w14:paraId="5B6BC297"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w:t>
            </w:r>
          </w:p>
        </w:tc>
        <w:tc>
          <w:tcPr>
            <w:tcW w:w="1173" w:type="dxa"/>
            <w:vAlign w:val="center"/>
          </w:tcPr>
          <w:p w14:paraId="5014F837"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w:t>
            </w:r>
          </w:p>
        </w:tc>
        <w:tc>
          <w:tcPr>
            <w:tcW w:w="1175" w:type="dxa"/>
            <w:vAlign w:val="center"/>
          </w:tcPr>
          <w:p w14:paraId="4F833C42"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w:t>
            </w:r>
          </w:p>
        </w:tc>
      </w:tr>
    </w:tbl>
    <w:p w14:paraId="6779CC9B" w14:textId="77777777" w:rsidR="006C444F" w:rsidRDefault="006C444F"/>
    <w:p w14:paraId="46AB3C70" w14:textId="77777777" w:rsidR="006C444F" w:rsidRDefault="00000000">
      <w:r>
        <w:rPr>
          <w:color w:val="C8C8C8"/>
        </w:rPr>
        <w:t>________________________________________________________________________________</w:t>
      </w:r>
    </w:p>
    <w:p w14:paraId="323A5E45" w14:textId="77777777" w:rsidR="006C444F" w:rsidRDefault="00000000">
      <w:pPr>
        <w:pStyle w:val="Heading3"/>
      </w:pPr>
      <w:r>
        <w:rPr>
          <w:rFonts w:ascii="Arial" w:hAnsi="Arial"/>
        </w:rPr>
        <w:t>1.6 DESKRIPSI SINGKAT MATA KULIAH</w:t>
      </w:r>
    </w:p>
    <w:p w14:paraId="043F3EC8" w14:textId="77777777" w:rsidR="006C444F" w:rsidRDefault="00000000">
      <w:proofErr w:type="spellStart"/>
      <w:r>
        <w:rPr>
          <w:rFonts w:ascii="Arial" w:hAnsi="Arial"/>
        </w:rPr>
        <w:t>Pengembangan</w:t>
      </w:r>
      <w:proofErr w:type="spellEnd"/>
      <w:r>
        <w:rPr>
          <w:rFonts w:ascii="Arial" w:hAnsi="Arial"/>
        </w:rPr>
        <w:t xml:space="preserve"> Web Back End (STI-416) </w:t>
      </w:r>
      <w:proofErr w:type="spellStart"/>
      <w:r>
        <w:rPr>
          <w:rFonts w:ascii="Arial" w:hAnsi="Arial"/>
        </w:rPr>
        <w:t>adalah</w:t>
      </w:r>
      <w:proofErr w:type="spellEnd"/>
      <w:r>
        <w:rPr>
          <w:rFonts w:ascii="Arial" w:hAnsi="Arial"/>
        </w:rPr>
        <w:t xml:space="preserve"> </w:t>
      </w:r>
      <w:proofErr w:type="spellStart"/>
      <w:r>
        <w:rPr>
          <w:rFonts w:ascii="Arial" w:hAnsi="Arial"/>
        </w:rPr>
        <w:t>mata</w:t>
      </w:r>
      <w:proofErr w:type="spellEnd"/>
      <w:r>
        <w:rPr>
          <w:rFonts w:ascii="Arial" w:hAnsi="Arial"/>
        </w:rPr>
        <w:t xml:space="preserve"> </w:t>
      </w:r>
      <w:proofErr w:type="spellStart"/>
      <w:r>
        <w:rPr>
          <w:rFonts w:ascii="Arial" w:hAnsi="Arial"/>
        </w:rPr>
        <w:t>kuliah</w:t>
      </w:r>
      <w:proofErr w:type="spellEnd"/>
      <w:r>
        <w:rPr>
          <w:rFonts w:ascii="Arial" w:hAnsi="Arial"/>
        </w:rPr>
        <w:t xml:space="preserve"> </w:t>
      </w:r>
      <w:proofErr w:type="spellStart"/>
      <w:r>
        <w:rPr>
          <w:rFonts w:ascii="Arial" w:hAnsi="Arial"/>
        </w:rPr>
        <w:t>wajib</w:t>
      </w:r>
      <w:proofErr w:type="spellEnd"/>
      <w:r>
        <w:rPr>
          <w:rFonts w:ascii="Arial" w:hAnsi="Arial"/>
        </w:rPr>
        <w:t xml:space="preserve"> pada Semester 4 yang </w:t>
      </w:r>
      <w:proofErr w:type="spellStart"/>
      <w:r>
        <w:rPr>
          <w:rFonts w:ascii="Arial" w:hAnsi="Arial"/>
        </w:rPr>
        <w:t>membekali</w:t>
      </w:r>
      <w:proofErr w:type="spellEnd"/>
      <w:r>
        <w:rPr>
          <w:rFonts w:ascii="Arial" w:hAnsi="Arial"/>
        </w:rPr>
        <w:t xml:space="preserve"> </w:t>
      </w:r>
      <w:proofErr w:type="spellStart"/>
      <w:r>
        <w:rPr>
          <w:rFonts w:ascii="Arial" w:hAnsi="Arial"/>
        </w:rPr>
        <w:t>mahasiswa</w:t>
      </w:r>
      <w:proofErr w:type="spellEnd"/>
      <w:r>
        <w:rPr>
          <w:rFonts w:ascii="Arial" w:hAnsi="Arial"/>
        </w:rPr>
        <w:t xml:space="preserve"> </w:t>
      </w:r>
      <w:proofErr w:type="spellStart"/>
      <w:r>
        <w:rPr>
          <w:rFonts w:ascii="Arial" w:hAnsi="Arial"/>
        </w:rPr>
        <w:t>dengan</w:t>
      </w:r>
      <w:proofErr w:type="spellEnd"/>
      <w:r>
        <w:rPr>
          <w:rFonts w:ascii="Arial" w:hAnsi="Arial"/>
        </w:rPr>
        <w:t xml:space="preserve"> </w:t>
      </w:r>
      <w:proofErr w:type="spellStart"/>
      <w:r>
        <w:rPr>
          <w:rFonts w:ascii="Arial" w:hAnsi="Arial"/>
        </w:rPr>
        <w:t>keterampilan</w:t>
      </w:r>
      <w:proofErr w:type="spellEnd"/>
      <w:r>
        <w:rPr>
          <w:rFonts w:ascii="Arial" w:hAnsi="Arial"/>
        </w:rPr>
        <w:t xml:space="preserve"> fundamental </w:t>
      </w:r>
      <w:proofErr w:type="spellStart"/>
      <w:r>
        <w:rPr>
          <w:rFonts w:ascii="Arial" w:hAnsi="Arial"/>
        </w:rPr>
        <w:t>dalam</w:t>
      </w:r>
      <w:proofErr w:type="spellEnd"/>
      <w:r>
        <w:rPr>
          <w:rFonts w:ascii="Arial" w:hAnsi="Arial"/>
        </w:rPr>
        <w:t xml:space="preserve"> </w:t>
      </w:r>
      <w:proofErr w:type="spellStart"/>
      <w:r>
        <w:rPr>
          <w:rFonts w:ascii="Arial" w:hAnsi="Arial"/>
        </w:rPr>
        <w:t>membangun</w:t>
      </w:r>
      <w:proofErr w:type="spellEnd"/>
      <w:r>
        <w:rPr>
          <w:rFonts w:ascii="Arial" w:hAnsi="Arial"/>
        </w:rPr>
        <w:t xml:space="preserve"> backend application logic </w:t>
      </w:r>
      <w:proofErr w:type="spellStart"/>
      <w:r>
        <w:rPr>
          <w:rFonts w:ascii="Arial" w:hAnsi="Arial"/>
        </w:rPr>
        <w:t>menggunakan</w:t>
      </w:r>
      <w:proofErr w:type="spellEnd"/>
      <w:r>
        <w:rPr>
          <w:rFonts w:ascii="Arial" w:hAnsi="Arial"/>
        </w:rPr>
        <w:t xml:space="preserve"> Python Flask framework.</w:t>
      </w:r>
    </w:p>
    <w:p w14:paraId="09583D9A" w14:textId="77777777" w:rsidR="006C444F" w:rsidRDefault="00000000">
      <w:r>
        <w:rPr>
          <w:rFonts w:ascii="Arial" w:hAnsi="Arial"/>
        </w:rPr>
        <w:t xml:space="preserve">Mata </w:t>
      </w:r>
      <w:proofErr w:type="spellStart"/>
      <w:r>
        <w:rPr>
          <w:rFonts w:ascii="Arial" w:hAnsi="Arial"/>
        </w:rPr>
        <w:t>kuliah</w:t>
      </w:r>
      <w:proofErr w:type="spellEnd"/>
      <w:r>
        <w:rPr>
          <w:rFonts w:ascii="Arial" w:hAnsi="Arial"/>
        </w:rPr>
        <w:t xml:space="preserve"> </w:t>
      </w:r>
      <w:proofErr w:type="spellStart"/>
      <w:r>
        <w:rPr>
          <w:rFonts w:ascii="Arial" w:hAnsi="Arial"/>
        </w:rPr>
        <w:t>ini</w:t>
      </w:r>
      <w:proofErr w:type="spellEnd"/>
      <w:r>
        <w:rPr>
          <w:rFonts w:ascii="Arial" w:hAnsi="Arial"/>
        </w:rPr>
        <w:t xml:space="preserve"> </w:t>
      </w:r>
      <w:proofErr w:type="spellStart"/>
      <w:r>
        <w:rPr>
          <w:rFonts w:ascii="Arial" w:hAnsi="Arial"/>
        </w:rPr>
        <w:t>berfokus</w:t>
      </w:r>
      <w:proofErr w:type="spellEnd"/>
      <w:r>
        <w:rPr>
          <w:rFonts w:ascii="Arial" w:hAnsi="Arial"/>
        </w:rPr>
        <w:t xml:space="preserve"> pada </w:t>
      </w:r>
      <w:proofErr w:type="spellStart"/>
      <w:r>
        <w:rPr>
          <w:rFonts w:ascii="Arial" w:hAnsi="Arial"/>
        </w:rPr>
        <w:t>konsep</w:t>
      </w:r>
      <w:proofErr w:type="spellEnd"/>
      <w:r>
        <w:rPr>
          <w:rFonts w:ascii="Arial" w:hAnsi="Arial"/>
        </w:rPr>
        <w:t xml:space="preserve"> dan </w:t>
      </w:r>
      <w:proofErr w:type="spellStart"/>
      <w:r>
        <w:rPr>
          <w:rFonts w:ascii="Arial" w:hAnsi="Arial"/>
        </w:rPr>
        <w:t>praktik</w:t>
      </w:r>
      <w:proofErr w:type="spellEnd"/>
      <w:r>
        <w:rPr>
          <w:rFonts w:ascii="Arial" w:hAnsi="Arial"/>
        </w:rPr>
        <w:t xml:space="preserve"> </w:t>
      </w:r>
      <w:proofErr w:type="spellStart"/>
      <w:r>
        <w:rPr>
          <w:rFonts w:ascii="Arial" w:hAnsi="Arial"/>
        </w:rPr>
        <w:t>esensial</w:t>
      </w:r>
      <w:proofErr w:type="spellEnd"/>
      <w:r>
        <w:rPr>
          <w:rFonts w:ascii="Arial" w:hAnsi="Arial"/>
        </w:rPr>
        <w:t xml:space="preserve"> backend engineering: RESTful API design </w:t>
      </w:r>
      <w:proofErr w:type="spellStart"/>
      <w:r>
        <w:rPr>
          <w:rFonts w:ascii="Arial" w:hAnsi="Arial"/>
        </w:rPr>
        <w:t>dengan</w:t>
      </w:r>
      <w:proofErr w:type="spellEnd"/>
      <w:r>
        <w:rPr>
          <w:rFonts w:ascii="Arial" w:hAnsi="Arial"/>
        </w:rPr>
        <w:t xml:space="preserve"> routing modular, database integration </w:t>
      </w:r>
      <w:proofErr w:type="spellStart"/>
      <w:r>
        <w:rPr>
          <w:rFonts w:ascii="Arial" w:hAnsi="Arial"/>
        </w:rPr>
        <w:t>menggunakan</w:t>
      </w:r>
      <w:proofErr w:type="spellEnd"/>
      <w:r>
        <w:rPr>
          <w:rFonts w:ascii="Arial" w:hAnsi="Arial"/>
        </w:rPr>
        <w:t xml:space="preserve"> </w:t>
      </w:r>
      <w:proofErr w:type="spellStart"/>
      <w:r>
        <w:rPr>
          <w:rFonts w:ascii="Arial" w:hAnsi="Arial"/>
        </w:rPr>
        <w:t>SQLAlchemy</w:t>
      </w:r>
      <w:proofErr w:type="spellEnd"/>
      <w:r>
        <w:rPr>
          <w:rFonts w:ascii="Arial" w:hAnsi="Arial"/>
        </w:rPr>
        <w:t xml:space="preserve"> ORM, </w:t>
      </w:r>
      <w:proofErr w:type="spellStart"/>
      <w:r>
        <w:rPr>
          <w:rFonts w:ascii="Arial" w:hAnsi="Arial"/>
        </w:rPr>
        <w:t>autentikasi</w:t>
      </w:r>
      <w:proofErr w:type="spellEnd"/>
      <w:r>
        <w:rPr>
          <w:rFonts w:ascii="Arial" w:hAnsi="Arial"/>
        </w:rPr>
        <w:t xml:space="preserve"> JWT dan </w:t>
      </w:r>
      <w:proofErr w:type="spellStart"/>
      <w:r>
        <w:rPr>
          <w:rFonts w:ascii="Arial" w:hAnsi="Arial"/>
        </w:rPr>
        <w:t>otorisasi</w:t>
      </w:r>
      <w:proofErr w:type="spellEnd"/>
      <w:r>
        <w:rPr>
          <w:rFonts w:ascii="Arial" w:hAnsi="Arial"/>
        </w:rPr>
        <w:t xml:space="preserve"> role-based </w:t>
      </w:r>
      <w:proofErr w:type="spellStart"/>
      <w:r>
        <w:rPr>
          <w:rFonts w:ascii="Arial" w:hAnsi="Arial"/>
        </w:rPr>
        <w:t>sederhana</w:t>
      </w:r>
      <w:proofErr w:type="spellEnd"/>
      <w:r>
        <w:rPr>
          <w:rFonts w:ascii="Arial" w:hAnsi="Arial"/>
        </w:rPr>
        <w:t xml:space="preserve">, </w:t>
      </w:r>
      <w:proofErr w:type="spellStart"/>
      <w:r>
        <w:rPr>
          <w:rFonts w:ascii="Arial" w:hAnsi="Arial"/>
        </w:rPr>
        <w:t>serta</w:t>
      </w:r>
      <w:proofErr w:type="spellEnd"/>
      <w:r>
        <w:rPr>
          <w:rFonts w:ascii="Arial" w:hAnsi="Arial"/>
        </w:rPr>
        <w:t xml:space="preserve"> deployment </w:t>
      </w:r>
      <w:proofErr w:type="spellStart"/>
      <w:r>
        <w:rPr>
          <w:rFonts w:ascii="Arial" w:hAnsi="Arial"/>
        </w:rPr>
        <w:t>ke</w:t>
      </w:r>
      <w:proofErr w:type="spellEnd"/>
      <w:r>
        <w:rPr>
          <w:rFonts w:ascii="Arial" w:hAnsi="Arial"/>
        </w:rPr>
        <w:t xml:space="preserve"> platform cloud production-ready.</w:t>
      </w:r>
    </w:p>
    <w:p w14:paraId="193FE03D" w14:textId="77777777" w:rsidR="006C444F" w:rsidRDefault="00000000">
      <w:proofErr w:type="spellStart"/>
      <w:r>
        <w:rPr>
          <w:rFonts w:ascii="Arial" w:hAnsi="Arial"/>
        </w:rPr>
        <w:t>Berbeda</w:t>
      </w:r>
      <w:proofErr w:type="spellEnd"/>
      <w:r>
        <w:rPr>
          <w:rFonts w:ascii="Arial" w:hAnsi="Arial"/>
        </w:rPr>
        <w:t xml:space="preserve"> </w:t>
      </w:r>
      <w:proofErr w:type="spellStart"/>
      <w:r>
        <w:rPr>
          <w:rFonts w:ascii="Arial" w:hAnsi="Arial"/>
        </w:rPr>
        <w:t>dengan</w:t>
      </w:r>
      <w:proofErr w:type="spellEnd"/>
      <w:r>
        <w:rPr>
          <w:rFonts w:ascii="Arial" w:hAnsi="Arial"/>
        </w:rPr>
        <w:t xml:space="preserve"> </w:t>
      </w:r>
      <w:proofErr w:type="spellStart"/>
      <w:r>
        <w:rPr>
          <w:rFonts w:ascii="Arial" w:hAnsi="Arial"/>
        </w:rPr>
        <w:t>pendekatan</w:t>
      </w:r>
      <w:proofErr w:type="spellEnd"/>
      <w:r>
        <w:rPr>
          <w:rFonts w:ascii="Arial" w:hAnsi="Arial"/>
        </w:rPr>
        <w:t xml:space="preserve"> yang </w:t>
      </w:r>
      <w:proofErr w:type="spellStart"/>
      <w:r>
        <w:rPr>
          <w:rFonts w:ascii="Arial" w:hAnsi="Arial"/>
        </w:rPr>
        <w:t>memerlukan</w:t>
      </w:r>
      <w:proofErr w:type="spellEnd"/>
      <w:r>
        <w:rPr>
          <w:rFonts w:ascii="Arial" w:hAnsi="Arial"/>
        </w:rPr>
        <w:t xml:space="preserve"> </w:t>
      </w:r>
      <w:proofErr w:type="spellStart"/>
      <w:r>
        <w:rPr>
          <w:rFonts w:ascii="Arial" w:hAnsi="Arial"/>
        </w:rPr>
        <w:t>penguasaan</w:t>
      </w:r>
      <w:proofErr w:type="spellEnd"/>
      <w:r>
        <w:rPr>
          <w:rFonts w:ascii="Arial" w:hAnsi="Arial"/>
        </w:rPr>
        <w:t xml:space="preserve"> JavaScript/Node.js </w:t>
      </w:r>
      <w:proofErr w:type="spellStart"/>
      <w:r>
        <w:rPr>
          <w:rFonts w:ascii="Arial" w:hAnsi="Arial"/>
        </w:rPr>
        <w:t>atau</w:t>
      </w:r>
      <w:proofErr w:type="spellEnd"/>
      <w:r>
        <w:rPr>
          <w:rFonts w:ascii="Arial" w:hAnsi="Arial"/>
        </w:rPr>
        <w:t xml:space="preserve"> framework </w:t>
      </w:r>
      <w:proofErr w:type="spellStart"/>
      <w:r>
        <w:rPr>
          <w:rFonts w:ascii="Arial" w:hAnsi="Arial"/>
        </w:rPr>
        <w:t>kompleks</w:t>
      </w:r>
      <w:proofErr w:type="spellEnd"/>
      <w:r>
        <w:rPr>
          <w:rFonts w:ascii="Arial" w:hAnsi="Arial"/>
        </w:rPr>
        <w:t xml:space="preserve"> </w:t>
      </w:r>
      <w:proofErr w:type="spellStart"/>
      <w:r>
        <w:rPr>
          <w:rFonts w:ascii="Arial" w:hAnsi="Arial"/>
        </w:rPr>
        <w:t>seperti</w:t>
      </w:r>
      <w:proofErr w:type="spellEnd"/>
      <w:r>
        <w:rPr>
          <w:rFonts w:ascii="Arial" w:hAnsi="Arial"/>
        </w:rPr>
        <w:t xml:space="preserve"> </w:t>
      </w:r>
      <w:proofErr w:type="spellStart"/>
      <w:r>
        <w:rPr>
          <w:rFonts w:ascii="Arial" w:hAnsi="Arial"/>
        </w:rPr>
        <w:t>FastAPI</w:t>
      </w:r>
      <w:proofErr w:type="spellEnd"/>
      <w:r>
        <w:rPr>
          <w:rFonts w:ascii="Arial" w:hAnsi="Arial"/>
        </w:rPr>
        <w:t xml:space="preserve">, </w:t>
      </w:r>
      <w:proofErr w:type="spellStart"/>
      <w:r>
        <w:rPr>
          <w:rFonts w:ascii="Arial" w:hAnsi="Arial"/>
        </w:rPr>
        <w:t>versi</w:t>
      </w:r>
      <w:proofErr w:type="spellEnd"/>
      <w:r>
        <w:rPr>
          <w:rFonts w:ascii="Arial" w:hAnsi="Arial"/>
        </w:rPr>
        <w:t xml:space="preserve"> RPS </w:t>
      </w:r>
      <w:proofErr w:type="spellStart"/>
      <w:r>
        <w:rPr>
          <w:rFonts w:ascii="Arial" w:hAnsi="Arial"/>
        </w:rPr>
        <w:t>ini</w:t>
      </w:r>
      <w:proofErr w:type="spellEnd"/>
      <w:r>
        <w:rPr>
          <w:rFonts w:ascii="Arial" w:hAnsi="Arial"/>
        </w:rPr>
        <w:t xml:space="preserve"> </w:t>
      </w:r>
      <w:proofErr w:type="spellStart"/>
      <w:r>
        <w:rPr>
          <w:rFonts w:ascii="Arial" w:hAnsi="Arial"/>
        </w:rPr>
        <w:t>dirancang</w:t>
      </w:r>
      <w:proofErr w:type="spellEnd"/>
      <w:r>
        <w:rPr>
          <w:rFonts w:ascii="Arial" w:hAnsi="Arial"/>
        </w:rPr>
        <w:t xml:space="preserve"> </w:t>
      </w:r>
      <w:proofErr w:type="spellStart"/>
      <w:r>
        <w:rPr>
          <w:rFonts w:ascii="Arial" w:hAnsi="Arial"/>
        </w:rPr>
        <w:t>khusus</w:t>
      </w:r>
      <w:proofErr w:type="spellEnd"/>
      <w:r>
        <w:rPr>
          <w:rFonts w:ascii="Arial" w:hAnsi="Arial"/>
        </w:rPr>
        <w:t xml:space="preserve"> </w:t>
      </w:r>
      <w:proofErr w:type="spellStart"/>
      <w:r>
        <w:rPr>
          <w:rFonts w:ascii="Arial" w:hAnsi="Arial"/>
        </w:rPr>
        <w:t>untuk</w:t>
      </w:r>
      <w:proofErr w:type="spellEnd"/>
      <w:r>
        <w:rPr>
          <w:rFonts w:ascii="Arial" w:hAnsi="Arial"/>
        </w:rPr>
        <w:t xml:space="preserve"> </w:t>
      </w:r>
      <w:proofErr w:type="spellStart"/>
      <w:r>
        <w:rPr>
          <w:rFonts w:ascii="Arial" w:hAnsi="Arial"/>
        </w:rPr>
        <w:t>mahasiswa</w:t>
      </w:r>
      <w:proofErr w:type="spellEnd"/>
      <w:r>
        <w:rPr>
          <w:rFonts w:ascii="Arial" w:hAnsi="Arial"/>
        </w:rPr>
        <w:t xml:space="preserve"> </w:t>
      </w:r>
      <w:proofErr w:type="spellStart"/>
      <w:r>
        <w:rPr>
          <w:rFonts w:ascii="Arial" w:hAnsi="Arial"/>
        </w:rPr>
        <w:t>dengan</w:t>
      </w:r>
      <w:proofErr w:type="spellEnd"/>
      <w:r>
        <w:rPr>
          <w:rFonts w:ascii="Arial" w:hAnsi="Arial"/>
        </w:rPr>
        <w:t xml:space="preserve"> </w:t>
      </w:r>
      <w:proofErr w:type="spellStart"/>
      <w:r>
        <w:rPr>
          <w:rFonts w:ascii="Arial" w:hAnsi="Arial"/>
        </w:rPr>
        <w:t>motivasi</w:t>
      </w:r>
      <w:proofErr w:type="spellEnd"/>
      <w:r>
        <w:rPr>
          <w:rFonts w:ascii="Arial" w:hAnsi="Arial"/>
        </w:rPr>
        <w:t xml:space="preserve"> </w:t>
      </w:r>
      <w:proofErr w:type="spellStart"/>
      <w:r>
        <w:rPr>
          <w:rFonts w:ascii="Arial" w:hAnsi="Arial"/>
        </w:rPr>
        <w:t>menengah</w:t>
      </w:r>
      <w:proofErr w:type="spellEnd"/>
      <w:r>
        <w:rPr>
          <w:rFonts w:ascii="Arial" w:hAnsi="Arial"/>
        </w:rPr>
        <w:t xml:space="preserve"> yang </w:t>
      </w:r>
      <w:proofErr w:type="spellStart"/>
      <w:r>
        <w:rPr>
          <w:rFonts w:ascii="Arial" w:hAnsi="Arial"/>
        </w:rPr>
        <w:t>sudah</w:t>
      </w:r>
      <w:proofErr w:type="spellEnd"/>
      <w:r>
        <w:rPr>
          <w:rFonts w:ascii="Arial" w:hAnsi="Arial"/>
        </w:rPr>
        <w:t xml:space="preserve"> familiar </w:t>
      </w:r>
      <w:proofErr w:type="spellStart"/>
      <w:r>
        <w:rPr>
          <w:rFonts w:ascii="Arial" w:hAnsi="Arial"/>
        </w:rPr>
        <w:t>dengan</w:t>
      </w:r>
      <w:proofErr w:type="spellEnd"/>
      <w:r>
        <w:rPr>
          <w:rFonts w:ascii="Arial" w:hAnsi="Arial"/>
        </w:rPr>
        <w:t xml:space="preserve"> Python </w:t>
      </w:r>
      <w:proofErr w:type="spellStart"/>
      <w:r>
        <w:rPr>
          <w:rFonts w:ascii="Arial" w:hAnsi="Arial"/>
        </w:rPr>
        <w:t>dari</w:t>
      </w:r>
      <w:proofErr w:type="spellEnd"/>
      <w:r>
        <w:rPr>
          <w:rFonts w:ascii="Arial" w:hAnsi="Arial"/>
        </w:rPr>
        <w:t xml:space="preserve"> semester </w:t>
      </w:r>
      <w:proofErr w:type="spellStart"/>
      <w:r>
        <w:rPr>
          <w:rFonts w:ascii="Arial" w:hAnsi="Arial"/>
        </w:rPr>
        <w:t>awal</w:t>
      </w:r>
      <w:proofErr w:type="spellEnd"/>
      <w:r>
        <w:rPr>
          <w:rFonts w:ascii="Arial" w:hAnsi="Arial"/>
        </w:rPr>
        <w:t xml:space="preserve">. Dengan </w:t>
      </w:r>
      <w:proofErr w:type="spellStart"/>
      <w:r>
        <w:rPr>
          <w:rFonts w:ascii="Arial" w:hAnsi="Arial"/>
        </w:rPr>
        <w:t>menggunakan</w:t>
      </w:r>
      <w:proofErr w:type="spellEnd"/>
      <w:r>
        <w:rPr>
          <w:rFonts w:ascii="Arial" w:hAnsi="Arial"/>
        </w:rPr>
        <w:t xml:space="preserve"> Flask (micro-framework yang </w:t>
      </w:r>
      <w:proofErr w:type="spellStart"/>
      <w:r>
        <w:rPr>
          <w:rFonts w:ascii="Arial" w:hAnsi="Arial"/>
        </w:rPr>
        <w:t>minimalis</w:t>
      </w:r>
      <w:proofErr w:type="spellEnd"/>
      <w:r>
        <w:rPr>
          <w:rFonts w:ascii="Arial" w:hAnsi="Arial"/>
        </w:rPr>
        <w:t xml:space="preserve">), </w:t>
      </w:r>
      <w:proofErr w:type="spellStart"/>
      <w:r>
        <w:rPr>
          <w:rFonts w:ascii="Arial" w:hAnsi="Arial"/>
        </w:rPr>
        <w:t>mahasiswa</w:t>
      </w:r>
      <w:proofErr w:type="spellEnd"/>
      <w:r>
        <w:rPr>
          <w:rFonts w:ascii="Arial" w:hAnsi="Arial"/>
        </w:rPr>
        <w:t xml:space="preserve"> </w:t>
      </w:r>
      <w:proofErr w:type="spellStart"/>
      <w:r>
        <w:rPr>
          <w:rFonts w:ascii="Arial" w:hAnsi="Arial"/>
        </w:rPr>
        <w:t>dapat</w:t>
      </w:r>
      <w:proofErr w:type="spellEnd"/>
      <w:r>
        <w:rPr>
          <w:rFonts w:ascii="Arial" w:hAnsi="Arial"/>
        </w:rPr>
        <w:t xml:space="preserve"> </w:t>
      </w:r>
      <w:proofErr w:type="spellStart"/>
      <w:r>
        <w:rPr>
          <w:rFonts w:ascii="Arial" w:hAnsi="Arial"/>
        </w:rPr>
        <w:t>fokus</w:t>
      </w:r>
      <w:proofErr w:type="spellEnd"/>
      <w:r>
        <w:rPr>
          <w:rFonts w:ascii="Arial" w:hAnsi="Arial"/>
        </w:rPr>
        <w:t xml:space="preserve"> pada </w:t>
      </w:r>
      <w:proofErr w:type="spellStart"/>
      <w:r>
        <w:rPr>
          <w:rFonts w:ascii="Arial" w:hAnsi="Arial"/>
        </w:rPr>
        <w:t>konsep</w:t>
      </w:r>
      <w:proofErr w:type="spellEnd"/>
      <w:r>
        <w:rPr>
          <w:rFonts w:ascii="Arial" w:hAnsi="Arial"/>
        </w:rPr>
        <w:t xml:space="preserve"> fundamental backend </w:t>
      </w:r>
      <w:proofErr w:type="spellStart"/>
      <w:r>
        <w:rPr>
          <w:rFonts w:ascii="Arial" w:hAnsi="Arial"/>
        </w:rPr>
        <w:t>tanpa</w:t>
      </w:r>
      <w:proofErr w:type="spellEnd"/>
      <w:r>
        <w:rPr>
          <w:rFonts w:ascii="Arial" w:hAnsi="Arial"/>
        </w:rPr>
        <w:t xml:space="preserve"> </w:t>
      </w:r>
      <w:proofErr w:type="spellStart"/>
      <w:r>
        <w:rPr>
          <w:rFonts w:ascii="Arial" w:hAnsi="Arial"/>
        </w:rPr>
        <w:t>terbebani</w:t>
      </w:r>
      <w:proofErr w:type="spellEnd"/>
      <w:r>
        <w:rPr>
          <w:rFonts w:ascii="Arial" w:hAnsi="Arial"/>
        </w:rPr>
        <w:t xml:space="preserve"> </w:t>
      </w:r>
      <w:proofErr w:type="spellStart"/>
      <w:r>
        <w:rPr>
          <w:rFonts w:ascii="Arial" w:hAnsi="Arial"/>
        </w:rPr>
        <w:t>kompleksitas</w:t>
      </w:r>
      <w:proofErr w:type="spellEnd"/>
      <w:r>
        <w:rPr>
          <w:rFonts w:ascii="Arial" w:hAnsi="Arial"/>
        </w:rPr>
        <w:t xml:space="preserve"> tooling dan dependency management.</w:t>
      </w:r>
    </w:p>
    <w:p w14:paraId="428A4CD7" w14:textId="77777777" w:rsidR="006C444F" w:rsidRDefault="00000000">
      <w:proofErr w:type="spellStart"/>
      <w:r>
        <w:rPr>
          <w:rFonts w:ascii="Arial" w:hAnsi="Arial"/>
        </w:rPr>
        <w:t>Pembelajaran</w:t>
      </w:r>
      <w:proofErr w:type="spellEnd"/>
      <w:r>
        <w:rPr>
          <w:rFonts w:ascii="Arial" w:hAnsi="Arial"/>
        </w:rPr>
        <w:t xml:space="preserve"> </w:t>
      </w:r>
      <w:proofErr w:type="spellStart"/>
      <w:r>
        <w:rPr>
          <w:rFonts w:ascii="Arial" w:hAnsi="Arial"/>
        </w:rPr>
        <w:t>dilakukan</w:t>
      </w:r>
      <w:proofErr w:type="spellEnd"/>
      <w:r>
        <w:rPr>
          <w:rFonts w:ascii="Arial" w:hAnsi="Arial"/>
        </w:rPr>
        <w:t xml:space="preserve"> </w:t>
      </w:r>
      <w:proofErr w:type="spellStart"/>
      <w:r>
        <w:rPr>
          <w:rFonts w:ascii="Arial" w:hAnsi="Arial"/>
        </w:rPr>
        <w:t>melalui</w:t>
      </w:r>
      <w:proofErr w:type="spellEnd"/>
      <w:r>
        <w:rPr>
          <w:rFonts w:ascii="Arial" w:hAnsi="Arial"/>
        </w:rPr>
        <w:t xml:space="preserve"> </w:t>
      </w:r>
      <w:proofErr w:type="spellStart"/>
      <w:r>
        <w:rPr>
          <w:rFonts w:ascii="Arial" w:hAnsi="Arial"/>
        </w:rPr>
        <w:t>metode</w:t>
      </w:r>
      <w:proofErr w:type="spellEnd"/>
      <w:r>
        <w:rPr>
          <w:rFonts w:ascii="Arial" w:hAnsi="Arial"/>
        </w:rPr>
        <w:t xml:space="preserve"> </w:t>
      </w:r>
      <w:proofErr w:type="spellStart"/>
      <w:r>
        <w:rPr>
          <w:rFonts w:ascii="Arial" w:hAnsi="Arial"/>
        </w:rPr>
        <w:t>praktikum</w:t>
      </w:r>
      <w:proofErr w:type="spellEnd"/>
      <w:r>
        <w:rPr>
          <w:rFonts w:ascii="Arial" w:hAnsi="Arial"/>
        </w:rPr>
        <w:t xml:space="preserve"> </w:t>
      </w:r>
      <w:proofErr w:type="spellStart"/>
      <w:r>
        <w:rPr>
          <w:rFonts w:ascii="Arial" w:hAnsi="Arial"/>
        </w:rPr>
        <w:t>intensif</w:t>
      </w:r>
      <w:proofErr w:type="spellEnd"/>
      <w:r>
        <w:rPr>
          <w:rFonts w:ascii="Arial" w:hAnsi="Arial"/>
        </w:rPr>
        <w:t xml:space="preserve"> </w:t>
      </w:r>
      <w:proofErr w:type="spellStart"/>
      <w:r>
        <w:rPr>
          <w:rFonts w:ascii="Arial" w:hAnsi="Arial"/>
        </w:rPr>
        <w:t>dengan</w:t>
      </w:r>
      <w:proofErr w:type="spellEnd"/>
      <w:r>
        <w:rPr>
          <w:rFonts w:ascii="Arial" w:hAnsi="Arial"/>
        </w:rPr>
        <w:t xml:space="preserve"> </w:t>
      </w:r>
      <w:proofErr w:type="spellStart"/>
      <w:r>
        <w:rPr>
          <w:rFonts w:ascii="Arial" w:hAnsi="Arial"/>
        </w:rPr>
        <w:t>studi</w:t>
      </w:r>
      <w:proofErr w:type="spellEnd"/>
      <w:r>
        <w:rPr>
          <w:rFonts w:ascii="Arial" w:hAnsi="Arial"/>
        </w:rPr>
        <w:t xml:space="preserve"> </w:t>
      </w:r>
      <w:proofErr w:type="spellStart"/>
      <w:r>
        <w:rPr>
          <w:rFonts w:ascii="Arial" w:hAnsi="Arial"/>
        </w:rPr>
        <w:t>kasus</w:t>
      </w:r>
      <w:proofErr w:type="spellEnd"/>
      <w:r>
        <w:rPr>
          <w:rFonts w:ascii="Arial" w:hAnsi="Arial"/>
        </w:rPr>
        <w:t xml:space="preserve"> Library Management System API — </w:t>
      </w:r>
      <w:proofErr w:type="spellStart"/>
      <w:r>
        <w:rPr>
          <w:rFonts w:ascii="Arial" w:hAnsi="Arial"/>
        </w:rPr>
        <w:t>sebuah</w:t>
      </w:r>
      <w:proofErr w:type="spellEnd"/>
      <w:r>
        <w:rPr>
          <w:rFonts w:ascii="Arial" w:hAnsi="Arial"/>
        </w:rPr>
        <w:t xml:space="preserve"> domain </w:t>
      </w:r>
      <w:proofErr w:type="spellStart"/>
      <w:r>
        <w:rPr>
          <w:rFonts w:ascii="Arial" w:hAnsi="Arial"/>
        </w:rPr>
        <w:t>sederhana</w:t>
      </w:r>
      <w:proofErr w:type="spellEnd"/>
      <w:r>
        <w:rPr>
          <w:rFonts w:ascii="Arial" w:hAnsi="Arial"/>
        </w:rPr>
        <w:t xml:space="preserve"> </w:t>
      </w:r>
      <w:proofErr w:type="spellStart"/>
      <w:r>
        <w:rPr>
          <w:rFonts w:ascii="Arial" w:hAnsi="Arial"/>
        </w:rPr>
        <w:t>namun</w:t>
      </w:r>
      <w:proofErr w:type="spellEnd"/>
      <w:r>
        <w:rPr>
          <w:rFonts w:ascii="Arial" w:hAnsi="Arial"/>
        </w:rPr>
        <w:t xml:space="preserve"> </w:t>
      </w:r>
      <w:proofErr w:type="spellStart"/>
      <w:r>
        <w:rPr>
          <w:rFonts w:ascii="Arial" w:hAnsi="Arial"/>
        </w:rPr>
        <w:t>cukup</w:t>
      </w:r>
      <w:proofErr w:type="spellEnd"/>
      <w:r>
        <w:rPr>
          <w:rFonts w:ascii="Arial" w:hAnsi="Arial"/>
        </w:rPr>
        <w:t xml:space="preserve"> </w:t>
      </w:r>
      <w:proofErr w:type="spellStart"/>
      <w:r>
        <w:rPr>
          <w:rFonts w:ascii="Arial" w:hAnsi="Arial"/>
        </w:rPr>
        <w:t>representatif</w:t>
      </w:r>
      <w:proofErr w:type="spellEnd"/>
      <w:r>
        <w:rPr>
          <w:rFonts w:ascii="Arial" w:hAnsi="Arial"/>
        </w:rPr>
        <w:t xml:space="preserve"> </w:t>
      </w:r>
      <w:proofErr w:type="spellStart"/>
      <w:r>
        <w:rPr>
          <w:rFonts w:ascii="Arial" w:hAnsi="Arial"/>
        </w:rPr>
        <w:t>untuk</w:t>
      </w:r>
      <w:proofErr w:type="spellEnd"/>
      <w:r>
        <w:rPr>
          <w:rFonts w:ascii="Arial" w:hAnsi="Arial"/>
        </w:rPr>
        <w:t xml:space="preserve"> </w:t>
      </w:r>
      <w:proofErr w:type="spellStart"/>
      <w:r>
        <w:rPr>
          <w:rFonts w:ascii="Arial" w:hAnsi="Arial"/>
        </w:rPr>
        <w:t>melatih</w:t>
      </w:r>
      <w:proofErr w:type="spellEnd"/>
      <w:r>
        <w:rPr>
          <w:rFonts w:ascii="Arial" w:hAnsi="Arial"/>
        </w:rPr>
        <w:t xml:space="preserve"> </w:t>
      </w:r>
      <w:proofErr w:type="spellStart"/>
      <w:r>
        <w:rPr>
          <w:rFonts w:ascii="Arial" w:hAnsi="Arial"/>
        </w:rPr>
        <w:t>seluruh</w:t>
      </w:r>
      <w:proofErr w:type="spellEnd"/>
      <w:r>
        <w:rPr>
          <w:rFonts w:ascii="Arial" w:hAnsi="Arial"/>
        </w:rPr>
        <w:t xml:space="preserve"> </w:t>
      </w:r>
      <w:proofErr w:type="spellStart"/>
      <w:r>
        <w:rPr>
          <w:rFonts w:ascii="Arial" w:hAnsi="Arial"/>
        </w:rPr>
        <w:t>kompetensi</w:t>
      </w:r>
      <w:proofErr w:type="spellEnd"/>
      <w:r>
        <w:rPr>
          <w:rFonts w:ascii="Arial" w:hAnsi="Arial"/>
        </w:rPr>
        <w:t xml:space="preserve"> backend </w:t>
      </w:r>
      <w:proofErr w:type="spellStart"/>
      <w:r>
        <w:rPr>
          <w:rFonts w:ascii="Arial" w:hAnsi="Arial"/>
        </w:rPr>
        <w:t>dasar</w:t>
      </w:r>
      <w:proofErr w:type="spellEnd"/>
      <w:r>
        <w:rPr>
          <w:rFonts w:ascii="Arial" w:hAnsi="Arial"/>
        </w:rPr>
        <w:t xml:space="preserve">. </w:t>
      </w:r>
      <w:proofErr w:type="spellStart"/>
      <w:r>
        <w:rPr>
          <w:rFonts w:ascii="Arial" w:hAnsi="Arial"/>
        </w:rPr>
        <w:t>Mahasiswa</w:t>
      </w:r>
      <w:proofErr w:type="spellEnd"/>
      <w:r>
        <w:rPr>
          <w:rFonts w:ascii="Arial" w:hAnsi="Arial"/>
        </w:rPr>
        <w:t xml:space="preserve"> </w:t>
      </w:r>
      <w:proofErr w:type="spellStart"/>
      <w:r>
        <w:rPr>
          <w:rFonts w:ascii="Arial" w:hAnsi="Arial"/>
        </w:rPr>
        <w:t>akan</w:t>
      </w:r>
      <w:proofErr w:type="spellEnd"/>
      <w:r>
        <w:rPr>
          <w:rFonts w:ascii="Arial" w:hAnsi="Arial"/>
        </w:rPr>
        <w:t xml:space="preserve"> </w:t>
      </w:r>
      <w:proofErr w:type="spellStart"/>
      <w:r>
        <w:rPr>
          <w:rFonts w:ascii="Arial" w:hAnsi="Arial"/>
        </w:rPr>
        <w:t>membangun</w:t>
      </w:r>
      <w:proofErr w:type="spellEnd"/>
      <w:r>
        <w:rPr>
          <w:rFonts w:ascii="Arial" w:hAnsi="Arial"/>
        </w:rPr>
        <w:t xml:space="preserve"> API yang </w:t>
      </w:r>
      <w:proofErr w:type="spellStart"/>
      <w:r>
        <w:rPr>
          <w:rFonts w:ascii="Arial" w:hAnsi="Arial"/>
        </w:rPr>
        <w:t>dapat</w:t>
      </w:r>
      <w:proofErr w:type="spellEnd"/>
      <w:r>
        <w:rPr>
          <w:rFonts w:ascii="Arial" w:hAnsi="Arial"/>
        </w:rPr>
        <w:t xml:space="preserve"> </w:t>
      </w:r>
      <w:proofErr w:type="spellStart"/>
      <w:r>
        <w:rPr>
          <w:rFonts w:ascii="Arial" w:hAnsi="Arial"/>
        </w:rPr>
        <w:t>melakukan</w:t>
      </w:r>
      <w:proofErr w:type="spellEnd"/>
      <w:r>
        <w:rPr>
          <w:rFonts w:ascii="Arial" w:hAnsi="Arial"/>
        </w:rPr>
        <w:t xml:space="preserve"> </w:t>
      </w:r>
      <w:proofErr w:type="spellStart"/>
      <w:r>
        <w:rPr>
          <w:rFonts w:ascii="Arial" w:hAnsi="Arial"/>
        </w:rPr>
        <w:t>manajemen</w:t>
      </w:r>
      <w:proofErr w:type="spellEnd"/>
      <w:r>
        <w:rPr>
          <w:rFonts w:ascii="Arial" w:hAnsi="Arial"/>
        </w:rPr>
        <w:t xml:space="preserve"> </w:t>
      </w:r>
      <w:proofErr w:type="spellStart"/>
      <w:r>
        <w:rPr>
          <w:rFonts w:ascii="Arial" w:hAnsi="Arial"/>
        </w:rPr>
        <w:t>buku</w:t>
      </w:r>
      <w:proofErr w:type="spellEnd"/>
      <w:r>
        <w:rPr>
          <w:rFonts w:ascii="Arial" w:hAnsi="Arial"/>
        </w:rPr>
        <w:t xml:space="preserve">, </w:t>
      </w:r>
      <w:proofErr w:type="spellStart"/>
      <w:r>
        <w:rPr>
          <w:rFonts w:ascii="Arial" w:hAnsi="Arial"/>
        </w:rPr>
        <w:t>anggota</w:t>
      </w:r>
      <w:proofErr w:type="spellEnd"/>
      <w:r>
        <w:rPr>
          <w:rFonts w:ascii="Arial" w:hAnsi="Arial"/>
        </w:rPr>
        <w:t xml:space="preserve"> </w:t>
      </w:r>
      <w:proofErr w:type="spellStart"/>
      <w:r>
        <w:rPr>
          <w:rFonts w:ascii="Arial" w:hAnsi="Arial"/>
        </w:rPr>
        <w:t>perpustakaan</w:t>
      </w:r>
      <w:proofErr w:type="spellEnd"/>
      <w:r>
        <w:rPr>
          <w:rFonts w:ascii="Arial" w:hAnsi="Arial"/>
        </w:rPr>
        <w:t xml:space="preserve">, </w:t>
      </w:r>
      <w:proofErr w:type="spellStart"/>
      <w:r>
        <w:rPr>
          <w:rFonts w:ascii="Arial" w:hAnsi="Arial"/>
        </w:rPr>
        <w:t>peminjaman</w:t>
      </w:r>
      <w:proofErr w:type="spellEnd"/>
      <w:r>
        <w:rPr>
          <w:rFonts w:ascii="Arial" w:hAnsi="Arial"/>
        </w:rPr>
        <w:t xml:space="preserve">, dan </w:t>
      </w:r>
      <w:proofErr w:type="spellStart"/>
      <w:r>
        <w:rPr>
          <w:rFonts w:ascii="Arial" w:hAnsi="Arial"/>
        </w:rPr>
        <w:t>pengembalian</w:t>
      </w:r>
      <w:proofErr w:type="spellEnd"/>
      <w:r>
        <w:rPr>
          <w:rFonts w:ascii="Arial" w:hAnsi="Arial"/>
        </w:rPr>
        <w:t xml:space="preserve"> </w:t>
      </w:r>
      <w:proofErr w:type="spellStart"/>
      <w:r>
        <w:rPr>
          <w:rFonts w:ascii="Arial" w:hAnsi="Arial"/>
        </w:rPr>
        <w:t>dengan</w:t>
      </w:r>
      <w:proofErr w:type="spellEnd"/>
      <w:r>
        <w:rPr>
          <w:rFonts w:ascii="Arial" w:hAnsi="Arial"/>
        </w:rPr>
        <w:t xml:space="preserve"> </w:t>
      </w:r>
      <w:proofErr w:type="spellStart"/>
      <w:r>
        <w:rPr>
          <w:rFonts w:ascii="Arial" w:hAnsi="Arial"/>
        </w:rPr>
        <w:t>autentikasi</w:t>
      </w:r>
      <w:proofErr w:type="spellEnd"/>
      <w:r>
        <w:rPr>
          <w:rFonts w:ascii="Arial" w:hAnsi="Arial"/>
        </w:rPr>
        <w:t xml:space="preserve"> Admin-User.</w:t>
      </w:r>
    </w:p>
    <w:p w14:paraId="4EB2B549" w14:textId="77777777" w:rsidR="006C444F" w:rsidRDefault="00000000">
      <w:r>
        <w:rPr>
          <w:rFonts w:ascii="Arial" w:hAnsi="Arial"/>
        </w:rPr>
        <w:t xml:space="preserve">Di </w:t>
      </w:r>
      <w:proofErr w:type="spellStart"/>
      <w:r>
        <w:rPr>
          <w:rFonts w:ascii="Arial" w:hAnsi="Arial"/>
        </w:rPr>
        <w:t>akhir</w:t>
      </w:r>
      <w:proofErr w:type="spellEnd"/>
      <w:r>
        <w:rPr>
          <w:rFonts w:ascii="Arial" w:hAnsi="Arial"/>
        </w:rPr>
        <w:t xml:space="preserve"> semester, </w:t>
      </w:r>
      <w:proofErr w:type="spellStart"/>
      <w:r>
        <w:rPr>
          <w:rFonts w:ascii="Arial" w:hAnsi="Arial"/>
        </w:rPr>
        <w:t>mahasiswa</w:t>
      </w:r>
      <w:proofErr w:type="spellEnd"/>
      <w:r>
        <w:rPr>
          <w:rFonts w:ascii="Arial" w:hAnsi="Arial"/>
        </w:rPr>
        <w:t xml:space="preserve"> </w:t>
      </w:r>
      <w:proofErr w:type="spellStart"/>
      <w:r>
        <w:rPr>
          <w:rFonts w:ascii="Arial" w:hAnsi="Arial"/>
        </w:rPr>
        <w:t>mampu</w:t>
      </w:r>
      <w:proofErr w:type="spellEnd"/>
      <w:r>
        <w:rPr>
          <w:rFonts w:ascii="Arial" w:hAnsi="Arial"/>
        </w:rPr>
        <w:t xml:space="preserve"> men-deploy </w:t>
      </w:r>
      <w:proofErr w:type="spellStart"/>
      <w:r>
        <w:rPr>
          <w:rFonts w:ascii="Arial" w:hAnsi="Arial"/>
        </w:rPr>
        <w:t>aplikasi</w:t>
      </w:r>
      <w:proofErr w:type="spellEnd"/>
      <w:r>
        <w:rPr>
          <w:rFonts w:ascii="Arial" w:hAnsi="Arial"/>
        </w:rPr>
        <w:t xml:space="preserve"> Flask </w:t>
      </w:r>
      <w:proofErr w:type="spellStart"/>
      <w:r>
        <w:rPr>
          <w:rFonts w:ascii="Arial" w:hAnsi="Arial"/>
        </w:rPr>
        <w:t>mereka</w:t>
      </w:r>
      <w:proofErr w:type="spellEnd"/>
      <w:r>
        <w:rPr>
          <w:rFonts w:ascii="Arial" w:hAnsi="Arial"/>
        </w:rPr>
        <w:t xml:space="preserve"> </w:t>
      </w:r>
      <w:proofErr w:type="spellStart"/>
      <w:r>
        <w:rPr>
          <w:rFonts w:ascii="Arial" w:hAnsi="Arial"/>
        </w:rPr>
        <w:t>ke</w:t>
      </w:r>
      <w:proofErr w:type="spellEnd"/>
      <w:r>
        <w:rPr>
          <w:rFonts w:ascii="Arial" w:hAnsi="Arial"/>
        </w:rPr>
        <w:t xml:space="preserve"> Heroku dan </w:t>
      </w:r>
      <w:proofErr w:type="spellStart"/>
      <w:r>
        <w:rPr>
          <w:rFonts w:ascii="Arial" w:hAnsi="Arial"/>
        </w:rPr>
        <w:t>memiliki</w:t>
      </w:r>
      <w:proofErr w:type="spellEnd"/>
      <w:r>
        <w:rPr>
          <w:rFonts w:ascii="Arial" w:hAnsi="Arial"/>
        </w:rPr>
        <w:t xml:space="preserve"> </w:t>
      </w:r>
      <w:proofErr w:type="spellStart"/>
      <w:r>
        <w:rPr>
          <w:rFonts w:ascii="Arial" w:hAnsi="Arial"/>
        </w:rPr>
        <w:t>portofolio</w:t>
      </w:r>
      <w:proofErr w:type="spellEnd"/>
      <w:r>
        <w:rPr>
          <w:rFonts w:ascii="Arial" w:hAnsi="Arial"/>
        </w:rPr>
        <w:t xml:space="preserve"> backend project yang </w:t>
      </w:r>
      <w:proofErr w:type="spellStart"/>
      <w:r>
        <w:rPr>
          <w:rFonts w:ascii="Arial" w:hAnsi="Arial"/>
        </w:rPr>
        <w:t>fungsional</w:t>
      </w:r>
      <w:proofErr w:type="spellEnd"/>
      <w:r>
        <w:rPr>
          <w:rFonts w:ascii="Arial" w:hAnsi="Arial"/>
        </w:rPr>
        <w:t xml:space="preserve"> dan </w:t>
      </w:r>
      <w:proofErr w:type="spellStart"/>
      <w:r>
        <w:rPr>
          <w:rFonts w:ascii="Arial" w:hAnsi="Arial"/>
        </w:rPr>
        <w:t>dapat</w:t>
      </w:r>
      <w:proofErr w:type="spellEnd"/>
      <w:r>
        <w:rPr>
          <w:rFonts w:ascii="Arial" w:hAnsi="Arial"/>
        </w:rPr>
        <w:t xml:space="preserve"> </w:t>
      </w:r>
      <w:proofErr w:type="spellStart"/>
      <w:r>
        <w:rPr>
          <w:rFonts w:ascii="Arial" w:hAnsi="Arial"/>
        </w:rPr>
        <w:t>diakses</w:t>
      </w:r>
      <w:proofErr w:type="spellEnd"/>
      <w:r>
        <w:rPr>
          <w:rFonts w:ascii="Arial" w:hAnsi="Arial"/>
        </w:rPr>
        <w:t xml:space="preserve"> </w:t>
      </w:r>
      <w:proofErr w:type="spellStart"/>
      <w:r>
        <w:rPr>
          <w:rFonts w:ascii="Arial" w:hAnsi="Arial"/>
        </w:rPr>
        <w:t>publik</w:t>
      </w:r>
      <w:proofErr w:type="spellEnd"/>
      <w:r>
        <w:rPr>
          <w:rFonts w:ascii="Arial" w:hAnsi="Arial"/>
        </w:rPr>
        <w:t xml:space="preserve"> — </w:t>
      </w:r>
      <w:proofErr w:type="spellStart"/>
      <w:r>
        <w:rPr>
          <w:rFonts w:ascii="Arial" w:hAnsi="Arial"/>
        </w:rPr>
        <w:t>sebuah</w:t>
      </w:r>
      <w:proofErr w:type="spellEnd"/>
      <w:r>
        <w:rPr>
          <w:rFonts w:ascii="Arial" w:hAnsi="Arial"/>
        </w:rPr>
        <w:t xml:space="preserve"> modal </w:t>
      </w:r>
      <w:proofErr w:type="spellStart"/>
      <w:r>
        <w:rPr>
          <w:rFonts w:ascii="Arial" w:hAnsi="Arial"/>
        </w:rPr>
        <w:t>penting</w:t>
      </w:r>
      <w:proofErr w:type="spellEnd"/>
      <w:r>
        <w:rPr>
          <w:rFonts w:ascii="Arial" w:hAnsi="Arial"/>
        </w:rPr>
        <w:t xml:space="preserve"> </w:t>
      </w:r>
      <w:proofErr w:type="spellStart"/>
      <w:r>
        <w:rPr>
          <w:rFonts w:ascii="Arial" w:hAnsi="Arial"/>
        </w:rPr>
        <w:t>untuk</w:t>
      </w:r>
      <w:proofErr w:type="spellEnd"/>
      <w:r>
        <w:rPr>
          <w:rFonts w:ascii="Arial" w:hAnsi="Arial"/>
        </w:rPr>
        <w:t xml:space="preserve"> </w:t>
      </w:r>
      <w:proofErr w:type="spellStart"/>
      <w:r>
        <w:rPr>
          <w:rFonts w:ascii="Arial" w:hAnsi="Arial"/>
        </w:rPr>
        <w:t>magang</w:t>
      </w:r>
      <w:proofErr w:type="spellEnd"/>
      <w:r>
        <w:rPr>
          <w:rFonts w:ascii="Arial" w:hAnsi="Arial"/>
        </w:rPr>
        <w:t xml:space="preserve"> </w:t>
      </w:r>
      <w:proofErr w:type="spellStart"/>
      <w:r>
        <w:rPr>
          <w:rFonts w:ascii="Arial" w:hAnsi="Arial"/>
        </w:rPr>
        <w:t>industri</w:t>
      </w:r>
      <w:proofErr w:type="spellEnd"/>
      <w:r>
        <w:rPr>
          <w:rFonts w:ascii="Arial" w:hAnsi="Arial"/>
        </w:rPr>
        <w:t xml:space="preserve"> di Semester 6.</w:t>
      </w:r>
    </w:p>
    <w:p w14:paraId="38E1A1EA" w14:textId="77777777" w:rsidR="006C444F" w:rsidRDefault="00000000">
      <w:proofErr w:type="spellStart"/>
      <w:r>
        <w:rPr>
          <w:rFonts w:ascii="Arial" w:hAnsi="Arial"/>
          <w:b/>
        </w:rPr>
        <w:t>Prasyarat</w:t>
      </w:r>
      <w:proofErr w:type="spellEnd"/>
      <w:r>
        <w:rPr>
          <w:rFonts w:ascii="Arial" w:hAnsi="Arial"/>
          <w:b/>
        </w:rPr>
        <w:t>:</w:t>
      </w:r>
    </w:p>
    <w:p w14:paraId="430D532B" w14:textId="50FCF6BC" w:rsidR="006C444F" w:rsidRDefault="00000000">
      <w:pPr>
        <w:pStyle w:val="ListBullet"/>
      </w:pPr>
      <w:r>
        <w:rPr>
          <w:rFonts w:ascii="Arial" w:hAnsi="Arial"/>
        </w:rPr>
        <w:t xml:space="preserve">FST-207 </w:t>
      </w:r>
      <w:proofErr w:type="spellStart"/>
      <w:r>
        <w:rPr>
          <w:rFonts w:ascii="Arial" w:hAnsi="Arial"/>
        </w:rPr>
        <w:t>Sistem</w:t>
      </w:r>
      <w:proofErr w:type="spellEnd"/>
      <w:r>
        <w:rPr>
          <w:rFonts w:ascii="Arial" w:hAnsi="Arial"/>
        </w:rPr>
        <w:t xml:space="preserve"> Basis Data (</w:t>
      </w:r>
      <w:proofErr w:type="spellStart"/>
      <w:r>
        <w:rPr>
          <w:rFonts w:ascii="Arial" w:hAnsi="Arial"/>
        </w:rPr>
        <w:t>untuk</w:t>
      </w:r>
      <w:proofErr w:type="spellEnd"/>
      <w:r>
        <w:rPr>
          <w:rFonts w:ascii="Arial" w:hAnsi="Arial"/>
        </w:rPr>
        <w:t xml:space="preserve"> </w:t>
      </w:r>
      <w:proofErr w:type="spellStart"/>
      <w:r>
        <w:rPr>
          <w:rFonts w:ascii="Arial" w:hAnsi="Arial"/>
        </w:rPr>
        <w:t>memahami</w:t>
      </w:r>
      <w:proofErr w:type="spellEnd"/>
      <w:r>
        <w:rPr>
          <w:rFonts w:ascii="Arial" w:hAnsi="Arial"/>
        </w:rPr>
        <w:t xml:space="preserve"> </w:t>
      </w:r>
      <w:proofErr w:type="spellStart"/>
      <w:r>
        <w:rPr>
          <w:rFonts w:ascii="Arial" w:hAnsi="Arial"/>
        </w:rPr>
        <w:t>konsep</w:t>
      </w:r>
      <w:proofErr w:type="spellEnd"/>
      <w:r>
        <w:rPr>
          <w:rFonts w:ascii="Arial" w:hAnsi="Arial"/>
        </w:rPr>
        <w:t xml:space="preserve"> RDBMS, SQL, dan </w:t>
      </w:r>
      <w:proofErr w:type="spellStart"/>
      <w:r>
        <w:rPr>
          <w:rFonts w:ascii="Arial" w:hAnsi="Arial"/>
        </w:rPr>
        <w:t>normalisasi</w:t>
      </w:r>
      <w:proofErr w:type="spellEnd"/>
      <w:r>
        <w:rPr>
          <w:rFonts w:ascii="Arial" w:hAnsi="Arial"/>
        </w:rPr>
        <w:t>)</w:t>
      </w:r>
    </w:p>
    <w:p w14:paraId="713C6532" w14:textId="71496DB2" w:rsidR="006C444F" w:rsidRDefault="00000000">
      <w:pPr>
        <w:pStyle w:val="ListBullet"/>
      </w:pPr>
      <w:r>
        <w:rPr>
          <w:rFonts w:ascii="Arial" w:hAnsi="Arial"/>
        </w:rPr>
        <w:t xml:space="preserve">STI-311 </w:t>
      </w:r>
      <w:proofErr w:type="spellStart"/>
      <w:r>
        <w:rPr>
          <w:rFonts w:ascii="Arial" w:hAnsi="Arial"/>
        </w:rPr>
        <w:t>Pengembangan</w:t>
      </w:r>
      <w:proofErr w:type="spellEnd"/>
      <w:r>
        <w:rPr>
          <w:rFonts w:ascii="Arial" w:hAnsi="Arial"/>
        </w:rPr>
        <w:t xml:space="preserve"> Web Front End (</w:t>
      </w:r>
      <w:proofErr w:type="spellStart"/>
      <w:r>
        <w:rPr>
          <w:rFonts w:ascii="Arial" w:hAnsi="Arial"/>
        </w:rPr>
        <w:t>untuk</w:t>
      </w:r>
      <w:proofErr w:type="spellEnd"/>
      <w:r>
        <w:rPr>
          <w:rFonts w:ascii="Arial" w:hAnsi="Arial"/>
        </w:rPr>
        <w:t xml:space="preserve"> </w:t>
      </w:r>
      <w:proofErr w:type="spellStart"/>
      <w:r>
        <w:rPr>
          <w:rFonts w:ascii="Arial" w:hAnsi="Arial"/>
        </w:rPr>
        <w:t>memahami</w:t>
      </w:r>
      <w:proofErr w:type="spellEnd"/>
      <w:r>
        <w:rPr>
          <w:rFonts w:ascii="Arial" w:hAnsi="Arial"/>
        </w:rPr>
        <w:t xml:space="preserve"> </w:t>
      </w:r>
      <w:proofErr w:type="spellStart"/>
      <w:r>
        <w:rPr>
          <w:rFonts w:ascii="Arial" w:hAnsi="Arial"/>
        </w:rPr>
        <w:t>komunikasi</w:t>
      </w:r>
      <w:proofErr w:type="spellEnd"/>
      <w:r>
        <w:rPr>
          <w:rFonts w:ascii="Arial" w:hAnsi="Arial"/>
        </w:rPr>
        <w:t xml:space="preserve"> client-server dan </w:t>
      </w:r>
      <w:proofErr w:type="spellStart"/>
      <w:r>
        <w:rPr>
          <w:rFonts w:ascii="Arial" w:hAnsi="Arial"/>
        </w:rPr>
        <w:t>konsumsi</w:t>
      </w:r>
      <w:proofErr w:type="spellEnd"/>
      <w:r>
        <w:rPr>
          <w:rFonts w:ascii="Arial" w:hAnsi="Arial"/>
        </w:rPr>
        <w:t xml:space="preserve"> API)</w:t>
      </w:r>
    </w:p>
    <w:p w14:paraId="3503216E" w14:textId="77777777" w:rsidR="006C444F" w:rsidRDefault="00000000">
      <w:r>
        <w:rPr>
          <w:rFonts w:ascii="Arial" w:hAnsi="Arial"/>
        </w:rPr>
        <w:lastRenderedPageBreak/>
        <w:t xml:space="preserve">Kata Kunci: Python Flask, RESTful API, </w:t>
      </w:r>
      <w:proofErr w:type="spellStart"/>
      <w:r>
        <w:rPr>
          <w:rFonts w:ascii="Arial" w:hAnsi="Arial"/>
        </w:rPr>
        <w:t>SQLAlchemy</w:t>
      </w:r>
      <w:proofErr w:type="spellEnd"/>
      <w:r>
        <w:rPr>
          <w:rFonts w:ascii="Arial" w:hAnsi="Arial"/>
        </w:rPr>
        <w:t xml:space="preserve"> ORM, JWT Authentication, Role-Based Access Control (RBAC), Heroku Deployment, Backend Engineering</w:t>
      </w:r>
    </w:p>
    <w:p w14:paraId="542652F3" w14:textId="77777777" w:rsidR="006C444F" w:rsidRDefault="00000000">
      <w:r>
        <w:rPr>
          <w:color w:val="C8C8C8"/>
        </w:rPr>
        <w:t>________________________________________________________________________________</w:t>
      </w:r>
    </w:p>
    <w:p w14:paraId="5D4913E2" w14:textId="77777777" w:rsidR="006C444F" w:rsidRDefault="00000000">
      <w:pPr>
        <w:pStyle w:val="Heading3"/>
      </w:pPr>
      <w:r>
        <w:rPr>
          <w:rFonts w:ascii="Arial" w:hAnsi="Arial"/>
        </w:rPr>
        <w:t>1.7 BAHAN KAJIAN (BODY OF KNOWLEDGE)</w:t>
      </w:r>
    </w:p>
    <w:p w14:paraId="578CBC9C" w14:textId="77777777" w:rsidR="006C444F" w:rsidRDefault="00000000">
      <w:r>
        <w:rPr>
          <w:rFonts w:ascii="Arial" w:hAnsi="Arial"/>
        </w:rPr>
        <w:t xml:space="preserve">Mata </w:t>
      </w:r>
      <w:proofErr w:type="spellStart"/>
      <w:r>
        <w:rPr>
          <w:rFonts w:ascii="Arial" w:hAnsi="Arial"/>
        </w:rPr>
        <w:t>kuliah</w:t>
      </w:r>
      <w:proofErr w:type="spellEnd"/>
      <w:r>
        <w:rPr>
          <w:rFonts w:ascii="Arial" w:hAnsi="Arial"/>
        </w:rPr>
        <w:t xml:space="preserve"> </w:t>
      </w:r>
      <w:proofErr w:type="spellStart"/>
      <w:r>
        <w:rPr>
          <w:rFonts w:ascii="Arial" w:hAnsi="Arial"/>
        </w:rPr>
        <w:t>ini</w:t>
      </w:r>
      <w:proofErr w:type="spellEnd"/>
      <w:r>
        <w:rPr>
          <w:rFonts w:ascii="Arial" w:hAnsi="Arial"/>
        </w:rPr>
        <w:t xml:space="preserve"> </w:t>
      </w:r>
      <w:proofErr w:type="spellStart"/>
      <w:r>
        <w:rPr>
          <w:rFonts w:ascii="Arial" w:hAnsi="Arial"/>
        </w:rPr>
        <w:t>mencakup</w:t>
      </w:r>
      <w:proofErr w:type="spellEnd"/>
      <w:r>
        <w:rPr>
          <w:rFonts w:ascii="Arial" w:hAnsi="Arial"/>
        </w:rPr>
        <w:t xml:space="preserve"> </w:t>
      </w:r>
      <w:proofErr w:type="spellStart"/>
      <w:r>
        <w:rPr>
          <w:rFonts w:ascii="Arial" w:hAnsi="Arial"/>
        </w:rPr>
        <w:t>bahan</w:t>
      </w:r>
      <w:proofErr w:type="spellEnd"/>
      <w:r>
        <w:rPr>
          <w:rFonts w:ascii="Arial" w:hAnsi="Arial"/>
        </w:rPr>
        <w:t xml:space="preserve"> </w:t>
      </w:r>
      <w:proofErr w:type="spellStart"/>
      <w:r>
        <w:rPr>
          <w:rFonts w:ascii="Arial" w:hAnsi="Arial"/>
        </w:rPr>
        <w:t>kajian</w:t>
      </w:r>
      <w:proofErr w:type="spellEnd"/>
      <w:r>
        <w:rPr>
          <w:rFonts w:ascii="Arial" w:hAnsi="Arial"/>
        </w:rPr>
        <w:t xml:space="preserve"> </w:t>
      </w:r>
      <w:proofErr w:type="spellStart"/>
      <w:r>
        <w:rPr>
          <w:rFonts w:ascii="Arial" w:hAnsi="Arial"/>
        </w:rPr>
        <w:t>dari</w:t>
      </w:r>
      <w:proofErr w:type="spellEnd"/>
      <w:r>
        <w:rPr>
          <w:rFonts w:ascii="Arial" w:hAnsi="Arial"/>
        </w:rPr>
        <w:t xml:space="preserve"> 2 </w:t>
      </w:r>
      <w:proofErr w:type="spellStart"/>
      <w:r>
        <w:rPr>
          <w:rFonts w:ascii="Arial" w:hAnsi="Arial"/>
        </w:rPr>
        <w:t>BoK</w:t>
      </w:r>
      <w:proofErr w:type="spellEnd"/>
      <w:r>
        <w:rPr>
          <w:rFonts w:ascii="Arial" w:hAnsi="Arial"/>
        </w:rPr>
        <w:t xml:space="preserve"> APTIKOM:</w:t>
      </w:r>
    </w:p>
    <w:p w14:paraId="4D2CA202" w14:textId="77777777" w:rsidR="006C444F" w:rsidRDefault="00000000">
      <w:r>
        <w:rPr>
          <w:rFonts w:ascii="Arial" w:hAnsi="Arial"/>
          <w:b/>
        </w:rPr>
        <w:t>BK-IS12: Web and Mobile Application Development</w:t>
      </w:r>
    </w:p>
    <w:p w14:paraId="445011CD" w14:textId="77777777" w:rsidR="006C444F" w:rsidRDefault="00000000">
      <w:pPr>
        <w:pStyle w:val="ListBullet"/>
      </w:pPr>
      <w:r>
        <w:rPr>
          <w:rFonts w:ascii="Arial" w:hAnsi="Arial"/>
        </w:rPr>
        <w:t xml:space="preserve">Server-side web programming </w:t>
      </w:r>
      <w:proofErr w:type="spellStart"/>
      <w:r>
        <w:rPr>
          <w:rFonts w:ascii="Arial" w:hAnsi="Arial"/>
        </w:rPr>
        <w:t>dengan</w:t>
      </w:r>
      <w:proofErr w:type="spellEnd"/>
      <w:r>
        <w:rPr>
          <w:rFonts w:ascii="Arial" w:hAnsi="Arial"/>
        </w:rPr>
        <w:t xml:space="preserve"> Python Flask</w:t>
      </w:r>
    </w:p>
    <w:p w14:paraId="4EC7AE9A" w14:textId="77777777" w:rsidR="006C444F" w:rsidRDefault="00000000">
      <w:pPr>
        <w:pStyle w:val="ListBullet"/>
      </w:pPr>
      <w:r>
        <w:rPr>
          <w:rFonts w:ascii="Arial" w:hAnsi="Arial"/>
        </w:rPr>
        <w:t>RESTful API design dan resource-oriented architecture</w:t>
      </w:r>
    </w:p>
    <w:p w14:paraId="5D822E93" w14:textId="77777777" w:rsidR="006C444F" w:rsidRDefault="00000000">
      <w:pPr>
        <w:pStyle w:val="ListBullet"/>
      </w:pPr>
      <w:r>
        <w:rPr>
          <w:rFonts w:ascii="Arial" w:hAnsi="Arial"/>
        </w:rPr>
        <w:t>HTTP methods (GET, POST, PUT, DELETE) dan status codes</w:t>
      </w:r>
    </w:p>
    <w:p w14:paraId="66419511" w14:textId="77777777" w:rsidR="006C444F" w:rsidRDefault="00000000">
      <w:pPr>
        <w:pStyle w:val="ListBullet"/>
      </w:pPr>
      <w:r>
        <w:rPr>
          <w:rFonts w:ascii="Arial" w:hAnsi="Arial"/>
        </w:rPr>
        <w:t>Request-response cycle dan middleware pipeline</w:t>
      </w:r>
    </w:p>
    <w:p w14:paraId="7D009AF1" w14:textId="77777777" w:rsidR="006C444F" w:rsidRDefault="00000000">
      <w:r>
        <w:rPr>
          <w:rFonts w:ascii="Arial" w:hAnsi="Arial"/>
          <w:b/>
        </w:rPr>
        <w:t>BK-IT04: Platform Technologies</w:t>
      </w:r>
    </w:p>
    <w:p w14:paraId="1B4513BA" w14:textId="77777777" w:rsidR="006C444F" w:rsidRDefault="00000000">
      <w:pPr>
        <w:pStyle w:val="ListBullet"/>
      </w:pPr>
      <w:r>
        <w:rPr>
          <w:rFonts w:ascii="Arial" w:hAnsi="Arial"/>
        </w:rPr>
        <w:t>Web framework fundamentals (Flask micro-framework)</w:t>
      </w:r>
    </w:p>
    <w:p w14:paraId="441289EE" w14:textId="77777777" w:rsidR="006C444F" w:rsidRDefault="00000000">
      <w:pPr>
        <w:pStyle w:val="ListBullet"/>
      </w:pPr>
      <w:r>
        <w:rPr>
          <w:rFonts w:ascii="Arial" w:hAnsi="Arial"/>
        </w:rPr>
        <w:t xml:space="preserve">Database integration </w:t>
      </w:r>
      <w:proofErr w:type="spellStart"/>
      <w:r>
        <w:rPr>
          <w:rFonts w:ascii="Arial" w:hAnsi="Arial"/>
        </w:rPr>
        <w:t>dengan</w:t>
      </w:r>
      <w:proofErr w:type="spellEnd"/>
      <w:r>
        <w:rPr>
          <w:rFonts w:ascii="Arial" w:hAnsi="Arial"/>
        </w:rPr>
        <w:t xml:space="preserve"> ORM (Flask-</w:t>
      </w:r>
      <w:proofErr w:type="spellStart"/>
      <w:r>
        <w:rPr>
          <w:rFonts w:ascii="Arial" w:hAnsi="Arial"/>
        </w:rPr>
        <w:t>SQLAlchemy</w:t>
      </w:r>
      <w:proofErr w:type="spellEnd"/>
      <w:r>
        <w:rPr>
          <w:rFonts w:ascii="Arial" w:hAnsi="Arial"/>
        </w:rPr>
        <w:t>)</w:t>
      </w:r>
    </w:p>
    <w:p w14:paraId="1642549E" w14:textId="77777777" w:rsidR="006C444F" w:rsidRDefault="00000000">
      <w:pPr>
        <w:pStyle w:val="ListBullet"/>
      </w:pPr>
      <w:r>
        <w:rPr>
          <w:rFonts w:ascii="Arial" w:hAnsi="Arial"/>
        </w:rPr>
        <w:t>Authentication dan authorization mechanisms (JWT, role-based)</w:t>
      </w:r>
    </w:p>
    <w:p w14:paraId="09B4ED1F" w14:textId="77777777" w:rsidR="006C444F" w:rsidRDefault="00000000">
      <w:pPr>
        <w:pStyle w:val="ListBullet"/>
      </w:pPr>
      <w:r>
        <w:rPr>
          <w:rFonts w:ascii="Arial" w:hAnsi="Arial"/>
        </w:rPr>
        <w:t>Cloud platform deployment (Platform-as-a-Service / PaaS)</w:t>
      </w:r>
    </w:p>
    <w:p w14:paraId="7CF968D1" w14:textId="77777777" w:rsidR="006C444F" w:rsidRDefault="00000000">
      <w:proofErr w:type="spellStart"/>
      <w:r>
        <w:rPr>
          <w:rFonts w:ascii="Arial" w:hAnsi="Arial"/>
          <w:b/>
        </w:rPr>
        <w:t>Pokok</w:t>
      </w:r>
      <w:proofErr w:type="spellEnd"/>
      <w:r>
        <w:rPr>
          <w:rFonts w:ascii="Arial" w:hAnsi="Arial"/>
          <w:b/>
        </w:rPr>
        <w:t xml:space="preserve"> Bahasan (15 </w:t>
      </w:r>
      <w:proofErr w:type="spellStart"/>
      <w:r>
        <w:rPr>
          <w:rFonts w:ascii="Arial" w:hAnsi="Arial"/>
          <w:b/>
        </w:rPr>
        <w:t>Topik</w:t>
      </w:r>
      <w:proofErr w:type="spellEnd"/>
      <w:r>
        <w:rPr>
          <w:rFonts w:ascii="Arial" w:hAnsi="Arial"/>
          <w:b/>
        </w:rPr>
        <w:t xml:space="preserve"> Utama):</w:t>
      </w:r>
    </w:p>
    <w:p w14:paraId="073720BA" w14:textId="07879B61" w:rsidR="006C444F" w:rsidRDefault="00000000">
      <w:pPr>
        <w:pStyle w:val="ListNumber"/>
      </w:pPr>
      <w:r>
        <w:rPr>
          <w:rFonts w:ascii="Arial" w:hAnsi="Arial"/>
        </w:rPr>
        <w:t>Flask Fundamentals — Setup environment, Flask app structure, routing, request handling</w:t>
      </w:r>
    </w:p>
    <w:p w14:paraId="68EF2A5A" w14:textId="2C60CBB2" w:rsidR="006C444F" w:rsidRDefault="00000000">
      <w:pPr>
        <w:pStyle w:val="ListNumber"/>
      </w:pPr>
      <w:r>
        <w:rPr>
          <w:rFonts w:ascii="Arial" w:hAnsi="Arial"/>
        </w:rPr>
        <w:t>RESTful API Design — Resource-oriented endpoints, HTTP methods, status codes, JSON response</w:t>
      </w:r>
    </w:p>
    <w:p w14:paraId="3A38B409" w14:textId="164D196C" w:rsidR="006C444F" w:rsidRDefault="00000000">
      <w:pPr>
        <w:pStyle w:val="ListNumber"/>
      </w:pPr>
      <w:r>
        <w:rPr>
          <w:rFonts w:ascii="Arial" w:hAnsi="Arial"/>
        </w:rPr>
        <w:t>Middleware &amp; Error Handling — Request logging, CORS configuration, global error handler</w:t>
      </w:r>
    </w:p>
    <w:p w14:paraId="2C5F81FB" w14:textId="53F349FE" w:rsidR="006C444F" w:rsidRDefault="00000000">
      <w:pPr>
        <w:pStyle w:val="ListNumber"/>
      </w:pPr>
      <w:r>
        <w:rPr>
          <w:rFonts w:ascii="Arial" w:hAnsi="Arial"/>
        </w:rPr>
        <w:t>Database Integration — Flask-</w:t>
      </w:r>
      <w:proofErr w:type="spellStart"/>
      <w:r>
        <w:rPr>
          <w:rFonts w:ascii="Arial" w:hAnsi="Arial"/>
        </w:rPr>
        <w:t>SQLAlchemy</w:t>
      </w:r>
      <w:proofErr w:type="spellEnd"/>
      <w:r>
        <w:rPr>
          <w:rFonts w:ascii="Arial" w:hAnsi="Arial"/>
        </w:rPr>
        <w:t xml:space="preserve"> setup, model definition, migration </w:t>
      </w:r>
      <w:proofErr w:type="spellStart"/>
      <w:r>
        <w:rPr>
          <w:rFonts w:ascii="Arial" w:hAnsi="Arial"/>
        </w:rPr>
        <w:t>dengan</w:t>
      </w:r>
      <w:proofErr w:type="spellEnd"/>
      <w:r>
        <w:rPr>
          <w:rFonts w:ascii="Arial" w:hAnsi="Arial"/>
        </w:rPr>
        <w:t xml:space="preserve"> Flask-Migrate</w:t>
      </w:r>
    </w:p>
    <w:p w14:paraId="670A4350" w14:textId="0D238FF2" w:rsidR="006C444F" w:rsidRDefault="00000000">
      <w:pPr>
        <w:pStyle w:val="ListNumber"/>
      </w:pPr>
      <w:r>
        <w:rPr>
          <w:rFonts w:ascii="Arial" w:hAnsi="Arial"/>
        </w:rPr>
        <w:t xml:space="preserve">CRUD Operations — Create, Read, Update, Delete data </w:t>
      </w:r>
      <w:proofErr w:type="spellStart"/>
      <w:r>
        <w:rPr>
          <w:rFonts w:ascii="Arial" w:hAnsi="Arial"/>
        </w:rPr>
        <w:t>dengan</w:t>
      </w:r>
      <w:proofErr w:type="spellEnd"/>
      <w:r>
        <w:rPr>
          <w:rFonts w:ascii="Arial" w:hAnsi="Arial"/>
        </w:rPr>
        <w:t xml:space="preserve"> ORM</w:t>
      </w:r>
    </w:p>
    <w:p w14:paraId="0FC538B2" w14:textId="054CB624" w:rsidR="006C444F" w:rsidRDefault="00000000">
      <w:pPr>
        <w:pStyle w:val="ListNumber"/>
      </w:pPr>
      <w:r>
        <w:rPr>
          <w:rFonts w:ascii="Arial" w:hAnsi="Arial"/>
        </w:rPr>
        <w:t>Database Relationships — One-to-Many relationships (Books ↔ Authors, Loans ↔ Users)</w:t>
      </w:r>
    </w:p>
    <w:p w14:paraId="1C1CB5F8" w14:textId="3303981C" w:rsidR="006C444F" w:rsidRDefault="00000000">
      <w:pPr>
        <w:pStyle w:val="ListNumber"/>
      </w:pPr>
      <w:r>
        <w:rPr>
          <w:rFonts w:ascii="Arial" w:hAnsi="Arial"/>
        </w:rPr>
        <w:t xml:space="preserve">Input Validation — Request body validation </w:t>
      </w:r>
      <w:proofErr w:type="spellStart"/>
      <w:r>
        <w:rPr>
          <w:rFonts w:ascii="Arial" w:hAnsi="Arial"/>
        </w:rPr>
        <w:t>dengan</w:t>
      </w:r>
      <w:proofErr w:type="spellEnd"/>
      <w:r>
        <w:rPr>
          <w:rFonts w:ascii="Arial" w:hAnsi="Arial"/>
        </w:rPr>
        <w:t xml:space="preserve"> marshmallow </w:t>
      </w:r>
      <w:proofErr w:type="spellStart"/>
      <w:r>
        <w:rPr>
          <w:rFonts w:ascii="Arial" w:hAnsi="Arial"/>
        </w:rPr>
        <w:t>atau</w:t>
      </w:r>
      <w:proofErr w:type="spellEnd"/>
      <w:r>
        <w:rPr>
          <w:rFonts w:ascii="Arial" w:hAnsi="Arial"/>
        </w:rPr>
        <w:t xml:space="preserve"> Flask-Inputs</w:t>
      </w:r>
    </w:p>
    <w:p w14:paraId="147DB281" w14:textId="10E3A8E0" w:rsidR="006C444F" w:rsidRDefault="00000000">
      <w:pPr>
        <w:pStyle w:val="ListNumber"/>
      </w:pPr>
      <w:r>
        <w:rPr>
          <w:rFonts w:ascii="Arial" w:hAnsi="Arial"/>
        </w:rPr>
        <w:t>Authentication (JWT) — User registration, login, password hashing (</w:t>
      </w:r>
      <w:proofErr w:type="spellStart"/>
      <w:r>
        <w:rPr>
          <w:rFonts w:ascii="Arial" w:hAnsi="Arial"/>
        </w:rPr>
        <w:t>bcrypt</w:t>
      </w:r>
      <w:proofErr w:type="spellEnd"/>
      <w:r>
        <w:rPr>
          <w:rFonts w:ascii="Arial" w:hAnsi="Arial"/>
        </w:rPr>
        <w:t>), token generation</w:t>
      </w:r>
    </w:p>
    <w:p w14:paraId="3535B650" w14:textId="06905C3C" w:rsidR="006C444F" w:rsidRDefault="00000000">
      <w:pPr>
        <w:pStyle w:val="ListNumber"/>
      </w:pPr>
      <w:r>
        <w:rPr>
          <w:rFonts w:ascii="Arial" w:hAnsi="Arial"/>
        </w:rPr>
        <w:t>Authorization (RBAC) — Role-based access control (Admin vs User), protected endpoints decorator</w:t>
      </w:r>
    </w:p>
    <w:p w14:paraId="689FDE6C" w14:textId="0840E697" w:rsidR="006C444F" w:rsidRDefault="00000000">
      <w:pPr>
        <w:pStyle w:val="ListNumber"/>
      </w:pPr>
      <w:r>
        <w:rPr>
          <w:rFonts w:ascii="Arial" w:hAnsi="Arial"/>
        </w:rPr>
        <w:t>Security Best Practices — Password hashing, SQL injection prevention, CORS, input sanitization</w:t>
      </w:r>
    </w:p>
    <w:p w14:paraId="5824BA63" w14:textId="344C2700" w:rsidR="006C444F" w:rsidRDefault="00000000">
      <w:pPr>
        <w:pStyle w:val="ListNumber"/>
      </w:pPr>
      <w:r>
        <w:rPr>
          <w:rFonts w:ascii="Arial" w:hAnsi="Arial"/>
        </w:rPr>
        <w:lastRenderedPageBreak/>
        <w:t xml:space="preserve">API Documentation — Flask-RESTX </w:t>
      </w:r>
      <w:proofErr w:type="spellStart"/>
      <w:r>
        <w:rPr>
          <w:rFonts w:ascii="Arial" w:hAnsi="Arial"/>
        </w:rPr>
        <w:t>untuk</w:t>
      </w:r>
      <w:proofErr w:type="spellEnd"/>
      <w:r>
        <w:rPr>
          <w:rFonts w:ascii="Arial" w:hAnsi="Arial"/>
        </w:rPr>
        <w:t xml:space="preserve"> auto-generate Swagger UI</w:t>
      </w:r>
    </w:p>
    <w:p w14:paraId="140F4A0D" w14:textId="36E8D1B2" w:rsidR="006C444F" w:rsidRDefault="00000000">
      <w:pPr>
        <w:pStyle w:val="ListNumber"/>
      </w:pPr>
      <w:r>
        <w:rPr>
          <w:rFonts w:ascii="Arial" w:hAnsi="Arial"/>
        </w:rPr>
        <w:t>Environment Configuration — .env file, environment variables, config management</w:t>
      </w:r>
    </w:p>
    <w:p w14:paraId="29987F49" w14:textId="41C70C93" w:rsidR="006C444F" w:rsidRDefault="00000000">
      <w:pPr>
        <w:pStyle w:val="ListNumber"/>
      </w:pPr>
      <w:r>
        <w:rPr>
          <w:rFonts w:ascii="Arial" w:hAnsi="Arial"/>
        </w:rPr>
        <w:t xml:space="preserve">Deployment — Heroku deployment, </w:t>
      </w:r>
      <w:proofErr w:type="spellStart"/>
      <w:r>
        <w:rPr>
          <w:rFonts w:ascii="Arial" w:hAnsi="Arial"/>
        </w:rPr>
        <w:t>Procfile</w:t>
      </w:r>
      <w:proofErr w:type="spellEnd"/>
      <w:r>
        <w:rPr>
          <w:rFonts w:ascii="Arial" w:hAnsi="Arial"/>
        </w:rPr>
        <w:t xml:space="preserve">, </w:t>
      </w:r>
      <w:proofErr w:type="spellStart"/>
      <w:r>
        <w:rPr>
          <w:rFonts w:ascii="Arial" w:hAnsi="Arial"/>
        </w:rPr>
        <w:t>Gunicorn</w:t>
      </w:r>
      <w:proofErr w:type="spellEnd"/>
      <w:r>
        <w:rPr>
          <w:rFonts w:ascii="Arial" w:hAnsi="Arial"/>
        </w:rPr>
        <w:t xml:space="preserve"> WSGI server</w:t>
      </w:r>
    </w:p>
    <w:p w14:paraId="5A57CD96" w14:textId="2FF91475" w:rsidR="006C444F" w:rsidRDefault="00000000">
      <w:pPr>
        <w:pStyle w:val="ListNumber"/>
      </w:pPr>
      <w:r>
        <w:rPr>
          <w:rFonts w:ascii="Arial" w:hAnsi="Arial"/>
        </w:rPr>
        <w:t xml:space="preserve">Testing (Optional) — Unit testing </w:t>
      </w:r>
      <w:proofErr w:type="spellStart"/>
      <w:r>
        <w:rPr>
          <w:rFonts w:ascii="Arial" w:hAnsi="Arial"/>
        </w:rPr>
        <w:t>dengan</w:t>
      </w:r>
      <w:proofErr w:type="spellEnd"/>
      <w:r>
        <w:rPr>
          <w:rFonts w:ascii="Arial" w:hAnsi="Arial"/>
        </w:rPr>
        <w:t xml:space="preserve"> </w:t>
      </w:r>
      <w:proofErr w:type="spellStart"/>
      <w:r>
        <w:rPr>
          <w:rFonts w:ascii="Arial" w:hAnsi="Arial"/>
        </w:rPr>
        <w:t>pytest</w:t>
      </w:r>
      <w:proofErr w:type="spellEnd"/>
      <w:r>
        <w:rPr>
          <w:rFonts w:ascii="Arial" w:hAnsi="Arial"/>
        </w:rPr>
        <w:t>-flask (</w:t>
      </w:r>
      <w:proofErr w:type="spellStart"/>
      <w:r>
        <w:rPr>
          <w:rFonts w:ascii="Arial" w:hAnsi="Arial"/>
        </w:rPr>
        <w:t>jika</w:t>
      </w:r>
      <w:proofErr w:type="spellEnd"/>
      <w:r>
        <w:rPr>
          <w:rFonts w:ascii="Arial" w:hAnsi="Arial"/>
        </w:rPr>
        <w:t xml:space="preserve"> </w:t>
      </w:r>
      <w:proofErr w:type="spellStart"/>
      <w:r>
        <w:rPr>
          <w:rFonts w:ascii="Arial" w:hAnsi="Arial"/>
        </w:rPr>
        <w:t>waktu</w:t>
      </w:r>
      <w:proofErr w:type="spellEnd"/>
      <w:r>
        <w:rPr>
          <w:rFonts w:ascii="Arial" w:hAnsi="Arial"/>
        </w:rPr>
        <w:t xml:space="preserve"> </w:t>
      </w:r>
      <w:proofErr w:type="spellStart"/>
      <w:r>
        <w:rPr>
          <w:rFonts w:ascii="Arial" w:hAnsi="Arial"/>
        </w:rPr>
        <w:t>memungkinkan</w:t>
      </w:r>
      <w:proofErr w:type="spellEnd"/>
      <w:r>
        <w:rPr>
          <w:rFonts w:ascii="Arial" w:hAnsi="Arial"/>
        </w:rPr>
        <w:t>)</w:t>
      </w:r>
    </w:p>
    <w:p w14:paraId="7576EAED" w14:textId="7015E5E2" w:rsidR="006C444F" w:rsidRDefault="00000000">
      <w:pPr>
        <w:pStyle w:val="ListNumber"/>
      </w:pPr>
      <w:r>
        <w:rPr>
          <w:rFonts w:ascii="Arial" w:hAnsi="Arial"/>
        </w:rPr>
        <w:t>Capstone Project — Library Management System API (full implementation)</w:t>
      </w:r>
    </w:p>
    <w:p w14:paraId="6E1F7477" w14:textId="77777777" w:rsidR="006C444F" w:rsidRDefault="00000000">
      <w:r>
        <w:rPr>
          <w:color w:val="C8C8C8"/>
        </w:rPr>
        <w:t>________________________________________________________________________________</w:t>
      </w:r>
    </w:p>
    <w:p w14:paraId="47C3E880" w14:textId="77777777" w:rsidR="006C444F" w:rsidRDefault="00000000">
      <w:pPr>
        <w:pStyle w:val="Heading3"/>
      </w:pPr>
      <w:r>
        <w:rPr>
          <w:rFonts w:ascii="Arial" w:hAnsi="Arial"/>
        </w:rPr>
        <w:t>1.8 PUSTAKA</w:t>
      </w:r>
    </w:p>
    <w:p w14:paraId="41BB464D" w14:textId="77777777" w:rsidR="006C444F" w:rsidRDefault="00000000">
      <w:r>
        <w:rPr>
          <w:rFonts w:ascii="Arial" w:hAnsi="Arial"/>
          <w:b/>
        </w:rPr>
        <w:t>A. Pustaka Utama (Textbooks &amp; Core References)</w:t>
      </w:r>
    </w:p>
    <w:p w14:paraId="4884BC9B" w14:textId="41A0206C" w:rsidR="006C444F" w:rsidRDefault="00000000">
      <w:pPr>
        <w:pStyle w:val="ListNumber"/>
      </w:pPr>
      <w:r>
        <w:rPr>
          <w:rFonts w:ascii="Arial" w:hAnsi="Arial"/>
        </w:rPr>
        <w:t>Grinberg, M. (2018). Flask Web Development: Developing Web Applications with Python (2nd Edition). O'Reilly Media. ISBN: 978-1491991732.</w:t>
      </w:r>
    </w:p>
    <w:p w14:paraId="27446ED6" w14:textId="5F76B02A" w:rsidR="006C444F" w:rsidRDefault="00000000">
      <w:pPr>
        <w:pStyle w:val="ListNumber"/>
      </w:pPr>
      <w:r>
        <w:rPr>
          <w:rFonts w:ascii="Arial" w:hAnsi="Arial"/>
        </w:rPr>
        <w:t xml:space="preserve">Burke, B. (2020). Flask Framework Cookbook (2nd Edition). </w:t>
      </w:r>
      <w:proofErr w:type="spellStart"/>
      <w:r>
        <w:rPr>
          <w:rFonts w:ascii="Arial" w:hAnsi="Arial"/>
        </w:rPr>
        <w:t>Packt</w:t>
      </w:r>
      <w:proofErr w:type="spellEnd"/>
      <w:r>
        <w:rPr>
          <w:rFonts w:ascii="Arial" w:hAnsi="Arial"/>
        </w:rPr>
        <w:t xml:space="preserve"> Publishing. ISBN: 978-1789951295.</w:t>
      </w:r>
    </w:p>
    <w:p w14:paraId="075CCA22" w14:textId="2CF96DE0" w:rsidR="006C444F" w:rsidRDefault="00000000">
      <w:pPr>
        <w:pStyle w:val="ListNumber"/>
      </w:pPr>
      <w:r>
        <w:rPr>
          <w:rFonts w:ascii="Arial" w:hAnsi="Arial"/>
        </w:rPr>
        <w:t xml:space="preserve">Aggarwal, S. (2021). Building REST APIs with Flask: Create Python Web Services with MySQL. </w:t>
      </w:r>
      <w:proofErr w:type="spellStart"/>
      <w:r>
        <w:rPr>
          <w:rFonts w:ascii="Arial" w:hAnsi="Arial"/>
        </w:rPr>
        <w:t>Apress</w:t>
      </w:r>
      <w:proofErr w:type="spellEnd"/>
      <w:r>
        <w:rPr>
          <w:rFonts w:ascii="Arial" w:hAnsi="Arial"/>
        </w:rPr>
        <w:t>. ISBN: 978-1484266656.</w:t>
      </w:r>
    </w:p>
    <w:p w14:paraId="0DC32B48" w14:textId="25CA932C" w:rsidR="006C444F" w:rsidRDefault="00000000">
      <w:pPr>
        <w:pStyle w:val="ListNumber"/>
      </w:pPr>
      <w:r>
        <w:rPr>
          <w:rFonts w:ascii="Arial" w:hAnsi="Arial"/>
        </w:rPr>
        <w:t>Fielding, R. T. (2000). Architectural Styles and the Design of Network-based Software Architectures. Doctoral dissertation, University of California, Irvine. [REST Architecture Seminal Work]</w:t>
      </w:r>
    </w:p>
    <w:p w14:paraId="13603416" w14:textId="7C5AE678" w:rsidR="006C444F" w:rsidRDefault="00000000">
      <w:pPr>
        <w:pStyle w:val="ListNumber"/>
      </w:pPr>
      <w:r>
        <w:rPr>
          <w:rFonts w:ascii="Arial" w:hAnsi="Arial"/>
        </w:rPr>
        <w:t xml:space="preserve">Flask Official Documentation (2024). https://flask.palletsprojects.com — </w:t>
      </w:r>
      <w:proofErr w:type="spellStart"/>
      <w:r>
        <w:rPr>
          <w:rFonts w:ascii="Arial" w:hAnsi="Arial"/>
        </w:rPr>
        <w:t>Referensi</w:t>
      </w:r>
      <w:proofErr w:type="spellEnd"/>
      <w:r>
        <w:rPr>
          <w:rFonts w:ascii="Arial" w:hAnsi="Arial"/>
        </w:rPr>
        <w:t xml:space="preserve"> </w:t>
      </w:r>
      <w:proofErr w:type="spellStart"/>
      <w:r>
        <w:rPr>
          <w:rFonts w:ascii="Arial" w:hAnsi="Arial"/>
        </w:rPr>
        <w:t>resmi</w:t>
      </w:r>
      <w:proofErr w:type="spellEnd"/>
      <w:r>
        <w:rPr>
          <w:rFonts w:ascii="Arial" w:hAnsi="Arial"/>
        </w:rPr>
        <w:t xml:space="preserve"> dan tutorial </w:t>
      </w:r>
      <w:proofErr w:type="spellStart"/>
      <w:r>
        <w:rPr>
          <w:rFonts w:ascii="Arial" w:hAnsi="Arial"/>
        </w:rPr>
        <w:t>terstruktur</w:t>
      </w:r>
      <w:proofErr w:type="spellEnd"/>
      <w:r>
        <w:rPr>
          <w:rFonts w:ascii="Arial" w:hAnsi="Arial"/>
        </w:rPr>
        <w:t>.</w:t>
      </w:r>
    </w:p>
    <w:p w14:paraId="6CBAFC0B" w14:textId="77777777" w:rsidR="006C444F" w:rsidRDefault="00000000">
      <w:r>
        <w:rPr>
          <w:rFonts w:ascii="Arial" w:hAnsi="Arial"/>
          <w:b/>
        </w:rPr>
        <w:t xml:space="preserve">B. Pustaka </w:t>
      </w:r>
      <w:proofErr w:type="spellStart"/>
      <w:r>
        <w:rPr>
          <w:rFonts w:ascii="Arial" w:hAnsi="Arial"/>
          <w:b/>
        </w:rPr>
        <w:t>Pendukung</w:t>
      </w:r>
      <w:proofErr w:type="spellEnd"/>
      <w:r>
        <w:rPr>
          <w:rFonts w:ascii="Arial" w:hAnsi="Arial"/>
          <w:b/>
        </w:rPr>
        <w:t xml:space="preserve"> (Supporting Materials)</w:t>
      </w:r>
    </w:p>
    <w:p w14:paraId="5C6419D8" w14:textId="6810566D" w:rsidR="006C444F" w:rsidRDefault="00000000">
      <w:pPr>
        <w:pStyle w:val="ListNumber"/>
      </w:pPr>
      <w:proofErr w:type="spellStart"/>
      <w:r>
        <w:rPr>
          <w:rFonts w:ascii="Arial" w:hAnsi="Arial"/>
        </w:rPr>
        <w:t>SQLAlchemy</w:t>
      </w:r>
      <w:proofErr w:type="spellEnd"/>
      <w:r>
        <w:rPr>
          <w:rFonts w:ascii="Arial" w:hAnsi="Arial"/>
        </w:rPr>
        <w:t xml:space="preserve"> Official Documentation (2024). https://www.sqlalchemy.org — ORM library documentation.</w:t>
      </w:r>
    </w:p>
    <w:p w14:paraId="07406A62" w14:textId="388A4D48" w:rsidR="006C444F" w:rsidRDefault="00000000">
      <w:pPr>
        <w:pStyle w:val="ListNumber"/>
      </w:pPr>
      <w:r>
        <w:rPr>
          <w:rFonts w:ascii="Arial" w:hAnsi="Arial"/>
        </w:rPr>
        <w:t>JWT.io (2024). https://jwt.io — JSON Web Token introduction dan debugger.</w:t>
      </w:r>
    </w:p>
    <w:p w14:paraId="4D3DEF31" w14:textId="67119851" w:rsidR="006C444F" w:rsidRDefault="00000000">
      <w:pPr>
        <w:pStyle w:val="ListNumber"/>
      </w:pPr>
      <w:r>
        <w:rPr>
          <w:rFonts w:ascii="Arial" w:hAnsi="Arial"/>
        </w:rPr>
        <w:t>OWASP Top 10 (2021). https://owasp.org/www-project-top-ten — Web application security risks.</w:t>
      </w:r>
    </w:p>
    <w:p w14:paraId="5C0E107A" w14:textId="7C95CE4B" w:rsidR="006C444F" w:rsidRDefault="00000000">
      <w:pPr>
        <w:pStyle w:val="ListNumber"/>
      </w:pPr>
      <w:r>
        <w:rPr>
          <w:rFonts w:ascii="Arial" w:hAnsi="Arial"/>
        </w:rPr>
        <w:t xml:space="preserve">Flask-RESTX Documentation (2024). https://flask-restx.readthedocs.io — Auto-documentation </w:t>
      </w:r>
      <w:proofErr w:type="spellStart"/>
      <w:r>
        <w:rPr>
          <w:rFonts w:ascii="Arial" w:hAnsi="Arial"/>
        </w:rPr>
        <w:t>dengan</w:t>
      </w:r>
      <w:proofErr w:type="spellEnd"/>
      <w:r>
        <w:rPr>
          <w:rFonts w:ascii="Arial" w:hAnsi="Arial"/>
        </w:rPr>
        <w:t xml:space="preserve"> Swagger.</w:t>
      </w:r>
    </w:p>
    <w:p w14:paraId="229B04D2" w14:textId="25AF76FB" w:rsidR="006C444F" w:rsidRDefault="00000000">
      <w:pPr>
        <w:pStyle w:val="ListNumber"/>
      </w:pPr>
      <w:r>
        <w:rPr>
          <w:rFonts w:ascii="Arial" w:hAnsi="Arial"/>
        </w:rPr>
        <w:t>Heroku Python Support (2024). https://devcenter.heroku.com/categories/python-support — Deployment guide.</w:t>
      </w:r>
    </w:p>
    <w:p w14:paraId="3014A05E" w14:textId="2308CEB6" w:rsidR="006C444F" w:rsidRDefault="00000000">
      <w:pPr>
        <w:pStyle w:val="ListNumber"/>
      </w:pPr>
      <w:r>
        <w:rPr>
          <w:rFonts w:ascii="Arial" w:hAnsi="Arial"/>
        </w:rPr>
        <w:t xml:space="preserve">PythonAnywhere (2024). https://help.pythonanywhere.com — Alternative cloud platform </w:t>
      </w:r>
      <w:proofErr w:type="spellStart"/>
      <w:r>
        <w:rPr>
          <w:rFonts w:ascii="Arial" w:hAnsi="Arial"/>
        </w:rPr>
        <w:t>untuk</w:t>
      </w:r>
      <w:proofErr w:type="spellEnd"/>
      <w:r>
        <w:rPr>
          <w:rFonts w:ascii="Arial" w:hAnsi="Arial"/>
        </w:rPr>
        <w:t xml:space="preserve"> Flask.</w:t>
      </w:r>
    </w:p>
    <w:p w14:paraId="2258F2D8" w14:textId="1C70A274" w:rsidR="006C444F" w:rsidRDefault="00000000">
      <w:pPr>
        <w:pStyle w:val="ListNumber"/>
      </w:pPr>
      <w:r>
        <w:rPr>
          <w:rFonts w:ascii="Arial" w:hAnsi="Arial"/>
        </w:rPr>
        <w:t xml:space="preserve">Miguelgrinberg.com Blog (2024). https://blog.miguelgrinberg.com — Artikel tutorial Flask oleh author </w:t>
      </w:r>
      <w:proofErr w:type="spellStart"/>
      <w:r>
        <w:rPr>
          <w:rFonts w:ascii="Arial" w:hAnsi="Arial"/>
        </w:rPr>
        <w:t>buku</w:t>
      </w:r>
      <w:proofErr w:type="spellEnd"/>
      <w:r>
        <w:rPr>
          <w:rFonts w:ascii="Arial" w:hAnsi="Arial"/>
        </w:rPr>
        <w:t xml:space="preserve"> </w:t>
      </w:r>
      <w:proofErr w:type="spellStart"/>
      <w:r>
        <w:rPr>
          <w:rFonts w:ascii="Arial" w:hAnsi="Arial"/>
        </w:rPr>
        <w:t>referensi</w:t>
      </w:r>
      <w:proofErr w:type="spellEnd"/>
      <w:r>
        <w:rPr>
          <w:rFonts w:ascii="Arial" w:hAnsi="Arial"/>
        </w:rPr>
        <w:t>.</w:t>
      </w:r>
    </w:p>
    <w:p w14:paraId="496900E4" w14:textId="77777777" w:rsidR="006C444F" w:rsidRDefault="00000000">
      <w:r>
        <w:rPr>
          <w:color w:val="C8C8C8"/>
        </w:rPr>
        <w:t>________________________________________________________________________________</w:t>
      </w:r>
    </w:p>
    <w:p w14:paraId="5C53FC0D" w14:textId="77777777" w:rsidR="006C444F" w:rsidRDefault="00000000">
      <w:pPr>
        <w:pStyle w:val="Heading2"/>
      </w:pPr>
      <w:r>
        <w:rPr>
          <w:rFonts w:ascii="Arial" w:hAnsi="Arial"/>
          <w:sz w:val="24"/>
        </w:rPr>
        <w:lastRenderedPageBreak/>
        <w:t>BAGIAN II: RENCANA PEMBELAJARAN SEMESTER (16 PERTEMUAN)</w:t>
      </w:r>
    </w:p>
    <w:p w14:paraId="1CF954AB" w14:textId="77777777" w:rsidR="006C444F" w:rsidRDefault="00000000">
      <w:pPr>
        <w:pStyle w:val="Heading3"/>
      </w:pPr>
      <w:r>
        <w:rPr>
          <w:rFonts w:ascii="Arial" w:hAnsi="Arial"/>
        </w:rPr>
        <w:t>2.1 TABEL RENCANA PEMBELAJARAN</w:t>
      </w:r>
    </w:p>
    <w:p w14:paraId="2431E4B6" w14:textId="15C128ED" w:rsidR="006C444F" w:rsidRDefault="006C444F"/>
    <w:tbl>
      <w:tblPr>
        <w:tblStyle w:val="LightGrid-Accent1"/>
        <w:tblW w:w="0" w:type="auto"/>
        <w:jc w:val="center"/>
        <w:tblLayout w:type="fixed"/>
        <w:tblLook w:val="04A0" w:firstRow="1" w:lastRow="0" w:firstColumn="1" w:lastColumn="0" w:noHBand="0" w:noVBand="1"/>
      </w:tblPr>
      <w:tblGrid>
        <w:gridCol w:w="915"/>
        <w:gridCol w:w="1527"/>
        <w:gridCol w:w="2905"/>
        <w:gridCol w:w="2017"/>
        <w:gridCol w:w="1578"/>
        <w:gridCol w:w="926"/>
        <w:gridCol w:w="2039"/>
        <w:gridCol w:w="1327"/>
      </w:tblGrid>
      <w:tr w:rsidR="006C444F" w14:paraId="7D0B3994" w14:textId="77777777" w:rsidTr="008C11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shd w:val="clear" w:color="auto" w:fill="4472C4"/>
            <w:vAlign w:val="center"/>
          </w:tcPr>
          <w:p w14:paraId="291FE3A0" w14:textId="77777777" w:rsidR="006C444F" w:rsidRDefault="00000000">
            <w:pPr>
              <w:jc w:val="center"/>
            </w:pPr>
            <w:r>
              <w:rPr>
                <w:rFonts w:ascii="Arial" w:hAnsi="Arial"/>
                <w:sz w:val="20"/>
              </w:rPr>
              <w:t>Pekan</w:t>
            </w:r>
          </w:p>
        </w:tc>
        <w:tc>
          <w:tcPr>
            <w:tcW w:w="1527" w:type="dxa"/>
            <w:shd w:val="clear" w:color="auto" w:fill="4472C4"/>
            <w:vAlign w:val="center"/>
          </w:tcPr>
          <w:p w14:paraId="476C2BDE"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Sub-CPMK</w:t>
            </w:r>
          </w:p>
        </w:tc>
        <w:tc>
          <w:tcPr>
            <w:tcW w:w="2905" w:type="dxa"/>
            <w:shd w:val="clear" w:color="auto" w:fill="4472C4"/>
            <w:vAlign w:val="center"/>
          </w:tcPr>
          <w:p w14:paraId="1BDBCD13"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Topik</w:t>
            </w:r>
            <w:proofErr w:type="spellEnd"/>
            <w:r>
              <w:rPr>
                <w:rFonts w:ascii="Arial" w:hAnsi="Arial"/>
                <w:sz w:val="20"/>
              </w:rPr>
              <w:t xml:space="preserve"> Pembelajaran</w:t>
            </w:r>
          </w:p>
        </w:tc>
        <w:tc>
          <w:tcPr>
            <w:tcW w:w="2017" w:type="dxa"/>
            <w:shd w:val="clear" w:color="auto" w:fill="4472C4"/>
            <w:vAlign w:val="center"/>
          </w:tcPr>
          <w:p w14:paraId="5A571B2E"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Kemampuan</w:t>
            </w:r>
            <w:proofErr w:type="spellEnd"/>
            <w:r>
              <w:rPr>
                <w:rFonts w:ascii="Arial" w:hAnsi="Arial"/>
                <w:sz w:val="20"/>
              </w:rPr>
              <w:t xml:space="preserve"> Akhir yang </w:t>
            </w:r>
            <w:proofErr w:type="spellStart"/>
            <w:r>
              <w:rPr>
                <w:rFonts w:ascii="Arial" w:hAnsi="Arial"/>
                <w:sz w:val="20"/>
              </w:rPr>
              <w:t>Diharapkan</w:t>
            </w:r>
            <w:proofErr w:type="spellEnd"/>
            <w:r>
              <w:rPr>
                <w:rFonts w:ascii="Arial" w:hAnsi="Arial"/>
                <w:sz w:val="20"/>
              </w:rPr>
              <w:t xml:space="preserve"> (ABCD)</w:t>
            </w:r>
          </w:p>
        </w:tc>
        <w:tc>
          <w:tcPr>
            <w:tcW w:w="1578" w:type="dxa"/>
            <w:shd w:val="clear" w:color="auto" w:fill="4472C4"/>
            <w:vAlign w:val="center"/>
          </w:tcPr>
          <w:p w14:paraId="5ABAA646"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Metode</w:t>
            </w:r>
          </w:p>
        </w:tc>
        <w:tc>
          <w:tcPr>
            <w:tcW w:w="926" w:type="dxa"/>
            <w:shd w:val="clear" w:color="auto" w:fill="4472C4"/>
            <w:vAlign w:val="center"/>
          </w:tcPr>
          <w:p w14:paraId="4589C138"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Waktu</w:t>
            </w:r>
          </w:p>
        </w:tc>
        <w:tc>
          <w:tcPr>
            <w:tcW w:w="2039" w:type="dxa"/>
            <w:shd w:val="clear" w:color="auto" w:fill="4472C4"/>
            <w:vAlign w:val="center"/>
          </w:tcPr>
          <w:p w14:paraId="50C64980"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 xml:space="preserve">Materi </w:t>
            </w:r>
            <w:proofErr w:type="spellStart"/>
            <w:r>
              <w:rPr>
                <w:rFonts w:ascii="Arial" w:hAnsi="Arial"/>
                <w:sz w:val="20"/>
              </w:rPr>
              <w:t>Pembelajaran</w:t>
            </w:r>
            <w:proofErr w:type="spellEnd"/>
          </w:p>
        </w:tc>
        <w:tc>
          <w:tcPr>
            <w:tcW w:w="1327" w:type="dxa"/>
            <w:shd w:val="clear" w:color="auto" w:fill="4472C4"/>
            <w:vAlign w:val="center"/>
          </w:tcPr>
          <w:p w14:paraId="61FE8A44"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Bobot</w:t>
            </w:r>
            <w:proofErr w:type="spellEnd"/>
            <w:r>
              <w:rPr>
                <w:rFonts w:ascii="Arial" w:hAnsi="Arial"/>
                <w:sz w:val="20"/>
              </w:rPr>
              <w:t xml:space="preserve"> </w:t>
            </w:r>
            <w:proofErr w:type="spellStart"/>
            <w:r>
              <w:rPr>
                <w:rFonts w:ascii="Arial" w:hAnsi="Arial"/>
                <w:sz w:val="20"/>
              </w:rPr>
              <w:t>Asesmen</w:t>
            </w:r>
            <w:proofErr w:type="spellEnd"/>
          </w:p>
        </w:tc>
      </w:tr>
      <w:tr w:rsidR="006C444F" w14:paraId="0A446EA4" w14:textId="77777777" w:rsidTr="008C11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vAlign w:val="center"/>
          </w:tcPr>
          <w:p w14:paraId="32ACCBAB" w14:textId="4710E85F" w:rsidR="006C444F" w:rsidRDefault="00000000">
            <w:r>
              <w:rPr>
                <w:rFonts w:ascii="Arial" w:hAnsi="Arial"/>
                <w:sz w:val="18"/>
              </w:rPr>
              <w:t>1</w:t>
            </w:r>
          </w:p>
        </w:tc>
        <w:tc>
          <w:tcPr>
            <w:tcW w:w="1527" w:type="dxa"/>
            <w:vAlign w:val="center"/>
          </w:tcPr>
          <w:p w14:paraId="2A0E1DFD"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w:t>
            </w:r>
          </w:p>
        </w:tc>
        <w:tc>
          <w:tcPr>
            <w:tcW w:w="2905" w:type="dxa"/>
            <w:vAlign w:val="center"/>
          </w:tcPr>
          <w:p w14:paraId="7AA13598" w14:textId="585ED8E4"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Pengantar</w:t>
            </w:r>
            <w:proofErr w:type="spellEnd"/>
            <w:r>
              <w:rPr>
                <w:rFonts w:ascii="Arial" w:hAnsi="Arial"/>
                <w:sz w:val="18"/>
              </w:rPr>
              <w:t xml:space="preserve"> MK &amp; Setup Environment</w:t>
            </w:r>
          </w:p>
        </w:tc>
        <w:tc>
          <w:tcPr>
            <w:tcW w:w="2017" w:type="dxa"/>
            <w:vAlign w:val="center"/>
          </w:tcPr>
          <w:p w14:paraId="1591FB63" w14:textId="7AEA8C53"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Mahasiswa</w:t>
            </w:r>
            <w:proofErr w:type="spellEnd"/>
            <w:r>
              <w:rPr>
                <w:rFonts w:ascii="Arial" w:hAnsi="Arial"/>
                <w:sz w:val="18"/>
              </w:rPr>
              <w:t xml:space="preserve"> (A) </w:t>
            </w:r>
            <w:proofErr w:type="spellStart"/>
            <w:r>
              <w:rPr>
                <w:rFonts w:ascii="Arial" w:hAnsi="Arial"/>
                <w:sz w:val="18"/>
              </w:rPr>
              <w:t>memahami</w:t>
            </w:r>
            <w:proofErr w:type="spellEnd"/>
            <w:r>
              <w:rPr>
                <w:rFonts w:ascii="Arial" w:hAnsi="Arial"/>
                <w:sz w:val="18"/>
              </w:rPr>
              <w:t xml:space="preserve"> </w:t>
            </w:r>
            <w:proofErr w:type="spellStart"/>
            <w:r>
              <w:rPr>
                <w:rFonts w:ascii="Arial" w:hAnsi="Arial"/>
                <w:sz w:val="18"/>
              </w:rPr>
              <w:t>silabus</w:t>
            </w:r>
            <w:proofErr w:type="spellEnd"/>
            <w:r>
              <w:rPr>
                <w:rFonts w:ascii="Arial" w:hAnsi="Arial"/>
                <w:sz w:val="18"/>
              </w:rPr>
              <w:t xml:space="preserve">, CPL, CPMK, dan </w:t>
            </w:r>
            <w:proofErr w:type="spellStart"/>
            <w:r>
              <w:rPr>
                <w:rFonts w:ascii="Arial" w:hAnsi="Arial"/>
                <w:sz w:val="18"/>
              </w:rPr>
              <w:t>aturan</w:t>
            </w:r>
            <w:proofErr w:type="spellEnd"/>
            <w:r>
              <w:rPr>
                <w:rFonts w:ascii="Arial" w:hAnsi="Arial"/>
                <w:sz w:val="18"/>
              </w:rPr>
              <w:t xml:space="preserve"> </w:t>
            </w:r>
            <w:proofErr w:type="spellStart"/>
            <w:r>
              <w:rPr>
                <w:rFonts w:ascii="Arial" w:hAnsi="Arial"/>
                <w:sz w:val="18"/>
              </w:rPr>
              <w:t>perkuliahan</w:t>
            </w:r>
            <w:proofErr w:type="spellEnd"/>
            <w:r>
              <w:rPr>
                <w:rFonts w:ascii="Arial" w:hAnsi="Arial"/>
                <w:sz w:val="18"/>
              </w:rPr>
              <w:t xml:space="preserve"> (B) </w:t>
            </w:r>
            <w:proofErr w:type="spellStart"/>
            <w:r>
              <w:rPr>
                <w:rFonts w:ascii="Arial" w:hAnsi="Arial"/>
                <w:sz w:val="18"/>
              </w:rPr>
              <w:t>melalui</w:t>
            </w:r>
            <w:proofErr w:type="spellEnd"/>
            <w:r>
              <w:rPr>
                <w:rFonts w:ascii="Arial" w:hAnsi="Arial"/>
                <w:sz w:val="18"/>
              </w:rPr>
              <w:t xml:space="preserve"> </w:t>
            </w:r>
            <w:proofErr w:type="spellStart"/>
            <w:r>
              <w:rPr>
                <w:rFonts w:ascii="Arial" w:hAnsi="Arial"/>
                <w:sz w:val="18"/>
              </w:rPr>
              <w:t>penjelasan</w:t>
            </w:r>
            <w:proofErr w:type="spellEnd"/>
            <w:r>
              <w:rPr>
                <w:rFonts w:ascii="Arial" w:hAnsi="Arial"/>
                <w:sz w:val="18"/>
              </w:rPr>
              <w:t xml:space="preserve"> </w:t>
            </w:r>
            <w:proofErr w:type="spellStart"/>
            <w:r>
              <w:rPr>
                <w:rFonts w:ascii="Arial" w:hAnsi="Arial"/>
                <w:sz w:val="18"/>
              </w:rPr>
              <w:t>dosen</w:t>
            </w:r>
            <w:proofErr w:type="spellEnd"/>
            <w:r>
              <w:rPr>
                <w:rFonts w:ascii="Arial" w:hAnsi="Arial"/>
                <w:sz w:val="18"/>
              </w:rPr>
              <w:t xml:space="preserve"> (C) </w:t>
            </w:r>
            <w:proofErr w:type="spellStart"/>
            <w:r>
              <w:rPr>
                <w:rFonts w:ascii="Arial" w:hAnsi="Arial"/>
                <w:sz w:val="18"/>
              </w:rPr>
              <w:t>secara</w:t>
            </w:r>
            <w:proofErr w:type="spellEnd"/>
            <w:r>
              <w:rPr>
                <w:rFonts w:ascii="Arial" w:hAnsi="Arial"/>
                <w:sz w:val="18"/>
              </w:rPr>
              <w:t xml:space="preserve"> </w:t>
            </w:r>
            <w:proofErr w:type="spellStart"/>
            <w:r>
              <w:rPr>
                <w:rFonts w:ascii="Arial" w:hAnsi="Arial"/>
                <w:sz w:val="18"/>
              </w:rPr>
              <w:t>jelas</w:t>
            </w:r>
            <w:proofErr w:type="spellEnd"/>
            <w:r>
              <w:rPr>
                <w:rFonts w:ascii="Arial" w:hAnsi="Arial"/>
                <w:sz w:val="18"/>
              </w:rPr>
              <w:t xml:space="preserve"> (D). Setup Python, Flask, dan </w:t>
            </w:r>
            <w:proofErr w:type="spellStart"/>
            <w:r>
              <w:rPr>
                <w:rFonts w:ascii="Arial" w:hAnsi="Arial"/>
                <w:sz w:val="18"/>
              </w:rPr>
              <w:t>VSCode</w:t>
            </w:r>
            <w:proofErr w:type="spellEnd"/>
            <w:r>
              <w:rPr>
                <w:rFonts w:ascii="Arial" w:hAnsi="Arial"/>
                <w:sz w:val="18"/>
              </w:rPr>
              <w:t>.</w:t>
            </w:r>
          </w:p>
        </w:tc>
        <w:tc>
          <w:tcPr>
            <w:tcW w:w="1578" w:type="dxa"/>
            <w:vAlign w:val="center"/>
          </w:tcPr>
          <w:p w14:paraId="1C65BF7D" w14:textId="77777777"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Kuliah</w:t>
            </w:r>
            <w:proofErr w:type="spellEnd"/>
            <w:r>
              <w:rPr>
                <w:rFonts w:ascii="Arial" w:hAnsi="Arial"/>
                <w:sz w:val="18"/>
              </w:rPr>
              <w:t xml:space="preserve"> </w:t>
            </w:r>
            <w:proofErr w:type="spellStart"/>
            <w:r>
              <w:rPr>
                <w:rFonts w:ascii="Arial" w:hAnsi="Arial"/>
                <w:sz w:val="18"/>
              </w:rPr>
              <w:t>Interaktif</w:t>
            </w:r>
            <w:proofErr w:type="spellEnd"/>
            <w:r>
              <w:rPr>
                <w:rFonts w:ascii="Arial" w:hAnsi="Arial"/>
                <w:sz w:val="18"/>
              </w:rPr>
              <w:t xml:space="preserve"> + Demo</w:t>
            </w:r>
          </w:p>
        </w:tc>
        <w:tc>
          <w:tcPr>
            <w:tcW w:w="926" w:type="dxa"/>
            <w:vAlign w:val="center"/>
          </w:tcPr>
          <w:p w14:paraId="066FCC92" w14:textId="0A124C23"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150'</w:t>
            </w:r>
          </w:p>
        </w:tc>
        <w:tc>
          <w:tcPr>
            <w:tcW w:w="2039" w:type="dxa"/>
            <w:vAlign w:val="center"/>
          </w:tcPr>
          <w:p w14:paraId="0A07AC53" w14:textId="0B908870"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 </w:t>
            </w:r>
            <w:proofErr w:type="spellStart"/>
            <w:r>
              <w:rPr>
                <w:rFonts w:ascii="Arial" w:hAnsi="Arial"/>
                <w:sz w:val="18"/>
              </w:rPr>
              <w:t>Kontrak</w:t>
            </w:r>
            <w:proofErr w:type="spellEnd"/>
            <w:r>
              <w:rPr>
                <w:rFonts w:ascii="Arial" w:hAnsi="Arial"/>
                <w:sz w:val="18"/>
              </w:rPr>
              <w:t xml:space="preserve"> </w:t>
            </w:r>
            <w:proofErr w:type="spellStart"/>
            <w:r>
              <w:rPr>
                <w:rFonts w:ascii="Arial" w:hAnsi="Arial"/>
                <w:sz w:val="18"/>
              </w:rPr>
              <w:t>Belajar</w:t>
            </w:r>
            <w:proofErr w:type="spellEnd"/>
            <w:r w:rsidR="008C1193">
              <w:rPr>
                <w:rFonts w:ascii="Arial" w:hAnsi="Arial"/>
                <w:sz w:val="18"/>
              </w:rPr>
              <w:br/>
            </w:r>
            <w:r>
              <w:rPr>
                <w:rFonts w:ascii="Arial" w:hAnsi="Arial"/>
                <w:sz w:val="18"/>
              </w:rPr>
              <w:t>• RPS Overview</w:t>
            </w:r>
            <w:r w:rsidR="008C1193">
              <w:rPr>
                <w:rFonts w:ascii="Arial" w:hAnsi="Arial"/>
                <w:sz w:val="18"/>
              </w:rPr>
              <w:br/>
            </w:r>
            <w:r>
              <w:rPr>
                <w:rFonts w:ascii="Arial" w:hAnsi="Arial"/>
                <w:sz w:val="18"/>
              </w:rPr>
              <w:t>• Python 3.9+ Setup</w:t>
            </w:r>
            <w:r w:rsidR="008C1193">
              <w:rPr>
                <w:rFonts w:ascii="Arial" w:hAnsi="Arial"/>
                <w:sz w:val="18"/>
              </w:rPr>
              <w:br/>
            </w:r>
            <w:r>
              <w:rPr>
                <w:rFonts w:ascii="Arial" w:hAnsi="Arial"/>
                <w:sz w:val="18"/>
              </w:rPr>
              <w:t>• Flask Installation</w:t>
            </w:r>
            <w:r w:rsidR="008C1193">
              <w:rPr>
                <w:rFonts w:ascii="Arial" w:hAnsi="Arial"/>
                <w:sz w:val="18"/>
              </w:rPr>
              <w:br/>
            </w:r>
            <w:r>
              <w:rPr>
                <w:rFonts w:ascii="Arial" w:hAnsi="Arial"/>
                <w:sz w:val="18"/>
              </w:rPr>
              <w:t xml:space="preserve">• </w:t>
            </w:r>
            <w:proofErr w:type="spellStart"/>
            <w:r>
              <w:rPr>
                <w:rFonts w:ascii="Arial" w:hAnsi="Arial"/>
                <w:sz w:val="18"/>
              </w:rPr>
              <w:t>VSCode</w:t>
            </w:r>
            <w:proofErr w:type="spellEnd"/>
            <w:r>
              <w:rPr>
                <w:rFonts w:ascii="Arial" w:hAnsi="Arial"/>
                <w:sz w:val="18"/>
              </w:rPr>
              <w:t xml:space="preserve"> + Extensions</w:t>
            </w:r>
            <w:r w:rsidR="008C1193">
              <w:rPr>
                <w:rFonts w:ascii="Arial" w:hAnsi="Arial"/>
                <w:sz w:val="18"/>
              </w:rPr>
              <w:br/>
            </w:r>
            <w:r>
              <w:rPr>
                <w:rFonts w:ascii="Arial" w:hAnsi="Arial"/>
                <w:sz w:val="18"/>
              </w:rPr>
              <w:t>• Postman Setup</w:t>
            </w:r>
          </w:p>
        </w:tc>
        <w:tc>
          <w:tcPr>
            <w:tcW w:w="1327" w:type="dxa"/>
            <w:vAlign w:val="center"/>
          </w:tcPr>
          <w:p w14:paraId="636A90DE"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w:t>
            </w:r>
          </w:p>
        </w:tc>
      </w:tr>
      <w:tr w:rsidR="006C444F" w14:paraId="71DC5B55" w14:textId="77777777" w:rsidTr="008C11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vAlign w:val="center"/>
          </w:tcPr>
          <w:p w14:paraId="7E5542D2" w14:textId="377D90CE" w:rsidR="006C444F" w:rsidRDefault="00000000">
            <w:r>
              <w:rPr>
                <w:rFonts w:ascii="Arial" w:hAnsi="Arial"/>
                <w:sz w:val="18"/>
              </w:rPr>
              <w:t>2</w:t>
            </w:r>
          </w:p>
        </w:tc>
        <w:tc>
          <w:tcPr>
            <w:tcW w:w="1527" w:type="dxa"/>
            <w:vAlign w:val="center"/>
          </w:tcPr>
          <w:p w14:paraId="27F169CD"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Sub-1.1</w:t>
            </w:r>
          </w:p>
        </w:tc>
        <w:tc>
          <w:tcPr>
            <w:tcW w:w="2905" w:type="dxa"/>
            <w:vAlign w:val="center"/>
          </w:tcPr>
          <w:p w14:paraId="7374AC85" w14:textId="28B24F63"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Flask Routing &amp; RESTful API Dasar</w:t>
            </w:r>
          </w:p>
        </w:tc>
        <w:tc>
          <w:tcPr>
            <w:tcW w:w="2017" w:type="dxa"/>
            <w:vAlign w:val="center"/>
          </w:tcPr>
          <w:p w14:paraId="5E0B5C5B" w14:textId="0CA5611B"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Mahasiswa</w:t>
            </w:r>
            <w:proofErr w:type="spellEnd"/>
            <w:r>
              <w:rPr>
                <w:rFonts w:ascii="Arial" w:hAnsi="Arial"/>
                <w:sz w:val="18"/>
              </w:rPr>
              <w:t xml:space="preserve"> (A) </w:t>
            </w:r>
            <w:proofErr w:type="spellStart"/>
            <w:r>
              <w:rPr>
                <w:rFonts w:ascii="Arial" w:hAnsi="Arial"/>
                <w:sz w:val="18"/>
              </w:rPr>
              <w:t>mampu</w:t>
            </w:r>
            <w:proofErr w:type="spellEnd"/>
            <w:r>
              <w:rPr>
                <w:rFonts w:ascii="Arial" w:hAnsi="Arial"/>
                <w:sz w:val="18"/>
              </w:rPr>
              <w:t xml:space="preserve"> </w:t>
            </w:r>
            <w:proofErr w:type="spellStart"/>
            <w:r>
              <w:rPr>
                <w:rFonts w:ascii="Arial" w:hAnsi="Arial"/>
                <w:sz w:val="18"/>
              </w:rPr>
              <w:t>membangun</w:t>
            </w:r>
            <w:proofErr w:type="spellEnd"/>
            <w:r>
              <w:rPr>
                <w:rFonts w:ascii="Arial" w:hAnsi="Arial"/>
                <w:sz w:val="18"/>
              </w:rPr>
              <w:t xml:space="preserve"> RESTful API </w:t>
            </w:r>
            <w:proofErr w:type="spellStart"/>
            <w:r>
              <w:rPr>
                <w:rFonts w:ascii="Arial" w:hAnsi="Arial"/>
                <w:sz w:val="18"/>
              </w:rPr>
              <w:t>sederhana</w:t>
            </w:r>
            <w:proofErr w:type="spellEnd"/>
            <w:r>
              <w:rPr>
                <w:rFonts w:ascii="Arial" w:hAnsi="Arial"/>
                <w:sz w:val="18"/>
              </w:rPr>
              <w:t xml:space="preserve"> </w:t>
            </w:r>
            <w:proofErr w:type="spellStart"/>
            <w:r>
              <w:rPr>
                <w:rFonts w:ascii="Arial" w:hAnsi="Arial"/>
                <w:sz w:val="18"/>
              </w:rPr>
              <w:t>dengan</w:t>
            </w:r>
            <w:proofErr w:type="spellEnd"/>
            <w:r>
              <w:rPr>
                <w:rFonts w:ascii="Arial" w:hAnsi="Arial"/>
                <w:sz w:val="18"/>
              </w:rPr>
              <w:t xml:space="preserve"> Flask routing (GET, POST, PUT, DELETE) (B) </w:t>
            </w:r>
            <w:proofErr w:type="spellStart"/>
            <w:r>
              <w:rPr>
                <w:rFonts w:ascii="Arial" w:hAnsi="Arial"/>
                <w:sz w:val="18"/>
              </w:rPr>
              <w:t>menggunakan</w:t>
            </w:r>
            <w:proofErr w:type="spellEnd"/>
            <w:r>
              <w:rPr>
                <w:rFonts w:ascii="Arial" w:hAnsi="Arial"/>
                <w:sz w:val="18"/>
              </w:rPr>
              <w:t xml:space="preserve"> Flask framework (C) </w:t>
            </w:r>
            <w:proofErr w:type="spellStart"/>
            <w:r>
              <w:rPr>
                <w:rFonts w:ascii="Arial" w:hAnsi="Arial"/>
                <w:sz w:val="18"/>
              </w:rPr>
              <w:t>secara</w:t>
            </w:r>
            <w:proofErr w:type="spellEnd"/>
            <w:r>
              <w:rPr>
                <w:rFonts w:ascii="Arial" w:hAnsi="Arial"/>
                <w:sz w:val="18"/>
              </w:rPr>
              <w:t xml:space="preserve"> </w:t>
            </w:r>
            <w:proofErr w:type="spellStart"/>
            <w:r>
              <w:rPr>
                <w:rFonts w:ascii="Arial" w:hAnsi="Arial"/>
                <w:sz w:val="18"/>
              </w:rPr>
              <w:t>terstruktur</w:t>
            </w:r>
            <w:proofErr w:type="spellEnd"/>
            <w:r>
              <w:rPr>
                <w:rFonts w:ascii="Arial" w:hAnsi="Arial"/>
                <w:sz w:val="18"/>
              </w:rPr>
              <w:t xml:space="preserve"> dan </w:t>
            </w:r>
            <w:proofErr w:type="spellStart"/>
            <w:r>
              <w:rPr>
                <w:rFonts w:ascii="Arial" w:hAnsi="Arial"/>
                <w:sz w:val="18"/>
              </w:rPr>
              <w:t>fungsional</w:t>
            </w:r>
            <w:proofErr w:type="spellEnd"/>
            <w:r>
              <w:rPr>
                <w:rFonts w:ascii="Arial" w:hAnsi="Arial"/>
                <w:sz w:val="18"/>
              </w:rPr>
              <w:t xml:space="preserve"> (D).</w:t>
            </w:r>
          </w:p>
        </w:tc>
        <w:tc>
          <w:tcPr>
            <w:tcW w:w="1578" w:type="dxa"/>
            <w:vAlign w:val="center"/>
          </w:tcPr>
          <w:p w14:paraId="74E2FA94" w14:textId="7777777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Kuliah</w:t>
            </w:r>
            <w:proofErr w:type="spellEnd"/>
            <w:r>
              <w:rPr>
                <w:rFonts w:ascii="Arial" w:hAnsi="Arial"/>
                <w:sz w:val="18"/>
              </w:rPr>
              <w:t xml:space="preserve"> + </w:t>
            </w:r>
            <w:proofErr w:type="spellStart"/>
            <w:r>
              <w:rPr>
                <w:rFonts w:ascii="Arial" w:hAnsi="Arial"/>
                <w:sz w:val="18"/>
              </w:rPr>
              <w:t>Praktikum</w:t>
            </w:r>
            <w:proofErr w:type="spellEnd"/>
          </w:p>
        </w:tc>
        <w:tc>
          <w:tcPr>
            <w:tcW w:w="926" w:type="dxa"/>
            <w:vAlign w:val="center"/>
          </w:tcPr>
          <w:p w14:paraId="42B3F2B5" w14:textId="19258EE8"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150'</w:t>
            </w:r>
          </w:p>
        </w:tc>
        <w:tc>
          <w:tcPr>
            <w:tcW w:w="2039" w:type="dxa"/>
            <w:vAlign w:val="center"/>
          </w:tcPr>
          <w:p w14:paraId="0C72D5CF" w14:textId="38917D2E"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Flask App Structure</w:t>
            </w:r>
            <w:r w:rsidR="008C1193">
              <w:rPr>
                <w:rFonts w:ascii="Arial" w:hAnsi="Arial"/>
                <w:sz w:val="18"/>
              </w:rPr>
              <w:br/>
            </w:r>
            <w:r>
              <w:rPr>
                <w:rFonts w:ascii="Arial" w:hAnsi="Arial"/>
                <w:sz w:val="18"/>
              </w:rPr>
              <w:t>• Routing @</w:t>
            </w:r>
            <w:proofErr w:type="gramStart"/>
            <w:r>
              <w:rPr>
                <w:rFonts w:ascii="Arial" w:hAnsi="Arial"/>
                <w:sz w:val="18"/>
              </w:rPr>
              <w:t>app.route</w:t>
            </w:r>
            <w:proofErr w:type="gramEnd"/>
            <w:r>
              <w:rPr>
                <w:rFonts w:ascii="Arial" w:hAnsi="Arial"/>
                <w:sz w:val="18"/>
              </w:rPr>
              <w:t>()</w:t>
            </w:r>
            <w:r w:rsidR="008C1193">
              <w:rPr>
                <w:rFonts w:ascii="Arial" w:hAnsi="Arial"/>
                <w:sz w:val="18"/>
              </w:rPr>
              <w:br/>
            </w:r>
            <w:r>
              <w:rPr>
                <w:rFonts w:ascii="Arial" w:hAnsi="Arial"/>
                <w:sz w:val="18"/>
              </w:rPr>
              <w:t>• HTTP Methods (GET, POST, PUT, DELETE)</w:t>
            </w:r>
            <w:r w:rsidR="008C1193">
              <w:rPr>
                <w:rFonts w:ascii="Arial" w:hAnsi="Arial"/>
                <w:sz w:val="18"/>
              </w:rPr>
              <w:br/>
            </w:r>
            <w:r>
              <w:rPr>
                <w:rFonts w:ascii="Arial" w:hAnsi="Arial"/>
                <w:sz w:val="18"/>
              </w:rPr>
              <w:t xml:space="preserve">• JSON Response </w:t>
            </w:r>
            <w:proofErr w:type="spellStart"/>
            <w:proofErr w:type="gramStart"/>
            <w:r>
              <w:rPr>
                <w:rFonts w:ascii="Arial" w:hAnsi="Arial"/>
                <w:sz w:val="18"/>
              </w:rPr>
              <w:t>jsonify</w:t>
            </w:r>
            <w:proofErr w:type="spellEnd"/>
            <w:r>
              <w:rPr>
                <w:rFonts w:ascii="Arial" w:hAnsi="Arial"/>
                <w:sz w:val="18"/>
              </w:rPr>
              <w:t>(</w:t>
            </w:r>
            <w:proofErr w:type="gramEnd"/>
            <w:r>
              <w:rPr>
                <w:rFonts w:ascii="Arial" w:hAnsi="Arial"/>
                <w:sz w:val="18"/>
              </w:rPr>
              <w:t>)</w:t>
            </w:r>
            <w:r w:rsidR="008C1193">
              <w:rPr>
                <w:rFonts w:ascii="Arial" w:hAnsi="Arial"/>
                <w:sz w:val="18"/>
              </w:rPr>
              <w:br/>
            </w:r>
            <w:r>
              <w:rPr>
                <w:rFonts w:ascii="Arial" w:hAnsi="Arial"/>
                <w:sz w:val="18"/>
              </w:rPr>
              <w:t xml:space="preserve">• Request Handling </w:t>
            </w:r>
            <w:proofErr w:type="spellStart"/>
            <w:r>
              <w:rPr>
                <w:rFonts w:ascii="Arial" w:hAnsi="Arial"/>
                <w:sz w:val="18"/>
              </w:rPr>
              <w:t>request.get_</w:t>
            </w:r>
            <w:proofErr w:type="gramStart"/>
            <w:r>
              <w:rPr>
                <w:rFonts w:ascii="Arial" w:hAnsi="Arial"/>
                <w:sz w:val="18"/>
              </w:rPr>
              <w:t>json</w:t>
            </w:r>
            <w:proofErr w:type="spellEnd"/>
            <w:r>
              <w:rPr>
                <w:rFonts w:ascii="Arial" w:hAnsi="Arial"/>
                <w:sz w:val="18"/>
              </w:rPr>
              <w:t>(</w:t>
            </w:r>
            <w:proofErr w:type="gramEnd"/>
            <w:r>
              <w:rPr>
                <w:rFonts w:ascii="Arial" w:hAnsi="Arial"/>
                <w:sz w:val="18"/>
              </w:rPr>
              <w:t>)</w:t>
            </w:r>
            <w:r w:rsidR="008C1193">
              <w:rPr>
                <w:rFonts w:ascii="Arial" w:hAnsi="Arial"/>
                <w:sz w:val="18"/>
              </w:rPr>
              <w:br/>
            </w:r>
            <w:r>
              <w:rPr>
                <w:rFonts w:ascii="Arial" w:hAnsi="Arial"/>
                <w:sz w:val="18"/>
              </w:rPr>
              <w:t>• Status Codes (200, 201, 404, 500)</w:t>
            </w:r>
          </w:p>
        </w:tc>
        <w:tc>
          <w:tcPr>
            <w:tcW w:w="1327" w:type="dxa"/>
            <w:vAlign w:val="center"/>
          </w:tcPr>
          <w:p w14:paraId="2C8127B0"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w:t>
            </w:r>
          </w:p>
        </w:tc>
      </w:tr>
      <w:tr w:rsidR="006C444F" w14:paraId="29B43C31" w14:textId="77777777" w:rsidTr="008C11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vAlign w:val="center"/>
          </w:tcPr>
          <w:p w14:paraId="2DA8C843" w14:textId="751372BA" w:rsidR="006C444F" w:rsidRDefault="00000000">
            <w:r>
              <w:rPr>
                <w:rFonts w:ascii="Arial" w:hAnsi="Arial"/>
                <w:sz w:val="18"/>
              </w:rPr>
              <w:t>3</w:t>
            </w:r>
          </w:p>
        </w:tc>
        <w:tc>
          <w:tcPr>
            <w:tcW w:w="1527" w:type="dxa"/>
            <w:vAlign w:val="center"/>
          </w:tcPr>
          <w:p w14:paraId="3F1779E6"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Sub-1.2</w:t>
            </w:r>
          </w:p>
        </w:tc>
        <w:tc>
          <w:tcPr>
            <w:tcW w:w="2905" w:type="dxa"/>
            <w:vAlign w:val="center"/>
          </w:tcPr>
          <w:p w14:paraId="02AC31F1" w14:textId="5E21D2F8"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Middleware, CORS &amp; Error Handling</w:t>
            </w:r>
          </w:p>
        </w:tc>
        <w:tc>
          <w:tcPr>
            <w:tcW w:w="2017" w:type="dxa"/>
            <w:vAlign w:val="center"/>
          </w:tcPr>
          <w:p w14:paraId="2304A5AC" w14:textId="131F5379"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Mahasiswa</w:t>
            </w:r>
            <w:proofErr w:type="spellEnd"/>
            <w:r>
              <w:rPr>
                <w:rFonts w:ascii="Arial" w:hAnsi="Arial"/>
                <w:sz w:val="18"/>
              </w:rPr>
              <w:t xml:space="preserve"> (A) </w:t>
            </w:r>
            <w:proofErr w:type="spellStart"/>
            <w:r>
              <w:rPr>
                <w:rFonts w:ascii="Arial" w:hAnsi="Arial"/>
                <w:sz w:val="18"/>
              </w:rPr>
              <w:t>mampu</w:t>
            </w:r>
            <w:proofErr w:type="spellEnd"/>
            <w:r>
              <w:rPr>
                <w:rFonts w:ascii="Arial" w:hAnsi="Arial"/>
                <w:sz w:val="18"/>
              </w:rPr>
              <w:t xml:space="preserve"> </w:t>
            </w:r>
            <w:proofErr w:type="spellStart"/>
            <w:r>
              <w:rPr>
                <w:rFonts w:ascii="Arial" w:hAnsi="Arial"/>
                <w:sz w:val="18"/>
              </w:rPr>
              <w:t>mengimplementasikan</w:t>
            </w:r>
            <w:proofErr w:type="spellEnd"/>
            <w:r>
              <w:rPr>
                <w:rFonts w:ascii="Arial" w:hAnsi="Arial"/>
                <w:sz w:val="18"/>
              </w:rPr>
              <w:t xml:space="preserve"> middleware (request logging, CORS) dan error handling global (B) pada </w:t>
            </w:r>
            <w:proofErr w:type="spellStart"/>
            <w:r>
              <w:rPr>
                <w:rFonts w:ascii="Arial" w:hAnsi="Arial"/>
                <w:sz w:val="18"/>
              </w:rPr>
              <w:t>aplikasi</w:t>
            </w:r>
            <w:proofErr w:type="spellEnd"/>
            <w:r>
              <w:rPr>
                <w:rFonts w:ascii="Arial" w:hAnsi="Arial"/>
                <w:sz w:val="18"/>
              </w:rPr>
              <w:t xml:space="preserve"> Flask (C) </w:t>
            </w:r>
            <w:proofErr w:type="spellStart"/>
            <w:r>
              <w:rPr>
                <w:rFonts w:ascii="Arial" w:hAnsi="Arial"/>
                <w:sz w:val="18"/>
              </w:rPr>
              <w:t>secara</w:t>
            </w:r>
            <w:proofErr w:type="spellEnd"/>
            <w:r>
              <w:rPr>
                <w:rFonts w:ascii="Arial" w:hAnsi="Arial"/>
                <w:sz w:val="18"/>
              </w:rPr>
              <w:t xml:space="preserve"> robust (D).</w:t>
            </w:r>
          </w:p>
        </w:tc>
        <w:tc>
          <w:tcPr>
            <w:tcW w:w="1578" w:type="dxa"/>
            <w:vAlign w:val="center"/>
          </w:tcPr>
          <w:p w14:paraId="04547708" w14:textId="77777777"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Kuliah</w:t>
            </w:r>
            <w:proofErr w:type="spellEnd"/>
            <w:r>
              <w:rPr>
                <w:rFonts w:ascii="Arial" w:hAnsi="Arial"/>
                <w:sz w:val="18"/>
              </w:rPr>
              <w:t xml:space="preserve"> + </w:t>
            </w:r>
            <w:proofErr w:type="spellStart"/>
            <w:r>
              <w:rPr>
                <w:rFonts w:ascii="Arial" w:hAnsi="Arial"/>
                <w:sz w:val="18"/>
              </w:rPr>
              <w:t>Praktikum</w:t>
            </w:r>
            <w:proofErr w:type="spellEnd"/>
          </w:p>
        </w:tc>
        <w:tc>
          <w:tcPr>
            <w:tcW w:w="926" w:type="dxa"/>
            <w:vAlign w:val="center"/>
          </w:tcPr>
          <w:p w14:paraId="37671339" w14:textId="7B734CCE"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150'</w:t>
            </w:r>
          </w:p>
        </w:tc>
        <w:tc>
          <w:tcPr>
            <w:tcW w:w="2039" w:type="dxa"/>
            <w:vAlign w:val="center"/>
          </w:tcPr>
          <w:p w14:paraId="085936B8" w14:textId="210BA639"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Flask Middleware Concept</w:t>
            </w:r>
            <w:r w:rsidR="008C1193">
              <w:rPr>
                <w:rFonts w:ascii="Arial" w:hAnsi="Arial"/>
                <w:sz w:val="18"/>
              </w:rPr>
              <w:br/>
            </w:r>
            <w:r>
              <w:rPr>
                <w:rFonts w:ascii="Arial" w:hAnsi="Arial"/>
                <w:sz w:val="18"/>
              </w:rPr>
              <w:t>• Request Logging</w:t>
            </w:r>
            <w:r w:rsidR="008C1193">
              <w:rPr>
                <w:rFonts w:ascii="Arial" w:hAnsi="Arial"/>
                <w:sz w:val="18"/>
              </w:rPr>
              <w:br/>
            </w:r>
            <w:r>
              <w:rPr>
                <w:rFonts w:ascii="Arial" w:hAnsi="Arial"/>
                <w:sz w:val="18"/>
              </w:rPr>
              <w:t>• CORS Configuration flask-</w:t>
            </w:r>
            <w:proofErr w:type="spellStart"/>
            <w:r>
              <w:rPr>
                <w:rFonts w:ascii="Arial" w:hAnsi="Arial"/>
                <w:sz w:val="18"/>
              </w:rPr>
              <w:t>cors</w:t>
            </w:r>
            <w:proofErr w:type="spellEnd"/>
            <w:r w:rsidR="008C1193">
              <w:rPr>
                <w:rFonts w:ascii="Arial" w:hAnsi="Arial"/>
                <w:sz w:val="18"/>
              </w:rPr>
              <w:br/>
            </w:r>
            <w:r>
              <w:rPr>
                <w:rFonts w:ascii="Arial" w:hAnsi="Arial"/>
                <w:sz w:val="18"/>
              </w:rPr>
              <w:t>• Global Error Handler @</w:t>
            </w:r>
            <w:proofErr w:type="gramStart"/>
            <w:r>
              <w:rPr>
                <w:rFonts w:ascii="Arial" w:hAnsi="Arial"/>
                <w:sz w:val="18"/>
              </w:rPr>
              <w:t>app.errorhandler</w:t>
            </w:r>
            <w:proofErr w:type="gramEnd"/>
            <w:r>
              <w:rPr>
                <w:rFonts w:ascii="Arial" w:hAnsi="Arial"/>
                <w:sz w:val="18"/>
              </w:rPr>
              <w:t>()</w:t>
            </w:r>
            <w:r w:rsidR="008C1193">
              <w:rPr>
                <w:rFonts w:ascii="Arial" w:hAnsi="Arial"/>
                <w:sz w:val="18"/>
              </w:rPr>
              <w:br/>
            </w:r>
            <w:r>
              <w:rPr>
                <w:rFonts w:ascii="Arial" w:hAnsi="Arial"/>
                <w:sz w:val="18"/>
              </w:rPr>
              <w:t>• Custom Exception Classes</w:t>
            </w:r>
            <w:r w:rsidR="008C1193">
              <w:rPr>
                <w:rFonts w:ascii="Arial" w:hAnsi="Arial"/>
                <w:sz w:val="18"/>
              </w:rPr>
              <w:br/>
            </w:r>
            <w:r>
              <w:rPr>
                <w:rFonts w:ascii="Arial" w:hAnsi="Arial"/>
                <w:sz w:val="18"/>
              </w:rPr>
              <w:t>• Error Response Format</w:t>
            </w:r>
          </w:p>
        </w:tc>
        <w:tc>
          <w:tcPr>
            <w:tcW w:w="1327" w:type="dxa"/>
            <w:vAlign w:val="center"/>
          </w:tcPr>
          <w:p w14:paraId="6194EF7B"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w:t>
            </w:r>
          </w:p>
        </w:tc>
      </w:tr>
      <w:tr w:rsidR="006C444F" w14:paraId="4B5F4625" w14:textId="77777777" w:rsidTr="008C11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vAlign w:val="center"/>
          </w:tcPr>
          <w:p w14:paraId="0275FCF8" w14:textId="3EEE929E" w:rsidR="006C444F" w:rsidRDefault="00000000">
            <w:r>
              <w:rPr>
                <w:rFonts w:ascii="Arial" w:hAnsi="Arial"/>
                <w:sz w:val="18"/>
              </w:rPr>
              <w:t>4</w:t>
            </w:r>
          </w:p>
        </w:tc>
        <w:tc>
          <w:tcPr>
            <w:tcW w:w="1527" w:type="dxa"/>
            <w:vAlign w:val="center"/>
          </w:tcPr>
          <w:p w14:paraId="03766F6B"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Sub-2.1</w:t>
            </w:r>
          </w:p>
        </w:tc>
        <w:tc>
          <w:tcPr>
            <w:tcW w:w="2905" w:type="dxa"/>
            <w:vAlign w:val="center"/>
          </w:tcPr>
          <w:p w14:paraId="719D0DA0" w14:textId="5BADCC45"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Database Integration </w:t>
            </w:r>
            <w:proofErr w:type="spellStart"/>
            <w:r>
              <w:rPr>
                <w:rFonts w:ascii="Arial" w:hAnsi="Arial"/>
                <w:sz w:val="18"/>
              </w:rPr>
              <w:t>dengan</w:t>
            </w:r>
            <w:proofErr w:type="spellEnd"/>
            <w:r>
              <w:rPr>
                <w:rFonts w:ascii="Arial" w:hAnsi="Arial"/>
                <w:sz w:val="18"/>
              </w:rPr>
              <w:t xml:space="preserve"> </w:t>
            </w:r>
            <w:proofErr w:type="spellStart"/>
            <w:r>
              <w:rPr>
                <w:rFonts w:ascii="Arial" w:hAnsi="Arial"/>
                <w:sz w:val="18"/>
              </w:rPr>
              <w:t>SQLAlchemy</w:t>
            </w:r>
            <w:proofErr w:type="spellEnd"/>
          </w:p>
        </w:tc>
        <w:tc>
          <w:tcPr>
            <w:tcW w:w="2017" w:type="dxa"/>
            <w:vAlign w:val="center"/>
          </w:tcPr>
          <w:p w14:paraId="312094F9" w14:textId="18A5C1EB"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Mahasiswa</w:t>
            </w:r>
            <w:proofErr w:type="spellEnd"/>
            <w:r>
              <w:rPr>
                <w:rFonts w:ascii="Arial" w:hAnsi="Arial"/>
                <w:sz w:val="18"/>
              </w:rPr>
              <w:t xml:space="preserve"> (A) </w:t>
            </w:r>
            <w:proofErr w:type="spellStart"/>
            <w:r>
              <w:rPr>
                <w:rFonts w:ascii="Arial" w:hAnsi="Arial"/>
                <w:sz w:val="18"/>
              </w:rPr>
              <w:t>mampu</w:t>
            </w:r>
            <w:proofErr w:type="spellEnd"/>
            <w:r>
              <w:rPr>
                <w:rFonts w:ascii="Arial" w:hAnsi="Arial"/>
                <w:sz w:val="18"/>
              </w:rPr>
              <w:t xml:space="preserve"> </w:t>
            </w:r>
            <w:proofErr w:type="spellStart"/>
            <w:r>
              <w:rPr>
                <w:rFonts w:ascii="Arial" w:hAnsi="Arial"/>
                <w:sz w:val="18"/>
              </w:rPr>
              <w:t>menghubungkan</w:t>
            </w:r>
            <w:proofErr w:type="spellEnd"/>
            <w:r>
              <w:rPr>
                <w:rFonts w:ascii="Arial" w:hAnsi="Arial"/>
                <w:sz w:val="18"/>
              </w:rPr>
              <w:t xml:space="preserve"> Flask </w:t>
            </w:r>
            <w:proofErr w:type="spellStart"/>
            <w:r>
              <w:rPr>
                <w:rFonts w:ascii="Arial" w:hAnsi="Arial"/>
                <w:sz w:val="18"/>
              </w:rPr>
              <w:t>dengan</w:t>
            </w:r>
            <w:proofErr w:type="spellEnd"/>
            <w:r>
              <w:rPr>
                <w:rFonts w:ascii="Arial" w:hAnsi="Arial"/>
                <w:sz w:val="18"/>
              </w:rPr>
              <w:t xml:space="preserve"> </w:t>
            </w:r>
            <w:r>
              <w:rPr>
                <w:rFonts w:ascii="Arial" w:hAnsi="Arial"/>
                <w:sz w:val="18"/>
              </w:rPr>
              <w:lastRenderedPageBreak/>
              <w:t xml:space="preserve">database SQLite/MySQL </w:t>
            </w:r>
            <w:proofErr w:type="spellStart"/>
            <w:r>
              <w:rPr>
                <w:rFonts w:ascii="Arial" w:hAnsi="Arial"/>
                <w:sz w:val="18"/>
              </w:rPr>
              <w:t>menggunakan</w:t>
            </w:r>
            <w:proofErr w:type="spellEnd"/>
            <w:r>
              <w:rPr>
                <w:rFonts w:ascii="Arial" w:hAnsi="Arial"/>
                <w:sz w:val="18"/>
              </w:rPr>
              <w:t xml:space="preserve"> Flask-</w:t>
            </w:r>
            <w:proofErr w:type="spellStart"/>
            <w:r>
              <w:rPr>
                <w:rFonts w:ascii="Arial" w:hAnsi="Arial"/>
                <w:sz w:val="18"/>
              </w:rPr>
              <w:t>SQLAlchemy</w:t>
            </w:r>
            <w:proofErr w:type="spellEnd"/>
            <w:r>
              <w:rPr>
                <w:rFonts w:ascii="Arial" w:hAnsi="Arial"/>
                <w:sz w:val="18"/>
              </w:rPr>
              <w:t xml:space="preserve"> (B) pada </w:t>
            </w:r>
            <w:proofErr w:type="spellStart"/>
            <w:r>
              <w:rPr>
                <w:rFonts w:ascii="Arial" w:hAnsi="Arial"/>
                <w:sz w:val="18"/>
              </w:rPr>
              <w:t>aplikasi</w:t>
            </w:r>
            <w:proofErr w:type="spellEnd"/>
            <w:r>
              <w:rPr>
                <w:rFonts w:ascii="Arial" w:hAnsi="Arial"/>
                <w:sz w:val="18"/>
              </w:rPr>
              <w:t xml:space="preserve"> Flask (C) </w:t>
            </w:r>
            <w:proofErr w:type="spellStart"/>
            <w:r>
              <w:rPr>
                <w:rFonts w:ascii="Arial" w:hAnsi="Arial"/>
                <w:sz w:val="18"/>
              </w:rPr>
              <w:t>secara</w:t>
            </w:r>
            <w:proofErr w:type="spellEnd"/>
            <w:r>
              <w:rPr>
                <w:rFonts w:ascii="Arial" w:hAnsi="Arial"/>
                <w:sz w:val="18"/>
              </w:rPr>
              <w:t xml:space="preserve"> </w:t>
            </w:r>
            <w:proofErr w:type="spellStart"/>
            <w:r>
              <w:rPr>
                <w:rFonts w:ascii="Arial" w:hAnsi="Arial"/>
                <w:sz w:val="18"/>
              </w:rPr>
              <w:t>efisien</w:t>
            </w:r>
            <w:proofErr w:type="spellEnd"/>
            <w:r>
              <w:rPr>
                <w:rFonts w:ascii="Arial" w:hAnsi="Arial"/>
                <w:sz w:val="18"/>
              </w:rPr>
              <w:t xml:space="preserve"> (D).</w:t>
            </w:r>
          </w:p>
        </w:tc>
        <w:tc>
          <w:tcPr>
            <w:tcW w:w="1578" w:type="dxa"/>
            <w:vAlign w:val="center"/>
          </w:tcPr>
          <w:p w14:paraId="49FFE7B4" w14:textId="7777777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lastRenderedPageBreak/>
              <w:t>Kuliah</w:t>
            </w:r>
            <w:proofErr w:type="spellEnd"/>
            <w:r>
              <w:rPr>
                <w:rFonts w:ascii="Arial" w:hAnsi="Arial"/>
                <w:sz w:val="18"/>
              </w:rPr>
              <w:t xml:space="preserve"> + </w:t>
            </w:r>
            <w:proofErr w:type="spellStart"/>
            <w:r>
              <w:rPr>
                <w:rFonts w:ascii="Arial" w:hAnsi="Arial"/>
                <w:sz w:val="18"/>
              </w:rPr>
              <w:t>Praktikum</w:t>
            </w:r>
            <w:proofErr w:type="spellEnd"/>
          </w:p>
        </w:tc>
        <w:tc>
          <w:tcPr>
            <w:tcW w:w="926" w:type="dxa"/>
            <w:vAlign w:val="center"/>
          </w:tcPr>
          <w:p w14:paraId="7968B6A9" w14:textId="6792DAFD"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150'</w:t>
            </w:r>
          </w:p>
        </w:tc>
        <w:tc>
          <w:tcPr>
            <w:tcW w:w="2039" w:type="dxa"/>
            <w:vAlign w:val="center"/>
          </w:tcPr>
          <w:p w14:paraId="41345C2B" w14:textId="7926B16C"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Flask-</w:t>
            </w:r>
            <w:proofErr w:type="spellStart"/>
            <w:r>
              <w:rPr>
                <w:rFonts w:ascii="Arial" w:hAnsi="Arial"/>
                <w:sz w:val="18"/>
              </w:rPr>
              <w:t>SQLAlchemy</w:t>
            </w:r>
            <w:proofErr w:type="spellEnd"/>
            <w:r>
              <w:rPr>
                <w:rFonts w:ascii="Arial" w:hAnsi="Arial"/>
                <w:sz w:val="18"/>
              </w:rPr>
              <w:t xml:space="preserve"> Setup</w:t>
            </w:r>
            <w:r w:rsidR="008C1193">
              <w:rPr>
                <w:rFonts w:ascii="Arial" w:hAnsi="Arial"/>
                <w:sz w:val="18"/>
              </w:rPr>
              <w:br/>
            </w:r>
            <w:r>
              <w:rPr>
                <w:rFonts w:ascii="Arial" w:hAnsi="Arial"/>
                <w:sz w:val="18"/>
              </w:rPr>
              <w:t>• Database URI Configuration</w:t>
            </w:r>
            <w:r w:rsidR="008C1193">
              <w:rPr>
                <w:rFonts w:ascii="Arial" w:hAnsi="Arial"/>
                <w:sz w:val="18"/>
              </w:rPr>
              <w:br/>
            </w:r>
            <w:r>
              <w:rPr>
                <w:rFonts w:ascii="Arial" w:hAnsi="Arial"/>
                <w:sz w:val="18"/>
              </w:rPr>
              <w:lastRenderedPageBreak/>
              <w:t xml:space="preserve">• Model Definition </w:t>
            </w:r>
            <w:proofErr w:type="spellStart"/>
            <w:proofErr w:type="gramStart"/>
            <w:r>
              <w:rPr>
                <w:rFonts w:ascii="Arial" w:hAnsi="Arial"/>
                <w:sz w:val="18"/>
              </w:rPr>
              <w:t>db.Model</w:t>
            </w:r>
            <w:proofErr w:type="spellEnd"/>
            <w:proofErr w:type="gramEnd"/>
            <w:r w:rsidR="008C1193">
              <w:rPr>
                <w:rFonts w:ascii="Arial" w:hAnsi="Arial"/>
                <w:sz w:val="18"/>
              </w:rPr>
              <w:br/>
            </w:r>
            <w:r>
              <w:rPr>
                <w:rFonts w:ascii="Arial" w:hAnsi="Arial"/>
                <w:sz w:val="18"/>
              </w:rPr>
              <w:t>• Column Types &amp; Constraints</w:t>
            </w:r>
            <w:r w:rsidR="008C1193">
              <w:rPr>
                <w:rFonts w:ascii="Arial" w:hAnsi="Arial"/>
                <w:sz w:val="18"/>
              </w:rPr>
              <w:br/>
            </w:r>
            <w:r>
              <w:rPr>
                <w:rFonts w:ascii="Arial" w:hAnsi="Arial"/>
                <w:sz w:val="18"/>
              </w:rPr>
              <w:t xml:space="preserve">• </w:t>
            </w:r>
            <w:proofErr w:type="spellStart"/>
            <w:proofErr w:type="gramStart"/>
            <w:r>
              <w:rPr>
                <w:rFonts w:ascii="Arial" w:hAnsi="Arial"/>
                <w:sz w:val="18"/>
              </w:rPr>
              <w:t>db.create</w:t>
            </w:r>
            <w:proofErr w:type="gramEnd"/>
            <w:r>
              <w:rPr>
                <w:rFonts w:ascii="Arial" w:hAnsi="Arial"/>
                <w:sz w:val="18"/>
              </w:rPr>
              <w:t>_</w:t>
            </w:r>
            <w:proofErr w:type="gramStart"/>
            <w:r>
              <w:rPr>
                <w:rFonts w:ascii="Arial" w:hAnsi="Arial"/>
                <w:sz w:val="18"/>
              </w:rPr>
              <w:t>all</w:t>
            </w:r>
            <w:proofErr w:type="spellEnd"/>
            <w:r>
              <w:rPr>
                <w:rFonts w:ascii="Arial" w:hAnsi="Arial"/>
                <w:sz w:val="18"/>
              </w:rPr>
              <w:t>(</w:t>
            </w:r>
            <w:proofErr w:type="gramEnd"/>
            <w:r>
              <w:rPr>
                <w:rFonts w:ascii="Arial" w:hAnsi="Arial"/>
                <w:sz w:val="18"/>
              </w:rPr>
              <w:t>) Migration</w:t>
            </w:r>
            <w:r w:rsidR="008C1193">
              <w:rPr>
                <w:rFonts w:ascii="Arial" w:hAnsi="Arial"/>
                <w:sz w:val="18"/>
              </w:rPr>
              <w:br/>
            </w:r>
            <w:r>
              <w:rPr>
                <w:rFonts w:ascii="Arial" w:hAnsi="Arial"/>
                <w:sz w:val="18"/>
              </w:rPr>
              <w:t>• SQLite vs MySQL</w:t>
            </w:r>
          </w:p>
        </w:tc>
        <w:tc>
          <w:tcPr>
            <w:tcW w:w="1327" w:type="dxa"/>
            <w:vAlign w:val="center"/>
          </w:tcPr>
          <w:p w14:paraId="10C0B152" w14:textId="53EC9F3B"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lastRenderedPageBreak/>
              <w:t xml:space="preserve">📋 </w:t>
            </w:r>
            <w:proofErr w:type="spellStart"/>
            <w:r>
              <w:rPr>
                <w:rFonts w:ascii="Arial" w:hAnsi="Arial"/>
                <w:sz w:val="18"/>
              </w:rPr>
              <w:t>Tugas</w:t>
            </w:r>
            <w:proofErr w:type="spellEnd"/>
            <w:r>
              <w:rPr>
                <w:rFonts w:ascii="Arial" w:hAnsi="Arial"/>
                <w:sz w:val="18"/>
              </w:rPr>
              <w:t xml:space="preserve"> 1</w:t>
            </w:r>
            <w:r w:rsidR="008C1193">
              <w:rPr>
                <w:rFonts w:ascii="Arial" w:hAnsi="Arial"/>
                <w:sz w:val="18"/>
              </w:rPr>
              <w:br/>
            </w:r>
            <w:r>
              <w:rPr>
                <w:rFonts w:ascii="Arial" w:hAnsi="Arial"/>
                <w:sz w:val="18"/>
              </w:rPr>
              <w:t>(20%)</w:t>
            </w:r>
            <w:r w:rsidR="008C1193">
              <w:rPr>
                <w:rFonts w:ascii="Arial" w:hAnsi="Arial"/>
                <w:sz w:val="18"/>
              </w:rPr>
              <w:br/>
            </w:r>
            <w:r w:rsidR="008C1193">
              <w:rPr>
                <w:rFonts w:ascii="Arial" w:hAnsi="Arial"/>
                <w:sz w:val="18"/>
              </w:rPr>
              <w:br/>
            </w:r>
            <w:r>
              <w:rPr>
                <w:rFonts w:ascii="Arial" w:hAnsi="Arial"/>
                <w:sz w:val="18"/>
              </w:rPr>
              <w:t xml:space="preserve">RESTful API </w:t>
            </w:r>
            <w:r>
              <w:rPr>
                <w:rFonts w:ascii="Arial" w:hAnsi="Arial"/>
                <w:sz w:val="18"/>
              </w:rPr>
              <w:lastRenderedPageBreak/>
              <w:t>Dasar</w:t>
            </w:r>
            <w:r w:rsidR="008C1193">
              <w:rPr>
                <w:rFonts w:ascii="Arial" w:hAnsi="Arial"/>
                <w:sz w:val="18"/>
              </w:rPr>
              <w:br/>
            </w:r>
            <w:r>
              <w:rPr>
                <w:rFonts w:ascii="Arial" w:hAnsi="Arial"/>
                <w:sz w:val="18"/>
              </w:rPr>
              <w:t>(Sub-CPMK 1.1–1.2)</w:t>
            </w:r>
            <w:r w:rsidR="008C1193">
              <w:rPr>
                <w:rFonts w:ascii="Arial" w:hAnsi="Arial"/>
                <w:sz w:val="18"/>
              </w:rPr>
              <w:br/>
            </w:r>
            <w:r w:rsidR="008C1193">
              <w:rPr>
                <w:rFonts w:ascii="Arial" w:hAnsi="Arial"/>
                <w:sz w:val="18"/>
              </w:rPr>
              <w:br/>
            </w:r>
            <w:r>
              <w:rPr>
                <w:rFonts w:ascii="Arial" w:hAnsi="Arial"/>
                <w:sz w:val="18"/>
              </w:rPr>
              <w:t>Deadline:</w:t>
            </w:r>
            <w:r w:rsidR="008C1193">
              <w:rPr>
                <w:rFonts w:ascii="Arial" w:hAnsi="Arial"/>
                <w:sz w:val="18"/>
              </w:rPr>
              <w:br/>
            </w:r>
            <w:r>
              <w:rPr>
                <w:rFonts w:ascii="Arial" w:hAnsi="Arial"/>
                <w:sz w:val="18"/>
              </w:rPr>
              <w:t>Pekan 5</w:t>
            </w:r>
          </w:p>
        </w:tc>
      </w:tr>
      <w:tr w:rsidR="006C444F" w14:paraId="637109BB" w14:textId="77777777" w:rsidTr="008C11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vAlign w:val="center"/>
          </w:tcPr>
          <w:p w14:paraId="2112CB7D" w14:textId="2C6228E8" w:rsidR="006C444F" w:rsidRDefault="00000000">
            <w:r>
              <w:rPr>
                <w:rFonts w:ascii="Arial" w:hAnsi="Arial"/>
                <w:sz w:val="18"/>
              </w:rPr>
              <w:lastRenderedPageBreak/>
              <w:t>5</w:t>
            </w:r>
          </w:p>
        </w:tc>
        <w:tc>
          <w:tcPr>
            <w:tcW w:w="1527" w:type="dxa"/>
            <w:vAlign w:val="center"/>
          </w:tcPr>
          <w:p w14:paraId="69155047"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Sub-2.2</w:t>
            </w:r>
          </w:p>
        </w:tc>
        <w:tc>
          <w:tcPr>
            <w:tcW w:w="2905" w:type="dxa"/>
            <w:vAlign w:val="center"/>
          </w:tcPr>
          <w:p w14:paraId="71B593C6" w14:textId="34D5CBA9"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CRUD Operations &amp; Database Relationships</w:t>
            </w:r>
          </w:p>
        </w:tc>
        <w:tc>
          <w:tcPr>
            <w:tcW w:w="2017" w:type="dxa"/>
            <w:vAlign w:val="center"/>
          </w:tcPr>
          <w:p w14:paraId="5DF306EB" w14:textId="1BBDAB9F"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Mahasiswa</w:t>
            </w:r>
            <w:proofErr w:type="spellEnd"/>
            <w:r>
              <w:rPr>
                <w:rFonts w:ascii="Arial" w:hAnsi="Arial"/>
                <w:sz w:val="18"/>
              </w:rPr>
              <w:t xml:space="preserve"> (A) </w:t>
            </w:r>
            <w:proofErr w:type="spellStart"/>
            <w:r>
              <w:rPr>
                <w:rFonts w:ascii="Arial" w:hAnsi="Arial"/>
                <w:sz w:val="18"/>
              </w:rPr>
              <w:t>mampu</w:t>
            </w:r>
            <w:proofErr w:type="spellEnd"/>
            <w:r>
              <w:rPr>
                <w:rFonts w:ascii="Arial" w:hAnsi="Arial"/>
                <w:sz w:val="18"/>
              </w:rPr>
              <w:t xml:space="preserve"> </w:t>
            </w:r>
            <w:proofErr w:type="spellStart"/>
            <w:r>
              <w:rPr>
                <w:rFonts w:ascii="Arial" w:hAnsi="Arial"/>
                <w:sz w:val="18"/>
              </w:rPr>
              <w:t>melakukan</w:t>
            </w:r>
            <w:proofErr w:type="spellEnd"/>
            <w:r>
              <w:rPr>
                <w:rFonts w:ascii="Arial" w:hAnsi="Arial"/>
                <w:sz w:val="18"/>
              </w:rPr>
              <w:t xml:space="preserve"> </w:t>
            </w:r>
            <w:proofErr w:type="spellStart"/>
            <w:r>
              <w:rPr>
                <w:rFonts w:ascii="Arial" w:hAnsi="Arial"/>
                <w:sz w:val="18"/>
              </w:rPr>
              <w:t>operasi</w:t>
            </w:r>
            <w:proofErr w:type="spellEnd"/>
            <w:r>
              <w:rPr>
                <w:rFonts w:ascii="Arial" w:hAnsi="Arial"/>
                <w:sz w:val="18"/>
              </w:rPr>
              <w:t xml:space="preserve"> CRUD pada model database </w:t>
            </w:r>
            <w:proofErr w:type="spellStart"/>
            <w:r>
              <w:rPr>
                <w:rFonts w:ascii="Arial" w:hAnsi="Arial"/>
                <w:sz w:val="18"/>
              </w:rPr>
              <w:t>dengan</w:t>
            </w:r>
            <w:proofErr w:type="spellEnd"/>
            <w:r>
              <w:rPr>
                <w:rFonts w:ascii="Arial" w:hAnsi="Arial"/>
                <w:sz w:val="18"/>
              </w:rPr>
              <w:t xml:space="preserve"> relationship (One-to-Many) (B) </w:t>
            </w:r>
            <w:proofErr w:type="spellStart"/>
            <w:r>
              <w:rPr>
                <w:rFonts w:ascii="Arial" w:hAnsi="Arial"/>
                <w:sz w:val="18"/>
              </w:rPr>
              <w:t>menggunakan</w:t>
            </w:r>
            <w:proofErr w:type="spellEnd"/>
            <w:r>
              <w:rPr>
                <w:rFonts w:ascii="Arial" w:hAnsi="Arial"/>
                <w:sz w:val="18"/>
              </w:rPr>
              <w:t xml:space="preserve"> </w:t>
            </w:r>
            <w:proofErr w:type="spellStart"/>
            <w:r>
              <w:rPr>
                <w:rFonts w:ascii="Arial" w:hAnsi="Arial"/>
                <w:sz w:val="18"/>
              </w:rPr>
              <w:t>SQLAlchemy</w:t>
            </w:r>
            <w:proofErr w:type="spellEnd"/>
            <w:r>
              <w:rPr>
                <w:rFonts w:ascii="Arial" w:hAnsi="Arial"/>
                <w:sz w:val="18"/>
              </w:rPr>
              <w:t xml:space="preserve"> ORM (C) </w:t>
            </w:r>
            <w:proofErr w:type="spellStart"/>
            <w:r>
              <w:rPr>
                <w:rFonts w:ascii="Arial" w:hAnsi="Arial"/>
                <w:sz w:val="18"/>
              </w:rPr>
              <w:t>secara</w:t>
            </w:r>
            <w:proofErr w:type="spellEnd"/>
            <w:r>
              <w:rPr>
                <w:rFonts w:ascii="Arial" w:hAnsi="Arial"/>
                <w:sz w:val="18"/>
              </w:rPr>
              <w:t xml:space="preserve"> </w:t>
            </w:r>
            <w:proofErr w:type="spellStart"/>
            <w:r>
              <w:rPr>
                <w:rFonts w:ascii="Arial" w:hAnsi="Arial"/>
                <w:sz w:val="18"/>
              </w:rPr>
              <w:t>efisien</w:t>
            </w:r>
            <w:proofErr w:type="spellEnd"/>
            <w:r>
              <w:rPr>
                <w:rFonts w:ascii="Arial" w:hAnsi="Arial"/>
                <w:sz w:val="18"/>
              </w:rPr>
              <w:t xml:space="preserve"> dan </w:t>
            </w:r>
            <w:proofErr w:type="spellStart"/>
            <w:r>
              <w:rPr>
                <w:rFonts w:ascii="Arial" w:hAnsi="Arial"/>
                <w:sz w:val="18"/>
              </w:rPr>
              <w:t>bebas</w:t>
            </w:r>
            <w:proofErr w:type="spellEnd"/>
            <w:r>
              <w:rPr>
                <w:rFonts w:ascii="Arial" w:hAnsi="Arial"/>
                <w:sz w:val="18"/>
              </w:rPr>
              <w:t xml:space="preserve"> SQL injection (D).</w:t>
            </w:r>
          </w:p>
        </w:tc>
        <w:tc>
          <w:tcPr>
            <w:tcW w:w="1578" w:type="dxa"/>
            <w:vAlign w:val="center"/>
          </w:tcPr>
          <w:p w14:paraId="4F5D461A" w14:textId="77777777"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Kuliah</w:t>
            </w:r>
            <w:proofErr w:type="spellEnd"/>
            <w:r>
              <w:rPr>
                <w:rFonts w:ascii="Arial" w:hAnsi="Arial"/>
                <w:sz w:val="18"/>
              </w:rPr>
              <w:t xml:space="preserve"> + </w:t>
            </w:r>
            <w:proofErr w:type="spellStart"/>
            <w:r>
              <w:rPr>
                <w:rFonts w:ascii="Arial" w:hAnsi="Arial"/>
                <w:sz w:val="18"/>
              </w:rPr>
              <w:t>Praktikum</w:t>
            </w:r>
            <w:proofErr w:type="spellEnd"/>
          </w:p>
        </w:tc>
        <w:tc>
          <w:tcPr>
            <w:tcW w:w="926" w:type="dxa"/>
            <w:vAlign w:val="center"/>
          </w:tcPr>
          <w:p w14:paraId="48574064" w14:textId="67EAE7A9"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150'</w:t>
            </w:r>
          </w:p>
        </w:tc>
        <w:tc>
          <w:tcPr>
            <w:tcW w:w="2039" w:type="dxa"/>
            <w:vAlign w:val="center"/>
          </w:tcPr>
          <w:p w14:paraId="564E1A36" w14:textId="57BC007E"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 CRUD </w:t>
            </w:r>
            <w:proofErr w:type="spellStart"/>
            <w:r>
              <w:rPr>
                <w:rFonts w:ascii="Arial" w:hAnsi="Arial"/>
                <w:sz w:val="18"/>
              </w:rPr>
              <w:t>dengan</w:t>
            </w:r>
            <w:proofErr w:type="spellEnd"/>
            <w:r>
              <w:rPr>
                <w:rFonts w:ascii="Arial" w:hAnsi="Arial"/>
                <w:sz w:val="18"/>
              </w:rPr>
              <w:t xml:space="preserve"> </w:t>
            </w:r>
            <w:proofErr w:type="spellStart"/>
            <w:r>
              <w:rPr>
                <w:rFonts w:ascii="Arial" w:hAnsi="Arial"/>
                <w:sz w:val="18"/>
              </w:rPr>
              <w:t>SQLAlchemy</w:t>
            </w:r>
            <w:proofErr w:type="spellEnd"/>
            <w:r>
              <w:rPr>
                <w:rFonts w:ascii="Arial" w:hAnsi="Arial"/>
                <w:sz w:val="18"/>
              </w:rPr>
              <w:t xml:space="preserve"> </w:t>
            </w:r>
            <w:proofErr w:type="gramStart"/>
            <w:r>
              <w:rPr>
                <w:rFonts w:ascii="Arial" w:hAnsi="Arial"/>
                <w:sz w:val="18"/>
              </w:rPr>
              <w:t>(.query, .filter, .all</w:t>
            </w:r>
            <w:proofErr w:type="gramEnd"/>
            <w:r>
              <w:rPr>
                <w:rFonts w:ascii="Arial" w:hAnsi="Arial"/>
                <w:sz w:val="18"/>
              </w:rPr>
              <w:t>()</w:t>
            </w:r>
            <w:proofErr w:type="gramStart"/>
            <w:r>
              <w:rPr>
                <w:rFonts w:ascii="Arial" w:hAnsi="Arial"/>
                <w:sz w:val="18"/>
              </w:rPr>
              <w:t>, .first</w:t>
            </w:r>
            <w:proofErr w:type="gramEnd"/>
            <w:r>
              <w:rPr>
                <w:rFonts w:ascii="Arial" w:hAnsi="Arial"/>
                <w:sz w:val="18"/>
              </w:rPr>
              <w:t>())</w:t>
            </w:r>
            <w:r w:rsidR="008C1193">
              <w:rPr>
                <w:rFonts w:ascii="Arial" w:hAnsi="Arial"/>
                <w:sz w:val="18"/>
              </w:rPr>
              <w:br/>
            </w:r>
            <w:r>
              <w:rPr>
                <w:rFonts w:ascii="Arial" w:hAnsi="Arial"/>
                <w:sz w:val="18"/>
              </w:rPr>
              <w:t xml:space="preserve">• Create: </w:t>
            </w:r>
            <w:proofErr w:type="spellStart"/>
            <w:proofErr w:type="gramStart"/>
            <w:r>
              <w:rPr>
                <w:rFonts w:ascii="Arial" w:hAnsi="Arial"/>
                <w:sz w:val="18"/>
              </w:rPr>
              <w:t>db.session.add</w:t>
            </w:r>
            <w:proofErr w:type="spellEnd"/>
            <w:r>
              <w:rPr>
                <w:rFonts w:ascii="Arial" w:hAnsi="Arial"/>
                <w:sz w:val="18"/>
              </w:rPr>
              <w:t>(</w:t>
            </w:r>
            <w:proofErr w:type="gramEnd"/>
            <w:r>
              <w:rPr>
                <w:rFonts w:ascii="Arial" w:hAnsi="Arial"/>
                <w:sz w:val="18"/>
              </w:rPr>
              <w:t>)</w:t>
            </w:r>
            <w:proofErr w:type="gramStart"/>
            <w:r>
              <w:rPr>
                <w:rFonts w:ascii="Arial" w:hAnsi="Arial"/>
                <w:sz w:val="18"/>
              </w:rPr>
              <w:t>, .commit</w:t>
            </w:r>
            <w:proofErr w:type="gramEnd"/>
            <w:r>
              <w:rPr>
                <w:rFonts w:ascii="Arial" w:hAnsi="Arial"/>
                <w:sz w:val="18"/>
              </w:rPr>
              <w:t>()</w:t>
            </w:r>
            <w:r w:rsidR="008C1193">
              <w:rPr>
                <w:rFonts w:ascii="Arial" w:hAnsi="Arial"/>
                <w:sz w:val="18"/>
              </w:rPr>
              <w:br/>
            </w:r>
            <w:r>
              <w:rPr>
                <w:rFonts w:ascii="Arial" w:hAnsi="Arial"/>
                <w:sz w:val="18"/>
              </w:rPr>
              <w:t xml:space="preserve">• Update: </w:t>
            </w:r>
            <w:proofErr w:type="spellStart"/>
            <w:r>
              <w:rPr>
                <w:rFonts w:ascii="Arial" w:hAnsi="Arial"/>
                <w:sz w:val="18"/>
              </w:rPr>
              <w:t>modifikasi</w:t>
            </w:r>
            <w:proofErr w:type="spellEnd"/>
            <w:r>
              <w:rPr>
                <w:rFonts w:ascii="Arial" w:hAnsi="Arial"/>
                <w:sz w:val="18"/>
              </w:rPr>
              <w:t xml:space="preserve"> object </w:t>
            </w:r>
            <w:proofErr w:type="gramStart"/>
            <w:r>
              <w:rPr>
                <w:rFonts w:ascii="Arial" w:hAnsi="Arial"/>
                <w:sz w:val="18"/>
              </w:rPr>
              <w:t>+ .commit</w:t>
            </w:r>
            <w:proofErr w:type="gramEnd"/>
            <w:r>
              <w:rPr>
                <w:rFonts w:ascii="Arial" w:hAnsi="Arial"/>
                <w:sz w:val="18"/>
              </w:rPr>
              <w:t>()</w:t>
            </w:r>
            <w:r w:rsidR="008C1193">
              <w:rPr>
                <w:rFonts w:ascii="Arial" w:hAnsi="Arial"/>
                <w:sz w:val="18"/>
              </w:rPr>
              <w:br/>
            </w:r>
            <w:r>
              <w:rPr>
                <w:rFonts w:ascii="Arial" w:hAnsi="Arial"/>
                <w:sz w:val="18"/>
              </w:rPr>
              <w:t xml:space="preserve">• Delete: </w:t>
            </w:r>
            <w:proofErr w:type="spellStart"/>
            <w:proofErr w:type="gramStart"/>
            <w:r>
              <w:rPr>
                <w:rFonts w:ascii="Arial" w:hAnsi="Arial"/>
                <w:sz w:val="18"/>
              </w:rPr>
              <w:t>db.session</w:t>
            </w:r>
            <w:proofErr w:type="gramEnd"/>
            <w:r>
              <w:rPr>
                <w:rFonts w:ascii="Arial" w:hAnsi="Arial"/>
                <w:sz w:val="18"/>
              </w:rPr>
              <w:t>.</w:t>
            </w:r>
            <w:proofErr w:type="gramStart"/>
            <w:r>
              <w:rPr>
                <w:rFonts w:ascii="Arial" w:hAnsi="Arial"/>
                <w:sz w:val="18"/>
              </w:rPr>
              <w:t>delete</w:t>
            </w:r>
            <w:proofErr w:type="spellEnd"/>
            <w:r>
              <w:rPr>
                <w:rFonts w:ascii="Arial" w:hAnsi="Arial"/>
                <w:sz w:val="18"/>
              </w:rPr>
              <w:t>(</w:t>
            </w:r>
            <w:proofErr w:type="gramEnd"/>
            <w:r>
              <w:rPr>
                <w:rFonts w:ascii="Arial" w:hAnsi="Arial"/>
                <w:sz w:val="18"/>
              </w:rPr>
              <w:t>)</w:t>
            </w:r>
            <w:r w:rsidR="008C1193">
              <w:rPr>
                <w:rFonts w:ascii="Arial" w:hAnsi="Arial"/>
                <w:sz w:val="18"/>
              </w:rPr>
              <w:br/>
            </w:r>
            <w:r>
              <w:rPr>
                <w:rFonts w:ascii="Arial" w:hAnsi="Arial"/>
                <w:sz w:val="18"/>
              </w:rPr>
              <w:t>• Relationship (One-to-Many)</w:t>
            </w:r>
            <w:r w:rsidR="008C1193">
              <w:rPr>
                <w:rFonts w:ascii="Arial" w:hAnsi="Arial"/>
                <w:sz w:val="18"/>
              </w:rPr>
              <w:br/>
            </w:r>
            <w:r>
              <w:rPr>
                <w:rFonts w:ascii="Arial" w:hAnsi="Arial"/>
                <w:sz w:val="18"/>
              </w:rPr>
              <w:t xml:space="preserve">• Foreign Key &amp; </w:t>
            </w:r>
            <w:proofErr w:type="spellStart"/>
            <w:proofErr w:type="gramStart"/>
            <w:r>
              <w:rPr>
                <w:rFonts w:ascii="Arial" w:hAnsi="Arial"/>
                <w:sz w:val="18"/>
              </w:rPr>
              <w:t>db.relationship</w:t>
            </w:r>
            <w:proofErr w:type="spellEnd"/>
            <w:proofErr w:type="gramEnd"/>
            <w:r>
              <w:rPr>
                <w:rFonts w:ascii="Arial" w:hAnsi="Arial"/>
                <w:sz w:val="18"/>
              </w:rPr>
              <w:t>()</w:t>
            </w:r>
          </w:p>
        </w:tc>
        <w:tc>
          <w:tcPr>
            <w:tcW w:w="1327" w:type="dxa"/>
            <w:vAlign w:val="center"/>
          </w:tcPr>
          <w:p w14:paraId="0D507A50"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w:t>
            </w:r>
          </w:p>
        </w:tc>
      </w:tr>
      <w:tr w:rsidR="006C444F" w14:paraId="584B6BF9" w14:textId="77777777" w:rsidTr="008C11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vAlign w:val="center"/>
          </w:tcPr>
          <w:p w14:paraId="028F2D65" w14:textId="01F26C93" w:rsidR="006C444F" w:rsidRDefault="00000000">
            <w:r>
              <w:rPr>
                <w:rFonts w:ascii="Arial" w:hAnsi="Arial"/>
                <w:sz w:val="18"/>
              </w:rPr>
              <w:t>6</w:t>
            </w:r>
          </w:p>
        </w:tc>
        <w:tc>
          <w:tcPr>
            <w:tcW w:w="1527" w:type="dxa"/>
            <w:vAlign w:val="center"/>
          </w:tcPr>
          <w:p w14:paraId="49CD22BB"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Sub-3.1</w:t>
            </w:r>
          </w:p>
        </w:tc>
        <w:tc>
          <w:tcPr>
            <w:tcW w:w="2905" w:type="dxa"/>
            <w:vAlign w:val="center"/>
          </w:tcPr>
          <w:p w14:paraId="5DBA2BC3" w14:textId="316FBEF3"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Autentikasi</w:t>
            </w:r>
            <w:proofErr w:type="spellEnd"/>
            <w:r>
              <w:rPr>
                <w:rFonts w:ascii="Arial" w:hAnsi="Arial"/>
                <w:sz w:val="18"/>
              </w:rPr>
              <w:t xml:space="preserve"> JWT (Register &amp; Login)</w:t>
            </w:r>
          </w:p>
        </w:tc>
        <w:tc>
          <w:tcPr>
            <w:tcW w:w="2017" w:type="dxa"/>
            <w:vAlign w:val="center"/>
          </w:tcPr>
          <w:p w14:paraId="4A2DC1CA" w14:textId="17078034"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Mahasiswa</w:t>
            </w:r>
            <w:proofErr w:type="spellEnd"/>
            <w:r>
              <w:rPr>
                <w:rFonts w:ascii="Arial" w:hAnsi="Arial"/>
                <w:sz w:val="18"/>
              </w:rPr>
              <w:t xml:space="preserve"> (A) </w:t>
            </w:r>
            <w:proofErr w:type="spellStart"/>
            <w:r>
              <w:rPr>
                <w:rFonts w:ascii="Arial" w:hAnsi="Arial"/>
                <w:sz w:val="18"/>
              </w:rPr>
              <w:t>mampu</w:t>
            </w:r>
            <w:proofErr w:type="spellEnd"/>
            <w:r>
              <w:rPr>
                <w:rFonts w:ascii="Arial" w:hAnsi="Arial"/>
                <w:sz w:val="18"/>
              </w:rPr>
              <w:t xml:space="preserve"> </w:t>
            </w:r>
            <w:proofErr w:type="spellStart"/>
            <w:r>
              <w:rPr>
                <w:rFonts w:ascii="Arial" w:hAnsi="Arial"/>
                <w:sz w:val="18"/>
              </w:rPr>
              <w:t>mengimplementasikan</w:t>
            </w:r>
            <w:proofErr w:type="spellEnd"/>
            <w:r>
              <w:rPr>
                <w:rFonts w:ascii="Arial" w:hAnsi="Arial"/>
                <w:sz w:val="18"/>
              </w:rPr>
              <w:t xml:space="preserve"> </w:t>
            </w:r>
            <w:proofErr w:type="spellStart"/>
            <w:r>
              <w:rPr>
                <w:rFonts w:ascii="Arial" w:hAnsi="Arial"/>
                <w:sz w:val="18"/>
              </w:rPr>
              <w:t>autentikasi</w:t>
            </w:r>
            <w:proofErr w:type="spellEnd"/>
            <w:r>
              <w:rPr>
                <w:rFonts w:ascii="Arial" w:hAnsi="Arial"/>
                <w:sz w:val="18"/>
              </w:rPr>
              <w:t xml:space="preserve"> JWT (register, login, token generation) (B) pada endpoint auth (C) </w:t>
            </w:r>
            <w:proofErr w:type="spellStart"/>
            <w:r>
              <w:rPr>
                <w:rFonts w:ascii="Arial" w:hAnsi="Arial"/>
                <w:sz w:val="18"/>
              </w:rPr>
              <w:t>secara</w:t>
            </w:r>
            <w:proofErr w:type="spellEnd"/>
            <w:r>
              <w:rPr>
                <w:rFonts w:ascii="Arial" w:hAnsi="Arial"/>
                <w:sz w:val="18"/>
              </w:rPr>
              <w:t xml:space="preserve"> </w:t>
            </w:r>
            <w:proofErr w:type="spellStart"/>
            <w:r>
              <w:rPr>
                <w:rFonts w:ascii="Arial" w:hAnsi="Arial"/>
                <w:sz w:val="18"/>
              </w:rPr>
              <w:t>aman</w:t>
            </w:r>
            <w:proofErr w:type="spellEnd"/>
            <w:r>
              <w:rPr>
                <w:rFonts w:ascii="Arial" w:hAnsi="Arial"/>
                <w:sz w:val="18"/>
              </w:rPr>
              <w:t xml:space="preserve"> </w:t>
            </w:r>
            <w:proofErr w:type="spellStart"/>
            <w:r>
              <w:rPr>
                <w:rFonts w:ascii="Arial" w:hAnsi="Arial"/>
                <w:sz w:val="18"/>
              </w:rPr>
              <w:t>sesuai</w:t>
            </w:r>
            <w:proofErr w:type="spellEnd"/>
            <w:r>
              <w:rPr>
                <w:rFonts w:ascii="Arial" w:hAnsi="Arial"/>
                <w:sz w:val="18"/>
              </w:rPr>
              <w:t xml:space="preserve"> </w:t>
            </w:r>
            <w:proofErr w:type="spellStart"/>
            <w:r>
              <w:rPr>
                <w:rFonts w:ascii="Arial" w:hAnsi="Arial"/>
                <w:sz w:val="18"/>
              </w:rPr>
              <w:t>standar</w:t>
            </w:r>
            <w:proofErr w:type="spellEnd"/>
            <w:r>
              <w:rPr>
                <w:rFonts w:ascii="Arial" w:hAnsi="Arial"/>
                <w:sz w:val="18"/>
              </w:rPr>
              <w:t xml:space="preserve"> </w:t>
            </w:r>
            <w:proofErr w:type="spellStart"/>
            <w:r>
              <w:rPr>
                <w:rFonts w:ascii="Arial" w:hAnsi="Arial"/>
                <w:sz w:val="18"/>
              </w:rPr>
              <w:t>bcrypt</w:t>
            </w:r>
            <w:proofErr w:type="spellEnd"/>
            <w:r>
              <w:rPr>
                <w:rFonts w:ascii="Arial" w:hAnsi="Arial"/>
                <w:sz w:val="18"/>
              </w:rPr>
              <w:t xml:space="preserve"> hashing (D).</w:t>
            </w:r>
          </w:p>
        </w:tc>
        <w:tc>
          <w:tcPr>
            <w:tcW w:w="1578" w:type="dxa"/>
            <w:vAlign w:val="center"/>
          </w:tcPr>
          <w:p w14:paraId="58703614" w14:textId="7777777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Kuliah</w:t>
            </w:r>
            <w:proofErr w:type="spellEnd"/>
            <w:r>
              <w:rPr>
                <w:rFonts w:ascii="Arial" w:hAnsi="Arial"/>
                <w:sz w:val="18"/>
              </w:rPr>
              <w:t xml:space="preserve"> + </w:t>
            </w:r>
            <w:proofErr w:type="spellStart"/>
            <w:r>
              <w:rPr>
                <w:rFonts w:ascii="Arial" w:hAnsi="Arial"/>
                <w:sz w:val="18"/>
              </w:rPr>
              <w:t>Praktikum</w:t>
            </w:r>
            <w:proofErr w:type="spellEnd"/>
          </w:p>
        </w:tc>
        <w:tc>
          <w:tcPr>
            <w:tcW w:w="926" w:type="dxa"/>
            <w:vAlign w:val="center"/>
          </w:tcPr>
          <w:p w14:paraId="63D772FB" w14:textId="5EDD4963"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150'</w:t>
            </w:r>
          </w:p>
        </w:tc>
        <w:tc>
          <w:tcPr>
            <w:tcW w:w="2039" w:type="dxa"/>
            <w:vAlign w:val="center"/>
          </w:tcPr>
          <w:p w14:paraId="5B62FF98" w14:textId="5A7A326F"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 User Model (username, </w:t>
            </w:r>
            <w:proofErr w:type="spellStart"/>
            <w:r>
              <w:rPr>
                <w:rFonts w:ascii="Arial" w:hAnsi="Arial"/>
                <w:sz w:val="18"/>
              </w:rPr>
              <w:t>password_hash</w:t>
            </w:r>
            <w:proofErr w:type="spellEnd"/>
            <w:r>
              <w:rPr>
                <w:rFonts w:ascii="Arial" w:hAnsi="Arial"/>
                <w:sz w:val="18"/>
              </w:rPr>
              <w:t>, role)</w:t>
            </w:r>
            <w:r w:rsidR="008C1193">
              <w:rPr>
                <w:rFonts w:ascii="Arial" w:hAnsi="Arial"/>
                <w:sz w:val="18"/>
              </w:rPr>
              <w:br/>
            </w:r>
            <w:r>
              <w:rPr>
                <w:rFonts w:ascii="Arial" w:hAnsi="Arial"/>
                <w:sz w:val="18"/>
              </w:rPr>
              <w:t xml:space="preserve">• Password Hashing </w:t>
            </w:r>
            <w:proofErr w:type="spellStart"/>
            <w:proofErr w:type="gramStart"/>
            <w:r>
              <w:rPr>
                <w:rFonts w:ascii="Arial" w:hAnsi="Arial"/>
                <w:sz w:val="18"/>
              </w:rPr>
              <w:t>bcrypt.hashpw</w:t>
            </w:r>
            <w:proofErr w:type="spellEnd"/>
            <w:proofErr w:type="gramEnd"/>
            <w:r>
              <w:rPr>
                <w:rFonts w:ascii="Arial" w:hAnsi="Arial"/>
                <w:sz w:val="18"/>
              </w:rPr>
              <w:t>()</w:t>
            </w:r>
            <w:r w:rsidR="008C1193">
              <w:rPr>
                <w:rFonts w:ascii="Arial" w:hAnsi="Arial"/>
                <w:sz w:val="18"/>
              </w:rPr>
              <w:br/>
            </w:r>
            <w:r>
              <w:rPr>
                <w:rFonts w:ascii="Arial" w:hAnsi="Arial"/>
                <w:sz w:val="18"/>
              </w:rPr>
              <w:t>• User Registration Endpoint /</w:t>
            </w:r>
            <w:proofErr w:type="spellStart"/>
            <w:r>
              <w:rPr>
                <w:rFonts w:ascii="Arial" w:hAnsi="Arial"/>
                <w:sz w:val="18"/>
              </w:rPr>
              <w:t>api</w:t>
            </w:r>
            <w:proofErr w:type="spellEnd"/>
            <w:r>
              <w:rPr>
                <w:rFonts w:ascii="Arial" w:hAnsi="Arial"/>
                <w:sz w:val="18"/>
              </w:rPr>
              <w:t>/auth/register</w:t>
            </w:r>
            <w:r w:rsidR="008C1193">
              <w:rPr>
                <w:rFonts w:ascii="Arial" w:hAnsi="Arial"/>
                <w:sz w:val="18"/>
              </w:rPr>
              <w:br/>
            </w:r>
            <w:r>
              <w:rPr>
                <w:rFonts w:ascii="Arial" w:hAnsi="Arial"/>
                <w:sz w:val="18"/>
              </w:rPr>
              <w:t>• Login Endpoint /</w:t>
            </w:r>
            <w:proofErr w:type="spellStart"/>
            <w:r>
              <w:rPr>
                <w:rFonts w:ascii="Arial" w:hAnsi="Arial"/>
                <w:sz w:val="18"/>
              </w:rPr>
              <w:t>api</w:t>
            </w:r>
            <w:proofErr w:type="spellEnd"/>
            <w:r>
              <w:rPr>
                <w:rFonts w:ascii="Arial" w:hAnsi="Arial"/>
                <w:sz w:val="18"/>
              </w:rPr>
              <w:t>/auth/login</w:t>
            </w:r>
            <w:r w:rsidR="008C1193">
              <w:rPr>
                <w:rFonts w:ascii="Arial" w:hAnsi="Arial"/>
                <w:sz w:val="18"/>
              </w:rPr>
              <w:br/>
            </w:r>
            <w:r>
              <w:rPr>
                <w:rFonts w:ascii="Arial" w:hAnsi="Arial"/>
                <w:sz w:val="18"/>
              </w:rPr>
              <w:t xml:space="preserve">• JWT Token Generation </w:t>
            </w:r>
            <w:proofErr w:type="spellStart"/>
            <w:r>
              <w:rPr>
                <w:rFonts w:ascii="Arial" w:hAnsi="Arial"/>
                <w:sz w:val="18"/>
              </w:rPr>
              <w:t>PyJWT</w:t>
            </w:r>
            <w:proofErr w:type="spellEnd"/>
            <w:r w:rsidR="008C1193">
              <w:rPr>
                <w:rFonts w:ascii="Arial" w:hAnsi="Arial"/>
                <w:sz w:val="18"/>
              </w:rPr>
              <w:br/>
            </w:r>
            <w:r>
              <w:rPr>
                <w:rFonts w:ascii="Arial" w:hAnsi="Arial"/>
                <w:sz w:val="18"/>
              </w:rPr>
              <w:t>• Token Response Format</w:t>
            </w:r>
          </w:p>
        </w:tc>
        <w:tc>
          <w:tcPr>
            <w:tcW w:w="1327" w:type="dxa"/>
            <w:vAlign w:val="center"/>
          </w:tcPr>
          <w:p w14:paraId="7FF44015"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w:t>
            </w:r>
          </w:p>
        </w:tc>
      </w:tr>
      <w:tr w:rsidR="006C444F" w14:paraId="5110EA76" w14:textId="77777777" w:rsidTr="008C11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vAlign w:val="center"/>
          </w:tcPr>
          <w:p w14:paraId="607A2385" w14:textId="63EB5C95" w:rsidR="006C444F" w:rsidRDefault="00000000">
            <w:r>
              <w:rPr>
                <w:rFonts w:ascii="Arial" w:hAnsi="Arial"/>
                <w:sz w:val="18"/>
              </w:rPr>
              <w:t>7</w:t>
            </w:r>
          </w:p>
        </w:tc>
        <w:tc>
          <w:tcPr>
            <w:tcW w:w="1527" w:type="dxa"/>
            <w:vAlign w:val="center"/>
          </w:tcPr>
          <w:p w14:paraId="48B18D04"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Sub-3.2</w:t>
            </w:r>
          </w:p>
        </w:tc>
        <w:tc>
          <w:tcPr>
            <w:tcW w:w="2905" w:type="dxa"/>
            <w:vAlign w:val="center"/>
          </w:tcPr>
          <w:p w14:paraId="5E7BBB47" w14:textId="0B082924"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Otorisasi</w:t>
            </w:r>
            <w:proofErr w:type="spellEnd"/>
            <w:r>
              <w:rPr>
                <w:rFonts w:ascii="Arial" w:hAnsi="Arial"/>
                <w:sz w:val="18"/>
              </w:rPr>
              <w:t xml:space="preserve"> RBAC (Admin &amp; User)</w:t>
            </w:r>
          </w:p>
        </w:tc>
        <w:tc>
          <w:tcPr>
            <w:tcW w:w="2017" w:type="dxa"/>
            <w:vAlign w:val="center"/>
          </w:tcPr>
          <w:p w14:paraId="4BCC710D" w14:textId="10364AAB"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Mahasiswa</w:t>
            </w:r>
            <w:proofErr w:type="spellEnd"/>
            <w:r>
              <w:rPr>
                <w:rFonts w:ascii="Arial" w:hAnsi="Arial"/>
                <w:sz w:val="18"/>
              </w:rPr>
              <w:t xml:space="preserve"> (A) </w:t>
            </w:r>
            <w:proofErr w:type="spellStart"/>
            <w:r>
              <w:rPr>
                <w:rFonts w:ascii="Arial" w:hAnsi="Arial"/>
                <w:sz w:val="18"/>
              </w:rPr>
              <w:t>mampu</w:t>
            </w:r>
            <w:proofErr w:type="spellEnd"/>
            <w:r>
              <w:rPr>
                <w:rFonts w:ascii="Arial" w:hAnsi="Arial"/>
                <w:sz w:val="18"/>
              </w:rPr>
              <w:t xml:space="preserve"> </w:t>
            </w:r>
            <w:proofErr w:type="spellStart"/>
            <w:r>
              <w:rPr>
                <w:rFonts w:ascii="Arial" w:hAnsi="Arial"/>
                <w:sz w:val="18"/>
              </w:rPr>
              <w:t>mengimplementasikan</w:t>
            </w:r>
            <w:proofErr w:type="spellEnd"/>
            <w:r>
              <w:rPr>
                <w:rFonts w:ascii="Arial" w:hAnsi="Arial"/>
                <w:sz w:val="18"/>
              </w:rPr>
              <w:t xml:space="preserve"> </w:t>
            </w:r>
            <w:proofErr w:type="spellStart"/>
            <w:r>
              <w:rPr>
                <w:rFonts w:ascii="Arial" w:hAnsi="Arial"/>
                <w:sz w:val="18"/>
              </w:rPr>
              <w:t>otorisasi</w:t>
            </w:r>
            <w:proofErr w:type="spellEnd"/>
            <w:r>
              <w:rPr>
                <w:rFonts w:ascii="Arial" w:hAnsi="Arial"/>
                <w:sz w:val="18"/>
              </w:rPr>
              <w:t xml:space="preserve"> role-based (Admin &amp; User) pada protected endpoint (B) </w:t>
            </w:r>
            <w:proofErr w:type="spellStart"/>
            <w:r>
              <w:rPr>
                <w:rFonts w:ascii="Arial" w:hAnsi="Arial"/>
                <w:sz w:val="18"/>
              </w:rPr>
              <w:t>menggunakan</w:t>
            </w:r>
            <w:proofErr w:type="spellEnd"/>
            <w:r>
              <w:rPr>
                <w:rFonts w:ascii="Arial" w:hAnsi="Arial"/>
                <w:sz w:val="18"/>
              </w:rPr>
              <w:t xml:space="preserve"> decorator @require_</w:t>
            </w:r>
            <w:proofErr w:type="gramStart"/>
            <w:r>
              <w:rPr>
                <w:rFonts w:ascii="Arial" w:hAnsi="Arial"/>
                <w:sz w:val="18"/>
              </w:rPr>
              <w:t>role(</w:t>
            </w:r>
            <w:proofErr w:type="gramEnd"/>
            <w:r>
              <w:rPr>
                <w:rFonts w:ascii="Arial" w:hAnsi="Arial"/>
                <w:sz w:val="18"/>
              </w:rPr>
              <w:t xml:space="preserve">) (C) </w:t>
            </w:r>
            <w:proofErr w:type="spellStart"/>
            <w:r>
              <w:rPr>
                <w:rFonts w:ascii="Arial" w:hAnsi="Arial"/>
                <w:sz w:val="18"/>
              </w:rPr>
              <w:t>secara</w:t>
            </w:r>
            <w:proofErr w:type="spellEnd"/>
            <w:r>
              <w:rPr>
                <w:rFonts w:ascii="Arial" w:hAnsi="Arial"/>
                <w:sz w:val="18"/>
              </w:rPr>
              <w:t xml:space="preserve"> </w:t>
            </w:r>
            <w:proofErr w:type="spellStart"/>
            <w:r>
              <w:rPr>
                <w:rFonts w:ascii="Arial" w:hAnsi="Arial"/>
                <w:sz w:val="18"/>
              </w:rPr>
              <w:t>aman</w:t>
            </w:r>
            <w:proofErr w:type="spellEnd"/>
            <w:r>
              <w:rPr>
                <w:rFonts w:ascii="Arial" w:hAnsi="Arial"/>
                <w:sz w:val="18"/>
              </w:rPr>
              <w:t xml:space="preserve"> dan </w:t>
            </w:r>
            <w:proofErr w:type="spellStart"/>
            <w:r>
              <w:rPr>
                <w:rFonts w:ascii="Arial" w:hAnsi="Arial"/>
                <w:sz w:val="18"/>
              </w:rPr>
              <w:lastRenderedPageBreak/>
              <w:t>fungsional</w:t>
            </w:r>
            <w:proofErr w:type="spellEnd"/>
            <w:r>
              <w:rPr>
                <w:rFonts w:ascii="Arial" w:hAnsi="Arial"/>
                <w:sz w:val="18"/>
              </w:rPr>
              <w:t xml:space="preserve"> (D).</w:t>
            </w:r>
          </w:p>
        </w:tc>
        <w:tc>
          <w:tcPr>
            <w:tcW w:w="1578" w:type="dxa"/>
            <w:vAlign w:val="center"/>
          </w:tcPr>
          <w:p w14:paraId="7D19ECE4" w14:textId="77777777"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lastRenderedPageBreak/>
              <w:t>Kuliah</w:t>
            </w:r>
            <w:proofErr w:type="spellEnd"/>
            <w:r>
              <w:rPr>
                <w:rFonts w:ascii="Arial" w:hAnsi="Arial"/>
                <w:sz w:val="18"/>
              </w:rPr>
              <w:t xml:space="preserve"> + </w:t>
            </w:r>
            <w:proofErr w:type="spellStart"/>
            <w:r>
              <w:rPr>
                <w:rFonts w:ascii="Arial" w:hAnsi="Arial"/>
                <w:sz w:val="18"/>
              </w:rPr>
              <w:t>Praktikum</w:t>
            </w:r>
            <w:proofErr w:type="spellEnd"/>
          </w:p>
        </w:tc>
        <w:tc>
          <w:tcPr>
            <w:tcW w:w="926" w:type="dxa"/>
            <w:vAlign w:val="center"/>
          </w:tcPr>
          <w:p w14:paraId="66A1D99E" w14:textId="64EF7968"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150'</w:t>
            </w:r>
          </w:p>
        </w:tc>
        <w:tc>
          <w:tcPr>
            <w:tcW w:w="2039" w:type="dxa"/>
            <w:vAlign w:val="center"/>
          </w:tcPr>
          <w:p w14:paraId="6A2666BA" w14:textId="6350C8B1"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 JWT Token Verification </w:t>
            </w:r>
            <w:proofErr w:type="spellStart"/>
            <w:proofErr w:type="gramStart"/>
            <w:r>
              <w:rPr>
                <w:rFonts w:ascii="Arial" w:hAnsi="Arial"/>
                <w:sz w:val="18"/>
              </w:rPr>
              <w:t>jwt.decode</w:t>
            </w:r>
            <w:proofErr w:type="spellEnd"/>
            <w:proofErr w:type="gramEnd"/>
            <w:r>
              <w:rPr>
                <w:rFonts w:ascii="Arial" w:hAnsi="Arial"/>
                <w:sz w:val="18"/>
              </w:rPr>
              <w:t>()</w:t>
            </w:r>
            <w:r w:rsidR="008C1193">
              <w:rPr>
                <w:rFonts w:ascii="Arial" w:hAnsi="Arial"/>
                <w:sz w:val="18"/>
              </w:rPr>
              <w:br/>
            </w:r>
            <w:r>
              <w:rPr>
                <w:rFonts w:ascii="Arial" w:hAnsi="Arial"/>
                <w:sz w:val="18"/>
              </w:rPr>
              <w:t>• Decorator @token_required</w:t>
            </w:r>
            <w:r w:rsidR="008C1193">
              <w:rPr>
                <w:rFonts w:ascii="Arial" w:hAnsi="Arial"/>
                <w:sz w:val="18"/>
              </w:rPr>
              <w:br/>
            </w:r>
            <w:r>
              <w:rPr>
                <w:rFonts w:ascii="Arial" w:hAnsi="Arial"/>
                <w:sz w:val="18"/>
              </w:rPr>
              <w:t>• Role-Based Decorator @require_role('admin')</w:t>
            </w:r>
            <w:r w:rsidR="008C1193">
              <w:rPr>
                <w:rFonts w:ascii="Arial" w:hAnsi="Arial"/>
                <w:sz w:val="18"/>
              </w:rPr>
              <w:br/>
            </w:r>
            <w:r>
              <w:rPr>
                <w:rFonts w:ascii="Arial" w:hAnsi="Arial"/>
                <w:sz w:val="18"/>
              </w:rPr>
              <w:t>• Protected Endpoint (Admin-only, User-</w:t>
            </w:r>
            <w:r>
              <w:rPr>
                <w:rFonts w:ascii="Arial" w:hAnsi="Arial"/>
                <w:sz w:val="18"/>
              </w:rPr>
              <w:lastRenderedPageBreak/>
              <w:t>only)</w:t>
            </w:r>
            <w:r w:rsidR="008C1193">
              <w:rPr>
                <w:rFonts w:ascii="Arial" w:hAnsi="Arial"/>
                <w:sz w:val="18"/>
              </w:rPr>
              <w:br/>
            </w:r>
            <w:r>
              <w:rPr>
                <w:rFonts w:ascii="Arial" w:hAnsi="Arial"/>
                <w:sz w:val="18"/>
              </w:rPr>
              <w:t>• Authorization Header Bearer &lt;token&gt;</w:t>
            </w:r>
            <w:r w:rsidR="008C1193">
              <w:rPr>
                <w:rFonts w:ascii="Arial" w:hAnsi="Arial"/>
                <w:sz w:val="18"/>
              </w:rPr>
              <w:br/>
            </w:r>
            <w:r>
              <w:rPr>
                <w:rFonts w:ascii="Arial" w:hAnsi="Arial"/>
                <w:sz w:val="18"/>
              </w:rPr>
              <w:t>• Error Handling (401 Unauthorized, 403 Forbidden)</w:t>
            </w:r>
          </w:p>
        </w:tc>
        <w:tc>
          <w:tcPr>
            <w:tcW w:w="1327" w:type="dxa"/>
            <w:vAlign w:val="center"/>
          </w:tcPr>
          <w:p w14:paraId="5E3FCFBA"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lastRenderedPageBreak/>
              <w:t>—</w:t>
            </w:r>
          </w:p>
        </w:tc>
      </w:tr>
      <w:tr w:rsidR="006C444F" w14:paraId="03B05797" w14:textId="77777777" w:rsidTr="008C11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vAlign w:val="center"/>
          </w:tcPr>
          <w:p w14:paraId="10FF8D2F" w14:textId="018D0B15" w:rsidR="006C444F" w:rsidRDefault="00000000">
            <w:r>
              <w:rPr>
                <w:rFonts w:ascii="Arial" w:hAnsi="Arial"/>
                <w:sz w:val="18"/>
              </w:rPr>
              <w:t>8</w:t>
            </w:r>
          </w:p>
        </w:tc>
        <w:tc>
          <w:tcPr>
            <w:tcW w:w="1527" w:type="dxa"/>
            <w:vAlign w:val="center"/>
          </w:tcPr>
          <w:p w14:paraId="36D7EF29"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CPMK-1, 2, 3</w:t>
            </w:r>
          </w:p>
        </w:tc>
        <w:tc>
          <w:tcPr>
            <w:tcW w:w="2905" w:type="dxa"/>
            <w:vAlign w:val="center"/>
          </w:tcPr>
          <w:p w14:paraId="14FEBC62" w14:textId="58443136"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UJIAN TENGAH SEMESTER (UTS)</w:t>
            </w:r>
          </w:p>
        </w:tc>
        <w:tc>
          <w:tcPr>
            <w:tcW w:w="2017" w:type="dxa"/>
            <w:vAlign w:val="center"/>
          </w:tcPr>
          <w:p w14:paraId="0B8DAFD5" w14:textId="0AE5D15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Mahasiswa</w:t>
            </w:r>
            <w:proofErr w:type="spellEnd"/>
            <w:r>
              <w:rPr>
                <w:rFonts w:ascii="Arial" w:hAnsi="Arial"/>
                <w:sz w:val="18"/>
              </w:rPr>
              <w:t xml:space="preserve"> (A) </w:t>
            </w:r>
            <w:proofErr w:type="spellStart"/>
            <w:r>
              <w:rPr>
                <w:rFonts w:ascii="Arial" w:hAnsi="Arial"/>
                <w:sz w:val="18"/>
              </w:rPr>
              <w:t>mendemonstrasikan</w:t>
            </w:r>
            <w:proofErr w:type="spellEnd"/>
            <w:r>
              <w:rPr>
                <w:rFonts w:ascii="Arial" w:hAnsi="Arial"/>
                <w:sz w:val="18"/>
              </w:rPr>
              <w:t xml:space="preserve"> </w:t>
            </w:r>
            <w:proofErr w:type="spellStart"/>
            <w:r>
              <w:rPr>
                <w:rFonts w:ascii="Arial" w:hAnsi="Arial"/>
                <w:sz w:val="18"/>
              </w:rPr>
              <w:t>penguasaan</w:t>
            </w:r>
            <w:proofErr w:type="spellEnd"/>
            <w:r>
              <w:rPr>
                <w:rFonts w:ascii="Arial" w:hAnsi="Arial"/>
                <w:sz w:val="18"/>
              </w:rPr>
              <w:t xml:space="preserve"> CPMK-1, CPMK-2, dan CPMK-3 (B) </w:t>
            </w:r>
            <w:proofErr w:type="spellStart"/>
            <w:r>
              <w:rPr>
                <w:rFonts w:ascii="Arial" w:hAnsi="Arial"/>
                <w:sz w:val="18"/>
              </w:rPr>
              <w:t>melalui</w:t>
            </w:r>
            <w:proofErr w:type="spellEnd"/>
            <w:r>
              <w:rPr>
                <w:rFonts w:ascii="Arial" w:hAnsi="Arial"/>
                <w:sz w:val="18"/>
              </w:rPr>
              <w:t xml:space="preserve"> </w:t>
            </w:r>
            <w:proofErr w:type="spellStart"/>
            <w:r>
              <w:rPr>
                <w:rFonts w:ascii="Arial" w:hAnsi="Arial"/>
                <w:sz w:val="18"/>
              </w:rPr>
              <w:t>ujian</w:t>
            </w:r>
            <w:proofErr w:type="spellEnd"/>
            <w:r>
              <w:rPr>
                <w:rFonts w:ascii="Arial" w:hAnsi="Arial"/>
                <w:sz w:val="18"/>
              </w:rPr>
              <w:t xml:space="preserve"> </w:t>
            </w:r>
            <w:proofErr w:type="spellStart"/>
            <w:r>
              <w:rPr>
                <w:rFonts w:ascii="Arial" w:hAnsi="Arial"/>
                <w:sz w:val="18"/>
              </w:rPr>
              <w:t>praktikum</w:t>
            </w:r>
            <w:proofErr w:type="spellEnd"/>
            <w:r>
              <w:rPr>
                <w:rFonts w:ascii="Arial" w:hAnsi="Arial"/>
                <w:sz w:val="18"/>
              </w:rPr>
              <w:t xml:space="preserve"> (C) </w:t>
            </w:r>
            <w:proofErr w:type="spellStart"/>
            <w:r>
              <w:rPr>
                <w:rFonts w:ascii="Arial" w:hAnsi="Arial"/>
                <w:sz w:val="18"/>
              </w:rPr>
              <w:t>dengan</w:t>
            </w:r>
            <w:proofErr w:type="spellEnd"/>
            <w:r>
              <w:rPr>
                <w:rFonts w:ascii="Arial" w:hAnsi="Arial"/>
                <w:sz w:val="18"/>
              </w:rPr>
              <w:t xml:space="preserve"> </w:t>
            </w:r>
            <w:proofErr w:type="spellStart"/>
            <w:r>
              <w:rPr>
                <w:rFonts w:ascii="Arial" w:hAnsi="Arial"/>
                <w:sz w:val="18"/>
              </w:rPr>
              <w:t>kriteria</w:t>
            </w:r>
            <w:proofErr w:type="spellEnd"/>
            <w:r>
              <w:rPr>
                <w:rFonts w:ascii="Arial" w:hAnsi="Arial"/>
                <w:sz w:val="18"/>
              </w:rPr>
              <w:t xml:space="preserve"> </w:t>
            </w:r>
            <w:proofErr w:type="spellStart"/>
            <w:r>
              <w:rPr>
                <w:rFonts w:ascii="Arial" w:hAnsi="Arial"/>
                <w:sz w:val="18"/>
              </w:rPr>
              <w:t>ketuntasan</w:t>
            </w:r>
            <w:proofErr w:type="spellEnd"/>
            <w:r>
              <w:rPr>
                <w:rFonts w:ascii="Arial" w:hAnsi="Arial"/>
                <w:sz w:val="18"/>
              </w:rPr>
              <w:t xml:space="preserve"> minimal 70% (D).</w:t>
            </w:r>
          </w:p>
        </w:tc>
        <w:tc>
          <w:tcPr>
            <w:tcW w:w="1578" w:type="dxa"/>
            <w:vAlign w:val="center"/>
          </w:tcPr>
          <w:p w14:paraId="559F22A5" w14:textId="467D1EEE"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Ujian</w:t>
            </w:r>
            <w:proofErr w:type="spellEnd"/>
            <w:r>
              <w:rPr>
                <w:rFonts w:ascii="Arial" w:hAnsi="Arial"/>
                <w:sz w:val="18"/>
              </w:rPr>
              <w:t xml:space="preserve"> </w:t>
            </w:r>
            <w:proofErr w:type="spellStart"/>
            <w:r>
              <w:rPr>
                <w:rFonts w:ascii="Arial" w:hAnsi="Arial"/>
                <w:sz w:val="18"/>
              </w:rPr>
              <w:t>Praktikum</w:t>
            </w:r>
            <w:proofErr w:type="spellEnd"/>
          </w:p>
        </w:tc>
        <w:tc>
          <w:tcPr>
            <w:tcW w:w="926" w:type="dxa"/>
            <w:vAlign w:val="center"/>
          </w:tcPr>
          <w:p w14:paraId="5500EA7C" w14:textId="48D55C18"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150'</w:t>
            </w:r>
          </w:p>
        </w:tc>
        <w:tc>
          <w:tcPr>
            <w:tcW w:w="2039" w:type="dxa"/>
            <w:vAlign w:val="center"/>
          </w:tcPr>
          <w:p w14:paraId="1F306905" w14:textId="1B81F59A"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Soal UTS:</w:t>
            </w:r>
            <w:r w:rsidR="008C1193">
              <w:rPr>
                <w:rFonts w:ascii="Arial" w:hAnsi="Arial"/>
                <w:sz w:val="18"/>
              </w:rPr>
              <w:br/>
            </w:r>
            <w:r>
              <w:rPr>
                <w:rFonts w:ascii="Arial" w:hAnsi="Arial"/>
                <w:sz w:val="18"/>
              </w:rPr>
              <w:t xml:space="preserve">• </w:t>
            </w:r>
            <w:proofErr w:type="spellStart"/>
            <w:r>
              <w:rPr>
                <w:rFonts w:ascii="Arial" w:hAnsi="Arial"/>
                <w:sz w:val="18"/>
              </w:rPr>
              <w:t>Membangun</w:t>
            </w:r>
            <w:proofErr w:type="spellEnd"/>
            <w:r>
              <w:rPr>
                <w:rFonts w:ascii="Arial" w:hAnsi="Arial"/>
                <w:sz w:val="18"/>
              </w:rPr>
              <w:t xml:space="preserve"> API Task Management</w:t>
            </w:r>
            <w:r w:rsidR="008C1193">
              <w:rPr>
                <w:rFonts w:ascii="Arial" w:hAnsi="Arial"/>
                <w:sz w:val="18"/>
              </w:rPr>
              <w:br/>
            </w:r>
            <w:r>
              <w:rPr>
                <w:rFonts w:ascii="Arial" w:hAnsi="Arial"/>
                <w:sz w:val="18"/>
              </w:rPr>
              <w:t>• Database: Users, Tasks (relationship)</w:t>
            </w:r>
            <w:r w:rsidR="008C1193">
              <w:rPr>
                <w:rFonts w:ascii="Arial" w:hAnsi="Arial"/>
                <w:sz w:val="18"/>
              </w:rPr>
              <w:br/>
            </w:r>
            <w:r>
              <w:rPr>
                <w:rFonts w:ascii="Arial" w:hAnsi="Arial"/>
                <w:sz w:val="18"/>
              </w:rPr>
              <w:t>• Auth: Register, Login, JWT</w:t>
            </w:r>
            <w:r w:rsidR="008C1193">
              <w:rPr>
                <w:rFonts w:ascii="Arial" w:hAnsi="Arial"/>
                <w:sz w:val="18"/>
              </w:rPr>
              <w:br/>
            </w:r>
            <w:r>
              <w:rPr>
                <w:rFonts w:ascii="Arial" w:hAnsi="Arial"/>
                <w:sz w:val="18"/>
              </w:rPr>
              <w:t xml:space="preserve">• CRUD Tasks </w:t>
            </w:r>
            <w:proofErr w:type="spellStart"/>
            <w:r>
              <w:rPr>
                <w:rFonts w:ascii="Arial" w:hAnsi="Arial"/>
                <w:sz w:val="18"/>
              </w:rPr>
              <w:t>dengan</w:t>
            </w:r>
            <w:proofErr w:type="spellEnd"/>
            <w:r>
              <w:rPr>
                <w:rFonts w:ascii="Arial" w:hAnsi="Arial"/>
                <w:sz w:val="18"/>
              </w:rPr>
              <w:t xml:space="preserve"> authorization</w:t>
            </w:r>
            <w:r w:rsidR="008C1193">
              <w:rPr>
                <w:rFonts w:ascii="Arial" w:hAnsi="Arial"/>
                <w:sz w:val="18"/>
              </w:rPr>
              <w:br/>
            </w:r>
            <w:r>
              <w:rPr>
                <w:rFonts w:ascii="Arial" w:hAnsi="Arial"/>
                <w:sz w:val="18"/>
              </w:rPr>
              <w:t xml:space="preserve">• Admin </w:t>
            </w:r>
            <w:proofErr w:type="spellStart"/>
            <w:r>
              <w:rPr>
                <w:rFonts w:ascii="Arial" w:hAnsi="Arial"/>
                <w:sz w:val="18"/>
              </w:rPr>
              <w:t>dapat</w:t>
            </w:r>
            <w:proofErr w:type="spellEnd"/>
            <w:r>
              <w:rPr>
                <w:rFonts w:ascii="Arial" w:hAnsi="Arial"/>
                <w:sz w:val="18"/>
              </w:rPr>
              <w:t xml:space="preserve"> delete </w:t>
            </w:r>
            <w:proofErr w:type="spellStart"/>
            <w:r>
              <w:rPr>
                <w:rFonts w:ascii="Arial" w:hAnsi="Arial"/>
                <w:sz w:val="18"/>
              </w:rPr>
              <w:t>semua</w:t>
            </w:r>
            <w:proofErr w:type="spellEnd"/>
            <w:r>
              <w:rPr>
                <w:rFonts w:ascii="Arial" w:hAnsi="Arial"/>
                <w:sz w:val="18"/>
              </w:rPr>
              <w:t xml:space="preserve"> tasks</w:t>
            </w:r>
            <w:r w:rsidR="008C1193">
              <w:rPr>
                <w:rFonts w:ascii="Arial" w:hAnsi="Arial"/>
                <w:sz w:val="18"/>
              </w:rPr>
              <w:br/>
            </w:r>
            <w:r>
              <w:rPr>
                <w:rFonts w:ascii="Arial" w:hAnsi="Arial"/>
                <w:sz w:val="18"/>
              </w:rPr>
              <w:t xml:space="preserve">• User </w:t>
            </w:r>
            <w:proofErr w:type="spellStart"/>
            <w:r>
              <w:rPr>
                <w:rFonts w:ascii="Arial" w:hAnsi="Arial"/>
                <w:sz w:val="18"/>
              </w:rPr>
              <w:t>hanya</w:t>
            </w:r>
            <w:proofErr w:type="spellEnd"/>
            <w:r>
              <w:rPr>
                <w:rFonts w:ascii="Arial" w:hAnsi="Arial"/>
                <w:sz w:val="18"/>
              </w:rPr>
              <w:t xml:space="preserve"> </w:t>
            </w:r>
            <w:proofErr w:type="spellStart"/>
            <w:r>
              <w:rPr>
                <w:rFonts w:ascii="Arial" w:hAnsi="Arial"/>
                <w:sz w:val="18"/>
              </w:rPr>
              <w:t>dapat</w:t>
            </w:r>
            <w:proofErr w:type="spellEnd"/>
            <w:r>
              <w:rPr>
                <w:rFonts w:ascii="Arial" w:hAnsi="Arial"/>
                <w:sz w:val="18"/>
              </w:rPr>
              <w:t xml:space="preserve"> CRUD tasks </w:t>
            </w:r>
            <w:proofErr w:type="spellStart"/>
            <w:r>
              <w:rPr>
                <w:rFonts w:ascii="Arial" w:hAnsi="Arial"/>
                <w:sz w:val="18"/>
              </w:rPr>
              <w:t>miliknya</w:t>
            </w:r>
            <w:proofErr w:type="spellEnd"/>
          </w:p>
        </w:tc>
        <w:tc>
          <w:tcPr>
            <w:tcW w:w="1327" w:type="dxa"/>
            <w:vAlign w:val="center"/>
          </w:tcPr>
          <w:p w14:paraId="1F39B3B8" w14:textId="703B2205"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UTS</w:t>
            </w:r>
            <w:r w:rsidR="008C1193">
              <w:rPr>
                <w:rFonts w:ascii="Arial" w:hAnsi="Arial"/>
                <w:sz w:val="18"/>
              </w:rPr>
              <w:br/>
            </w:r>
            <w:r>
              <w:rPr>
                <w:rFonts w:ascii="Arial" w:hAnsi="Arial"/>
                <w:sz w:val="18"/>
              </w:rPr>
              <w:t>(25%)</w:t>
            </w:r>
            <w:r w:rsidR="008C1193">
              <w:rPr>
                <w:rFonts w:ascii="Arial" w:hAnsi="Arial"/>
                <w:sz w:val="18"/>
              </w:rPr>
              <w:br/>
            </w:r>
            <w:r w:rsidR="008C1193">
              <w:rPr>
                <w:rFonts w:ascii="Arial" w:hAnsi="Arial"/>
                <w:sz w:val="18"/>
              </w:rPr>
              <w:br/>
            </w:r>
            <w:proofErr w:type="spellStart"/>
            <w:r>
              <w:rPr>
                <w:rFonts w:ascii="Arial" w:hAnsi="Arial"/>
                <w:sz w:val="18"/>
              </w:rPr>
              <w:t>Praktikum</w:t>
            </w:r>
            <w:proofErr w:type="spellEnd"/>
            <w:r>
              <w:rPr>
                <w:rFonts w:ascii="Arial" w:hAnsi="Arial"/>
                <w:sz w:val="18"/>
              </w:rPr>
              <w:t xml:space="preserve"> Closed-Book</w:t>
            </w:r>
          </w:p>
        </w:tc>
      </w:tr>
      <w:tr w:rsidR="006C444F" w14:paraId="6BC332D8" w14:textId="77777777" w:rsidTr="008C11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vAlign w:val="center"/>
          </w:tcPr>
          <w:p w14:paraId="1F1CE2BF" w14:textId="7C849570" w:rsidR="006C444F" w:rsidRDefault="00000000">
            <w:r>
              <w:rPr>
                <w:rFonts w:ascii="Arial" w:hAnsi="Arial"/>
                <w:sz w:val="18"/>
              </w:rPr>
              <w:t>9</w:t>
            </w:r>
          </w:p>
        </w:tc>
        <w:tc>
          <w:tcPr>
            <w:tcW w:w="1527" w:type="dxa"/>
            <w:vAlign w:val="center"/>
          </w:tcPr>
          <w:p w14:paraId="32337747"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Sub-4.1</w:t>
            </w:r>
          </w:p>
        </w:tc>
        <w:tc>
          <w:tcPr>
            <w:tcW w:w="2905" w:type="dxa"/>
            <w:vAlign w:val="center"/>
          </w:tcPr>
          <w:p w14:paraId="7B73B9FA" w14:textId="33461081"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API Documentation </w:t>
            </w:r>
            <w:proofErr w:type="spellStart"/>
            <w:r>
              <w:rPr>
                <w:rFonts w:ascii="Arial" w:hAnsi="Arial"/>
                <w:sz w:val="18"/>
              </w:rPr>
              <w:t>dengan</w:t>
            </w:r>
            <w:proofErr w:type="spellEnd"/>
            <w:r>
              <w:rPr>
                <w:rFonts w:ascii="Arial" w:hAnsi="Arial"/>
                <w:sz w:val="18"/>
              </w:rPr>
              <w:t xml:space="preserve"> Flask-RESTX</w:t>
            </w:r>
          </w:p>
        </w:tc>
        <w:tc>
          <w:tcPr>
            <w:tcW w:w="2017" w:type="dxa"/>
            <w:vAlign w:val="center"/>
          </w:tcPr>
          <w:p w14:paraId="21B2AE33" w14:textId="35E15EA9"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Mahasiswa</w:t>
            </w:r>
            <w:proofErr w:type="spellEnd"/>
            <w:r>
              <w:rPr>
                <w:rFonts w:ascii="Arial" w:hAnsi="Arial"/>
                <w:sz w:val="18"/>
              </w:rPr>
              <w:t xml:space="preserve"> (A) </w:t>
            </w:r>
            <w:proofErr w:type="spellStart"/>
            <w:r>
              <w:rPr>
                <w:rFonts w:ascii="Arial" w:hAnsi="Arial"/>
                <w:sz w:val="18"/>
              </w:rPr>
              <w:t>mampu</w:t>
            </w:r>
            <w:proofErr w:type="spellEnd"/>
            <w:r>
              <w:rPr>
                <w:rFonts w:ascii="Arial" w:hAnsi="Arial"/>
                <w:sz w:val="18"/>
              </w:rPr>
              <w:t xml:space="preserve"> </w:t>
            </w:r>
            <w:proofErr w:type="spellStart"/>
            <w:r>
              <w:rPr>
                <w:rFonts w:ascii="Arial" w:hAnsi="Arial"/>
                <w:sz w:val="18"/>
              </w:rPr>
              <w:t>membuat</w:t>
            </w:r>
            <w:proofErr w:type="spellEnd"/>
            <w:r>
              <w:rPr>
                <w:rFonts w:ascii="Arial" w:hAnsi="Arial"/>
                <w:sz w:val="18"/>
              </w:rPr>
              <w:t xml:space="preserve"> </w:t>
            </w:r>
            <w:proofErr w:type="spellStart"/>
            <w:r>
              <w:rPr>
                <w:rFonts w:ascii="Arial" w:hAnsi="Arial"/>
                <w:sz w:val="18"/>
              </w:rPr>
              <w:t>dokumentasi</w:t>
            </w:r>
            <w:proofErr w:type="spellEnd"/>
            <w:r>
              <w:rPr>
                <w:rFonts w:ascii="Arial" w:hAnsi="Arial"/>
                <w:sz w:val="18"/>
              </w:rPr>
              <w:t xml:space="preserve"> API </w:t>
            </w:r>
            <w:proofErr w:type="spellStart"/>
            <w:r>
              <w:rPr>
                <w:rFonts w:ascii="Arial" w:hAnsi="Arial"/>
                <w:sz w:val="18"/>
              </w:rPr>
              <w:t>sederhana</w:t>
            </w:r>
            <w:proofErr w:type="spellEnd"/>
            <w:r>
              <w:rPr>
                <w:rFonts w:ascii="Arial" w:hAnsi="Arial"/>
                <w:sz w:val="18"/>
              </w:rPr>
              <w:t xml:space="preserve"> </w:t>
            </w:r>
            <w:proofErr w:type="spellStart"/>
            <w:r>
              <w:rPr>
                <w:rFonts w:ascii="Arial" w:hAnsi="Arial"/>
                <w:sz w:val="18"/>
              </w:rPr>
              <w:t>dengan</w:t>
            </w:r>
            <w:proofErr w:type="spellEnd"/>
            <w:r>
              <w:rPr>
                <w:rFonts w:ascii="Arial" w:hAnsi="Arial"/>
                <w:sz w:val="18"/>
              </w:rPr>
              <w:t xml:space="preserve"> Flask-RESTX (Swagger auto-generate) (B) pada </w:t>
            </w:r>
            <w:proofErr w:type="spellStart"/>
            <w:r>
              <w:rPr>
                <w:rFonts w:ascii="Arial" w:hAnsi="Arial"/>
                <w:sz w:val="18"/>
              </w:rPr>
              <w:t>aplikasi</w:t>
            </w:r>
            <w:proofErr w:type="spellEnd"/>
            <w:r>
              <w:rPr>
                <w:rFonts w:ascii="Arial" w:hAnsi="Arial"/>
                <w:sz w:val="18"/>
              </w:rPr>
              <w:t xml:space="preserve"> Flask (C) </w:t>
            </w:r>
            <w:proofErr w:type="spellStart"/>
            <w:r>
              <w:rPr>
                <w:rFonts w:ascii="Arial" w:hAnsi="Arial"/>
                <w:sz w:val="18"/>
              </w:rPr>
              <w:t>secara</w:t>
            </w:r>
            <w:proofErr w:type="spellEnd"/>
            <w:r>
              <w:rPr>
                <w:rFonts w:ascii="Arial" w:hAnsi="Arial"/>
                <w:sz w:val="18"/>
              </w:rPr>
              <w:t xml:space="preserve"> </w:t>
            </w:r>
            <w:proofErr w:type="spellStart"/>
            <w:r>
              <w:rPr>
                <w:rFonts w:ascii="Arial" w:hAnsi="Arial"/>
                <w:sz w:val="18"/>
              </w:rPr>
              <w:t>otomatis</w:t>
            </w:r>
            <w:proofErr w:type="spellEnd"/>
            <w:r>
              <w:rPr>
                <w:rFonts w:ascii="Arial" w:hAnsi="Arial"/>
                <w:sz w:val="18"/>
              </w:rPr>
              <w:t xml:space="preserve"> dan </w:t>
            </w:r>
            <w:proofErr w:type="spellStart"/>
            <w:r>
              <w:rPr>
                <w:rFonts w:ascii="Arial" w:hAnsi="Arial"/>
                <w:sz w:val="18"/>
              </w:rPr>
              <w:t>interaktif</w:t>
            </w:r>
            <w:proofErr w:type="spellEnd"/>
            <w:r>
              <w:rPr>
                <w:rFonts w:ascii="Arial" w:hAnsi="Arial"/>
                <w:sz w:val="18"/>
              </w:rPr>
              <w:t xml:space="preserve"> (D).</w:t>
            </w:r>
          </w:p>
        </w:tc>
        <w:tc>
          <w:tcPr>
            <w:tcW w:w="1578" w:type="dxa"/>
            <w:vAlign w:val="center"/>
          </w:tcPr>
          <w:p w14:paraId="5ED19019" w14:textId="77777777"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Kuliah</w:t>
            </w:r>
            <w:proofErr w:type="spellEnd"/>
            <w:r>
              <w:rPr>
                <w:rFonts w:ascii="Arial" w:hAnsi="Arial"/>
                <w:sz w:val="18"/>
              </w:rPr>
              <w:t xml:space="preserve"> + </w:t>
            </w:r>
            <w:proofErr w:type="spellStart"/>
            <w:r>
              <w:rPr>
                <w:rFonts w:ascii="Arial" w:hAnsi="Arial"/>
                <w:sz w:val="18"/>
              </w:rPr>
              <w:t>Praktikum</w:t>
            </w:r>
            <w:proofErr w:type="spellEnd"/>
          </w:p>
        </w:tc>
        <w:tc>
          <w:tcPr>
            <w:tcW w:w="926" w:type="dxa"/>
            <w:vAlign w:val="center"/>
          </w:tcPr>
          <w:p w14:paraId="28920A6A" w14:textId="2870B1B6"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150'</w:t>
            </w:r>
          </w:p>
        </w:tc>
        <w:tc>
          <w:tcPr>
            <w:tcW w:w="2039" w:type="dxa"/>
            <w:vAlign w:val="center"/>
          </w:tcPr>
          <w:p w14:paraId="05A65D9A" w14:textId="4EE756D4"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Flask-RESTX Setup</w:t>
            </w:r>
            <w:r w:rsidR="008C1193">
              <w:rPr>
                <w:rFonts w:ascii="Arial" w:hAnsi="Arial"/>
                <w:sz w:val="18"/>
              </w:rPr>
              <w:br/>
            </w:r>
            <w:r>
              <w:rPr>
                <w:rFonts w:ascii="Arial" w:hAnsi="Arial"/>
                <w:sz w:val="18"/>
              </w:rPr>
              <w:t>• API Namespace Definition</w:t>
            </w:r>
            <w:r w:rsidR="008C1193">
              <w:rPr>
                <w:rFonts w:ascii="Arial" w:hAnsi="Arial"/>
                <w:sz w:val="18"/>
              </w:rPr>
              <w:br/>
            </w:r>
            <w:r>
              <w:rPr>
                <w:rFonts w:ascii="Arial" w:hAnsi="Arial"/>
                <w:sz w:val="18"/>
              </w:rPr>
              <w:t xml:space="preserve">• Model Serialization </w:t>
            </w:r>
            <w:proofErr w:type="spellStart"/>
            <w:proofErr w:type="gramStart"/>
            <w:r>
              <w:rPr>
                <w:rFonts w:ascii="Arial" w:hAnsi="Arial"/>
                <w:sz w:val="18"/>
              </w:rPr>
              <w:t>api.model</w:t>
            </w:r>
            <w:proofErr w:type="spellEnd"/>
            <w:proofErr w:type="gramEnd"/>
            <w:r>
              <w:rPr>
                <w:rFonts w:ascii="Arial" w:hAnsi="Arial"/>
                <w:sz w:val="18"/>
              </w:rPr>
              <w:t>()</w:t>
            </w:r>
            <w:r w:rsidR="008C1193">
              <w:rPr>
                <w:rFonts w:ascii="Arial" w:hAnsi="Arial"/>
                <w:sz w:val="18"/>
              </w:rPr>
              <w:br/>
            </w:r>
            <w:r>
              <w:rPr>
                <w:rFonts w:ascii="Arial" w:hAnsi="Arial"/>
                <w:sz w:val="18"/>
              </w:rPr>
              <w:t>• Swagger Decorators @</w:t>
            </w:r>
            <w:proofErr w:type="gramStart"/>
            <w:r>
              <w:rPr>
                <w:rFonts w:ascii="Arial" w:hAnsi="Arial"/>
                <w:sz w:val="18"/>
              </w:rPr>
              <w:t>api.doc(</w:t>
            </w:r>
            <w:proofErr w:type="gramEnd"/>
            <w:r>
              <w:rPr>
                <w:rFonts w:ascii="Arial" w:hAnsi="Arial"/>
                <w:sz w:val="18"/>
              </w:rPr>
              <w:t>), @</w:t>
            </w:r>
            <w:proofErr w:type="gramStart"/>
            <w:r>
              <w:rPr>
                <w:rFonts w:ascii="Arial" w:hAnsi="Arial"/>
                <w:sz w:val="18"/>
              </w:rPr>
              <w:t>api.expect</w:t>
            </w:r>
            <w:proofErr w:type="gramEnd"/>
            <w:r>
              <w:rPr>
                <w:rFonts w:ascii="Arial" w:hAnsi="Arial"/>
                <w:sz w:val="18"/>
              </w:rPr>
              <w:t>()</w:t>
            </w:r>
            <w:r w:rsidR="008C1193">
              <w:rPr>
                <w:rFonts w:ascii="Arial" w:hAnsi="Arial"/>
                <w:sz w:val="18"/>
              </w:rPr>
              <w:br/>
            </w:r>
            <w:r>
              <w:rPr>
                <w:rFonts w:ascii="Arial" w:hAnsi="Arial"/>
                <w:sz w:val="18"/>
              </w:rPr>
              <w:t>• Swagger UI /</w:t>
            </w:r>
            <w:proofErr w:type="spellStart"/>
            <w:r>
              <w:rPr>
                <w:rFonts w:ascii="Arial" w:hAnsi="Arial"/>
                <w:sz w:val="18"/>
              </w:rPr>
              <w:t>api</w:t>
            </w:r>
            <w:proofErr w:type="spellEnd"/>
            <w:r>
              <w:rPr>
                <w:rFonts w:ascii="Arial" w:hAnsi="Arial"/>
                <w:sz w:val="18"/>
              </w:rPr>
              <w:t>/docs</w:t>
            </w:r>
            <w:r w:rsidR="008C1193">
              <w:rPr>
                <w:rFonts w:ascii="Arial" w:hAnsi="Arial"/>
                <w:sz w:val="18"/>
              </w:rPr>
              <w:br/>
            </w:r>
            <w:r>
              <w:rPr>
                <w:rFonts w:ascii="Arial" w:hAnsi="Arial"/>
                <w:sz w:val="18"/>
              </w:rPr>
              <w:t>• Request/Response Schema</w:t>
            </w:r>
          </w:p>
        </w:tc>
        <w:tc>
          <w:tcPr>
            <w:tcW w:w="1327" w:type="dxa"/>
            <w:vAlign w:val="center"/>
          </w:tcPr>
          <w:p w14:paraId="5A618F4C"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w:t>
            </w:r>
          </w:p>
        </w:tc>
      </w:tr>
      <w:tr w:rsidR="006C444F" w14:paraId="48FB2DE3" w14:textId="77777777" w:rsidTr="008C11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vAlign w:val="center"/>
          </w:tcPr>
          <w:p w14:paraId="3A827950" w14:textId="6CCC4419" w:rsidR="006C444F" w:rsidRDefault="00000000">
            <w:r>
              <w:rPr>
                <w:rFonts w:ascii="Arial" w:hAnsi="Arial"/>
                <w:sz w:val="18"/>
              </w:rPr>
              <w:t>10</w:t>
            </w:r>
          </w:p>
        </w:tc>
        <w:tc>
          <w:tcPr>
            <w:tcW w:w="1527" w:type="dxa"/>
            <w:vAlign w:val="center"/>
          </w:tcPr>
          <w:p w14:paraId="3A74BAD2"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Sub-4.1</w:t>
            </w:r>
          </w:p>
        </w:tc>
        <w:tc>
          <w:tcPr>
            <w:tcW w:w="2905" w:type="dxa"/>
            <w:vAlign w:val="center"/>
          </w:tcPr>
          <w:p w14:paraId="2B2FCC14" w14:textId="63A3A343"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Input Validation &amp; Security</w:t>
            </w:r>
          </w:p>
        </w:tc>
        <w:tc>
          <w:tcPr>
            <w:tcW w:w="2017" w:type="dxa"/>
            <w:vAlign w:val="center"/>
          </w:tcPr>
          <w:p w14:paraId="63B4E12C" w14:textId="161D69A2"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Mahasiswa</w:t>
            </w:r>
            <w:proofErr w:type="spellEnd"/>
            <w:r>
              <w:rPr>
                <w:rFonts w:ascii="Arial" w:hAnsi="Arial"/>
                <w:sz w:val="18"/>
              </w:rPr>
              <w:t xml:space="preserve"> (A) </w:t>
            </w:r>
            <w:proofErr w:type="spellStart"/>
            <w:r>
              <w:rPr>
                <w:rFonts w:ascii="Arial" w:hAnsi="Arial"/>
                <w:sz w:val="18"/>
              </w:rPr>
              <w:t>mampu</w:t>
            </w:r>
            <w:proofErr w:type="spellEnd"/>
            <w:r>
              <w:rPr>
                <w:rFonts w:ascii="Arial" w:hAnsi="Arial"/>
                <w:sz w:val="18"/>
              </w:rPr>
              <w:t xml:space="preserve"> </w:t>
            </w:r>
            <w:proofErr w:type="spellStart"/>
            <w:r>
              <w:rPr>
                <w:rFonts w:ascii="Arial" w:hAnsi="Arial"/>
                <w:sz w:val="18"/>
              </w:rPr>
              <w:t>mengimplementasikan</w:t>
            </w:r>
            <w:proofErr w:type="spellEnd"/>
            <w:r>
              <w:rPr>
                <w:rFonts w:ascii="Arial" w:hAnsi="Arial"/>
                <w:sz w:val="18"/>
              </w:rPr>
              <w:t xml:space="preserve"> input validation dan security best practices (B) </w:t>
            </w:r>
            <w:proofErr w:type="spellStart"/>
            <w:r>
              <w:rPr>
                <w:rFonts w:ascii="Arial" w:hAnsi="Arial"/>
                <w:sz w:val="18"/>
              </w:rPr>
              <w:t>menggunakan</w:t>
            </w:r>
            <w:proofErr w:type="spellEnd"/>
            <w:r>
              <w:rPr>
                <w:rFonts w:ascii="Arial" w:hAnsi="Arial"/>
                <w:sz w:val="18"/>
              </w:rPr>
              <w:t xml:space="preserve"> marshmallow </w:t>
            </w:r>
            <w:proofErr w:type="spellStart"/>
            <w:r>
              <w:rPr>
                <w:rFonts w:ascii="Arial" w:hAnsi="Arial"/>
                <w:sz w:val="18"/>
              </w:rPr>
              <w:t>atau</w:t>
            </w:r>
            <w:proofErr w:type="spellEnd"/>
            <w:r>
              <w:rPr>
                <w:rFonts w:ascii="Arial" w:hAnsi="Arial"/>
                <w:sz w:val="18"/>
              </w:rPr>
              <w:t xml:space="preserve"> Flask-Inputs (C) </w:t>
            </w:r>
            <w:proofErr w:type="spellStart"/>
            <w:r>
              <w:rPr>
                <w:rFonts w:ascii="Arial" w:hAnsi="Arial"/>
                <w:sz w:val="18"/>
              </w:rPr>
              <w:t>secara</w:t>
            </w:r>
            <w:proofErr w:type="spellEnd"/>
            <w:r>
              <w:rPr>
                <w:rFonts w:ascii="Arial" w:hAnsi="Arial"/>
                <w:sz w:val="18"/>
              </w:rPr>
              <w:t xml:space="preserve"> </w:t>
            </w:r>
            <w:proofErr w:type="spellStart"/>
            <w:r>
              <w:rPr>
                <w:rFonts w:ascii="Arial" w:hAnsi="Arial"/>
                <w:sz w:val="18"/>
              </w:rPr>
              <w:t>aman</w:t>
            </w:r>
            <w:proofErr w:type="spellEnd"/>
            <w:r>
              <w:rPr>
                <w:rFonts w:ascii="Arial" w:hAnsi="Arial"/>
                <w:sz w:val="18"/>
              </w:rPr>
              <w:t xml:space="preserve"> (D).</w:t>
            </w:r>
          </w:p>
        </w:tc>
        <w:tc>
          <w:tcPr>
            <w:tcW w:w="1578" w:type="dxa"/>
            <w:vAlign w:val="center"/>
          </w:tcPr>
          <w:p w14:paraId="2D2F40E2" w14:textId="7777777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Kuliah</w:t>
            </w:r>
            <w:proofErr w:type="spellEnd"/>
            <w:r>
              <w:rPr>
                <w:rFonts w:ascii="Arial" w:hAnsi="Arial"/>
                <w:sz w:val="18"/>
              </w:rPr>
              <w:t xml:space="preserve"> + </w:t>
            </w:r>
            <w:proofErr w:type="spellStart"/>
            <w:r>
              <w:rPr>
                <w:rFonts w:ascii="Arial" w:hAnsi="Arial"/>
                <w:sz w:val="18"/>
              </w:rPr>
              <w:t>Praktikum</w:t>
            </w:r>
            <w:proofErr w:type="spellEnd"/>
          </w:p>
        </w:tc>
        <w:tc>
          <w:tcPr>
            <w:tcW w:w="926" w:type="dxa"/>
            <w:vAlign w:val="center"/>
          </w:tcPr>
          <w:p w14:paraId="08D8E729" w14:textId="01CEF136"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150'</w:t>
            </w:r>
          </w:p>
        </w:tc>
        <w:tc>
          <w:tcPr>
            <w:tcW w:w="2039" w:type="dxa"/>
            <w:vAlign w:val="center"/>
          </w:tcPr>
          <w:p w14:paraId="0428C732" w14:textId="79AAF90F"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 Input Validation </w:t>
            </w:r>
            <w:proofErr w:type="spellStart"/>
            <w:r>
              <w:rPr>
                <w:rFonts w:ascii="Arial" w:hAnsi="Arial"/>
                <w:sz w:val="18"/>
              </w:rPr>
              <w:t>dengan</w:t>
            </w:r>
            <w:proofErr w:type="spellEnd"/>
            <w:r>
              <w:rPr>
                <w:rFonts w:ascii="Arial" w:hAnsi="Arial"/>
                <w:sz w:val="18"/>
              </w:rPr>
              <w:t xml:space="preserve"> marshmallow</w:t>
            </w:r>
            <w:r w:rsidR="008C1193">
              <w:rPr>
                <w:rFonts w:ascii="Arial" w:hAnsi="Arial"/>
                <w:sz w:val="18"/>
              </w:rPr>
              <w:br/>
            </w:r>
            <w:r>
              <w:rPr>
                <w:rFonts w:ascii="Arial" w:hAnsi="Arial"/>
                <w:sz w:val="18"/>
              </w:rPr>
              <w:t>• Schema Definition &amp; Validation</w:t>
            </w:r>
            <w:r w:rsidR="008C1193">
              <w:rPr>
                <w:rFonts w:ascii="Arial" w:hAnsi="Arial"/>
                <w:sz w:val="18"/>
              </w:rPr>
              <w:br/>
            </w:r>
            <w:r>
              <w:rPr>
                <w:rFonts w:ascii="Arial" w:hAnsi="Arial"/>
                <w:sz w:val="18"/>
              </w:rPr>
              <w:t>• SQL Injection Prevention (ORM auto-escape)</w:t>
            </w:r>
            <w:r w:rsidR="008C1193">
              <w:rPr>
                <w:rFonts w:ascii="Arial" w:hAnsi="Arial"/>
                <w:sz w:val="18"/>
              </w:rPr>
              <w:br/>
            </w:r>
            <w:r>
              <w:rPr>
                <w:rFonts w:ascii="Arial" w:hAnsi="Arial"/>
                <w:sz w:val="18"/>
              </w:rPr>
              <w:t>• OWASP Top 10 Overview</w:t>
            </w:r>
            <w:r w:rsidR="008C1193">
              <w:rPr>
                <w:rFonts w:ascii="Arial" w:hAnsi="Arial"/>
                <w:sz w:val="18"/>
              </w:rPr>
              <w:br/>
            </w:r>
            <w:r>
              <w:rPr>
                <w:rFonts w:ascii="Arial" w:hAnsi="Arial"/>
                <w:sz w:val="18"/>
              </w:rPr>
              <w:t>• Secure Coding Practices</w:t>
            </w:r>
            <w:r w:rsidR="008C1193">
              <w:rPr>
                <w:rFonts w:ascii="Arial" w:hAnsi="Arial"/>
                <w:sz w:val="18"/>
              </w:rPr>
              <w:br/>
            </w:r>
            <w:r>
              <w:rPr>
                <w:rFonts w:ascii="Arial" w:hAnsi="Arial"/>
                <w:sz w:val="18"/>
              </w:rPr>
              <w:t xml:space="preserve">• Environment </w:t>
            </w:r>
            <w:proofErr w:type="gramStart"/>
            <w:r>
              <w:rPr>
                <w:rFonts w:ascii="Arial" w:hAnsi="Arial"/>
                <w:sz w:val="18"/>
              </w:rPr>
              <w:t>Variable .env</w:t>
            </w:r>
            <w:proofErr w:type="gramEnd"/>
            <w:r>
              <w:rPr>
                <w:rFonts w:ascii="Arial" w:hAnsi="Arial"/>
                <w:sz w:val="18"/>
              </w:rPr>
              <w:t xml:space="preserve"> + python-decouple</w:t>
            </w:r>
          </w:p>
        </w:tc>
        <w:tc>
          <w:tcPr>
            <w:tcW w:w="1327" w:type="dxa"/>
            <w:vAlign w:val="center"/>
          </w:tcPr>
          <w:p w14:paraId="2B6E7E97"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w:t>
            </w:r>
          </w:p>
        </w:tc>
      </w:tr>
      <w:tr w:rsidR="006C444F" w14:paraId="49277077" w14:textId="77777777" w:rsidTr="008C11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vAlign w:val="center"/>
          </w:tcPr>
          <w:p w14:paraId="671C3ECB" w14:textId="0B7B9323" w:rsidR="006C444F" w:rsidRDefault="00000000">
            <w:r>
              <w:rPr>
                <w:rFonts w:ascii="Arial" w:hAnsi="Arial"/>
                <w:sz w:val="18"/>
              </w:rPr>
              <w:lastRenderedPageBreak/>
              <w:t>11</w:t>
            </w:r>
          </w:p>
        </w:tc>
        <w:tc>
          <w:tcPr>
            <w:tcW w:w="1527" w:type="dxa"/>
            <w:vAlign w:val="center"/>
          </w:tcPr>
          <w:p w14:paraId="41A1F013"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Sub-4.2</w:t>
            </w:r>
          </w:p>
        </w:tc>
        <w:tc>
          <w:tcPr>
            <w:tcW w:w="2905" w:type="dxa"/>
            <w:vAlign w:val="center"/>
          </w:tcPr>
          <w:p w14:paraId="7C83EC2E" w14:textId="0694042B"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Deployment </w:t>
            </w:r>
            <w:proofErr w:type="spellStart"/>
            <w:r>
              <w:rPr>
                <w:rFonts w:ascii="Arial" w:hAnsi="Arial"/>
                <w:sz w:val="18"/>
              </w:rPr>
              <w:t>ke</w:t>
            </w:r>
            <w:proofErr w:type="spellEnd"/>
            <w:r>
              <w:rPr>
                <w:rFonts w:ascii="Arial" w:hAnsi="Arial"/>
                <w:sz w:val="18"/>
              </w:rPr>
              <w:t xml:space="preserve"> Heroku</w:t>
            </w:r>
          </w:p>
        </w:tc>
        <w:tc>
          <w:tcPr>
            <w:tcW w:w="2017" w:type="dxa"/>
            <w:vAlign w:val="center"/>
          </w:tcPr>
          <w:p w14:paraId="6C089466" w14:textId="20D36F0F"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Mahasiswa</w:t>
            </w:r>
            <w:proofErr w:type="spellEnd"/>
            <w:r>
              <w:rPr>
                <w:rFonts w:ascii="Arial" w:hAnsi="Arial"/>
                <w:sz w:val="18"/>
              </w:rPr>
              <w:t xml:space="preserve"> (A) </w:t>
            </w:r>
            <w:proofErr w:type="spellStart"/>
            <w:r>
              <w:rPr>
                <w:rFonts w:ascii="Arial" w:hAnsi="Arial"/>
                <w:sz w:val="18"/>
              </w:rPr>
              <w:t>mampu</w:t>
            </w:r>
            <w:proofErr w:type="spellEnd"/>
            <w:r>
              <w:rPr>
                <w:rFonts w:ascii="Arial" w:hAnsi="Arial"/>
                <w:sz w:val="18"/>
              </w:rPr>
              <w:t xml:space="preserve"> men-deploy </w:t>
            </w:r>
            <w:proofErr w:type="spellStart"/>
            <w:r>
              <w:rPr>
                <w:rFonts w:ascii="Arial" w:hAnsi="Arial"/>
                <w:sz w:val="18"/>
              </w:rPr>
              <w:t>aplikasi</w:t>
            </w:r>
            <w:proofErr w:type="spellEnd"/>
            <w:r>
              <w:rPr>
                <w:rFonts w:ascii="Arial" w:hAnsi="Arial"/>
                <w:sz w:val="18"/>
              </w:rPr>
              <w:t xml:space="preserve"> Flask </w:t>
            </w:r>
            <w:proofErr w:type="spellStart"/>
            <w:r>
              <w:rPr>
                <w:rFonts w:ascii="Arial" w:hAnsi="Arial"/>
                <w:sz w:val="18"/>
              </w:rPr>
              <w:t>ke</w:t>
            </w:r>
            <w:proofErr w:type="spellEnd"/>
            <w:r>
              <w:rPr>
                <w:rFonts w:ascii="Arial" w:hAnsi="Arial"/>
                <w:sz w:val="18"/>
              </w:rPr>
              <w:t xml:space="preserve"> Heroku </w:t>
            </w:r>
            <w:proofErr w:type="spellStart"/>
            <w:r>
              <w:rPr>
                <w:rFonts w:ascii="Arial" w:hAnsi="Arial"/>
                <w:sz w:val="18"/>
              </w:rPr>
              <w:t>dengan</w:t>
            </w:r>
            <w:proofErr w:type="spellEnd"/>
            <w:r>
              <w:rPr>
                <w:rFonts w:ascii="Arial" w:hAnsi="Arial"/>
                <w:sz w:val="18"/>
              </w:rPr>
              <w:t xml:space="preserve"> environment variable configuration (B) </w:t>
            </w:r>
            <w:proofErr w:type="spellStart"/>
            <w:r>
              <w:rPr>
                <w:rFonts w:ascii="Arial" w:hAnsi="Arial"/>
                <w:sz w:val="18"/>
              </w:rPr>
              <w:t>secara</w:t>
            </w:r>
            <w:proofErr w:type="spellEnd"/>
            <w:r>
              <w:rPr>
                <w:rFonts w:ascii="Arial" w:hAnsi="Arial"/>
                <w:sz w:val="18"/>
              </w:rPr>
              <w:t xml:space="preserve"> </w:t>
            </w:r>
            <w:proofErr w:type="spellStart"/>
            <w:r>
              <w:rPr>
                <w:rFonts w:ascii="Arial" w:hAnsi="Arial"/>
                <w:sz w:val="18"/>
              </w:rPr>
              <w:t>fungsional</w:t>
            </w:r>
            <w:proofErr w:type="spellEnd"/>
            <w:r>
              <w:rPr>
                <w:rFonts w:ascii="Arial" w:hAnsi="Arial"/>
                <w:sz w:val="18"/>
              </w:rPr>
              <w:t xml:space="preserve"> dan </w:t>
            </w:r>
            <w:proofErr w:type="spellStart"/>
            <w:r>
              <w:rPr>
                <w:rFonts w:ascii="Arial" w:hAnsi="Arial"/>
                <w:sz w:val="18"/>
              </w:rPr>
              <w:t>dapat</w:t>
            </w:r>
            <w:proofErr w:type="spellEnd"/>
            <w:r>
              <w:rPr>
                <w:rFonts w:ascii="Arial" w:hAnsi="Arial"/>
                <w:sz w:val="18"/>
              </w:rPr>
              <w:t xml:space="preserve"> </w:t>
            </w:r>
            <w:proofErr w:type="spellStart"/>
            <w:r>
              <w:rPr>
                <w:rFonts w:ascii="Arial" w:hAnsi="Arial"/>
                <w:sz w:val="18"/>
              </w:rPr>
              <w:t>diakses</w:t>
            </w:r>
            <w:proofErr w:type="spellEnd"/>
            <w:r>
              <w:rPr>
                <w:rFonts w:ascii="Arial" w:hAnsi="Arial"/>
                <w:sz w:val="18"/>
              </w:rPr>
              <w:t xml:space="preserve"> </w:t>
            </w:r>
            <w:proofErr w:type="spellStart"/>
            <w:r>
              <w:rPr>
                <w:rFonts w:ascii="Arial" w:hAnsi="Arial"/>
                <w:sz w:val="18"/>
              </w:rPr>
              <w:t>publik</w:t>
            </w:r>
            <w:proofErr w:type="spellEnd"/>
            <w:r>
              <w:rPr>
                <w:rFonts w:ascii="Arial" w:hAnsi="Arial"/>
                <w:sz w:val="18"/>
              </w:rPr>
              <w:t xml:space="preserve"> (C) </w:t>
            </w:r>
            <w:proofErr w:type="spellStart"/>
            <w:r>
              <w:rPr>
                <w:rFonts w:ascii="Arial" w:hAnsi="Arial"/>
                <w:sz w:val="18"/>
              </w:rPr>
              <w:t>dengan</w:t>
            </w:r>
            <w:proofErr w:type="spellEnd"/>
            <w:r>
              <w:rPr>
                <w:rFonts w:ascii="Arial" w:hAnsi="Arial"/>
                <w:sz w:val="18"/>
              </w:rPr>
              <w:t xml:space="preserve"> URL live (D).</w:t>
            </w:r>
          </w:p>
        </w:tc>
        <w:tc>
          <w:tcPr>
            <w:tcW w:w="1578" w:type="dxa"/>
            <w:vAlign w:val="center"/>
          </w:tcPr>
          <w:p w14:paraId="2031F848" w14:textId="77777777"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Kuliah</w:t>
            </w:r>
            <w:proofErr w:type="spellEnd"/>
            <w:r>
              <w:rPr>
                <w:rFonts w:ascii="Arial" w:hAnsi="Arial"/>
                <w:sz w:val="18"/>
              </w:rPr>
              <w:t xml:space="preserve"> + Demo + </w:t>
            </w:r>
            <w:proofErr w:type="spellStart"/>
            <w:r>
              <w:rPr>
                <w:rFonts w:ascii="Arial" w:hAnsi="Arial"/>
                <w:sz w:val="18"/>
              </w:rPr>
              <w:t>Praktikum</w:t>
            </w:r>
            <w:proofErr w:type="spellEnd"/>
          </w:p>
        </w:tc>
        <w:tc>
          <w:tcPr>
            <w:tcW w:w="926" w:type="dxa"/>
            <w:vAlign w:val="center"/>
          </w:tcPr>
          <w:p w14:paraId="380E92EF" w14:textId="340A78A3"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150'</w:t>
            </w:r>
          </w:p>
        </w:tc>
        <w:tc>
          <w:tcPr>
            <w:tcW w:w="2039" w:type="dxa"/>
            <w:vAlign w:val="center"/>
          </w:tcPr>
          <w:p w14:paraId="2227BE2E" w14:textId="2A696822"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Heroku Account Setup</w:t>
            </w:r>
            <w:r w:rsidR="008C1193">
              <w:rPr>
                <w:rFonts w:ascii="Arial" w:hAnsi="Arial"/>
                <w:sz w:val="18"/>
              </w:rPr>
              <w:br/>
            </w:r>
            <w:r>
              <w:rPr>
                <w:rFonts w:ascii="Arial" w:hAnsi="Arial"/>
                <w:sz w:val="18"/>
              </w:rPr>
              <w:t>• Heroku CLI Installation</w:t>
            </w:r>
            <w:r w:rsidR="008C1193">
              <w:rPr>
                <w:rFonts w:ascii="Arial" w:hAnsi="Arial"/>
                <w:sz w:val="18"/>
              </w:rPr>
              <w:br/>
            </w:r>
            <w:r>
              <w:rPr>
                <w:rFonts w:ascii="Arial" w:hAnsi="Arial"/>
                <w:sz w:val="18"/>
              </w:rPr>
              <w:t xml:space="preserve">• </w:t>
            </w:r>
            <w:proofErr w:type="spellStart"/>
            <w:r>
              <w:rPr>
                <w:rFonts w:ascii="Arial" w:hAnsi="Arial"/>
                <w:sz w:val="18"/>
              </w:rPr>
              <w:t>Procfile</w:t>
            </w:r>
            <w:proofErr w:type="spellEnd"/>
            <w:r>
              <w:rPr>
                <w:rFonts w:ascii="Arial" w:hAnsi="Arial"/>
                <w:sz w:val="18"/>
              </w:rPr>
              <w:t xml:space="preserve"> Configuration</w:t>
            </w:r>
            <w:r w:rsidR="008C1193">
              <w:rPr>
                <w:rFonts w:ascii="Arial" w:hAnsi="Arial"/>
                <w:sz w:val="18"/>
              </w:rPr>
              <w:br/>
            </w:r>
            <w:r>
              <w:rPr>
                <w:rFonts w:ascii="Arial" w:hAnsi="Arial"/>
                <w:sz w:val="18"/>
              </w:rPr>
              <w:t>• requirements.txt Generation</w:t>
            </w:r>
            <w:r w:rsidR="008C1193">
              <w:rPr>
                <w:rFonts w:ascii="Arial" w:hAnsi="Arial"/>
                <w:sz w:val="18"/>
              </w:rPr>
              <w:br/>
            </w:r>
            <w:r>
              <w:rPr>
                <w:rFonts w:ascii="Arial" w:hAnsi="Arial"/>
                <w:sz w:val="18"/>
              </w:rPr>
              <w:t xml:space="preserve">• </w:t>
            </w:r>
            <w:proofErr w:type="spellStart"/>
            <w:r>
              <w:rPr>
                <w:rFonts w:ascii="Arial" w:hAnsi="Arial"/>
                <w:sz w:val="18"/>
              </w:rPr>
              <w:t>Gunicorn</w:t>
            </w:r>
            <w:proofErr w:type="spellEnd"/>
            <w:r>
              <w:rPr>
                <w:rFonts w:ascii="Arial" w:hAnsi="Arial"/>
                <w:sz w:val="18"/>
              </w:rPr>
              <w:t xml:space="preserve"> WSGI Server</w:t>
            </w:r>
            <w:r w:rsidR="008C1193">
              <w:rPr>
                <w:rFonts w:ascii="Arial" w:hAnsi="Arial"/>
                <w:sz w:val="18"/>
              </w:rPr>
              <w:br/>
            </w:r>
            <w:r>
              <w:rPr>
                <w:rFonts w:ascii="Arial" w:hAnsi="Arial"/>
                <w:sz w:val="18"/>
              </w:rPr>
              <w:t>• Environment Variables Config</w:t>
            </w:r>
            <w:r w:rsidR="008C1193">
              <w:rPr>
                <w:rFonts w:ascii="Arial" w:hAnsi="Arial"/>
                <w:sz w:val="18"/>
              </w:rPr>
              <w:br/>
            </w:r>
            <w:r>
              <w:rPr>
                <w:rFonts w:ascii="Arial" w:hAnsi="Arial"/>
                <w:sz w:val="18"/>
              </w:rPr>
              <w:t xml:space="preserve">• </w:t>
            </w:r>
            <w:proofErr w:type="spellStart"/>
            <w:r>
              <w:rPr>
                <w:rFonts w:ascii="Arial" w:hAnsi="Arial"/>
                <w:sz w:val="18"/>
              </w:rPr>
              <w:t>heroku</w:t>
            </w:r>
            <w:proofErr w:type="spellEnd"/>
            <w:r>
              <w:rPr>
                <w:rFonts w:ascii="Arial" w:hAnsi="Arial"/>
                <w:sz w:val="18"/>
              </w:rPr>
              <w:t xml:space="preserve"> create &amp; git push </w:t>
            </w:r>
            <w:proofErr w:type="spellStart"/>
            <w:r>
              <w:rPr>
                <w:rFonts w:ascii="Arial" w:hAnsi="Arial"/>
                <w:sz w:val="18"/>
              </w:rPr>
              <w:t>heroku</w:t>
            </w:r>
            <w:proofErr w:type="spellEnd"/>
            <w:r>
              <w:rPr>
                <w:rFonts w:ascii="Arial" w:hAnsi="Arial"/>
                <w:sz w:val="18"/>
              </w:rPr>
              <w:t xml:space="preserve"> main</w:t>
            </w:r>
            <w:r w:rsidR="008C1193">
              <w:rPr>
                <w:rFonts w:ascii="Arial" w:hAnsi="Arial"/>
                <w:sz w:val="18"/>
              </w:rPr>
              <w:br/>
            </w:r>
            <w:r>
              <w:rPr>
                <w:rFonts w:ascii="Arial" w:hAnsi="Arial"/>
                <w:sz w:val="18"/>
              </w:rPr>
              <w:t>• Database: Heroku Postgres Add-on</w:t>
            </w:r>
          </w:p>
        </w:tc>
        <w:tc>
          <w:tcPr>
            <w:tcW w:w="1327" w:type="dxa"/>
            <w:vAlign w:val="center"/>
          </w:tcPr>
          <w:p w14:paraId="69B7BF01"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w:t>
            </w:r>
          </w:p>
        </w:tc>
      </w:tr>
      <w:tr w:rsidR="006C444F" w14:paraId="52750537" w14:textId="77777777" w:rsidTr="008C11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vAlign w:val="center"/>
          </w:tcPr>
          <w:p w14:paraId="09125CAD" w14:textId="1D11037D" w:rsidR="006C444F" w:rsidRDefault="00000000">
            <w:r>
              <w:rPr>
                <w:rFonts w:ascii="Arial" w:hAnsi="Arial"/>
                <w:sz w:val="18"/>
              </w:rPr>
              <w:t>12</w:t>
            </w:r>
          </w:p>
        </w:tc>
        <w:tc>
          <w:tcPr>
            <w:tcW w:w="1527" w:type="dxa"/>
            <w:vAlign w:val="center"/>
          </w:tcPr>
          <w:p w14:paraId="207A0B5A" w14:textId="7777777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Seluruh</w:t>
            </w:r>
            <w:proofErr w:type="spellEnd"/>
            <w:r>
              <w:rPr>
                <w:rFonts w:ascii="Arial" w:hAnsi="Arial"/>
                <w:sz w:val="18"/>
              </w:rPr>
              <w:t xml:space="preserve"> CPMK</w:t>
            </w:r>
          </w:p>
        </w:tc>
        <w:tc>
          <w:tcPr>
            <w:tcW w:w="2905" w:type="dxa"/>
            <w:vAlign w:val="center"/>
          </w:tcPr>
          <w:p w14:paraId="05123F82" w14:textId="3EB3E4CF"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Capstone Project: Library Management System API (Part 1)</w:t>
            </w:r>
          </w:p>
        </w:tc>
        <w:tc>
          <w:tcPr>
            <w:tcW w:w="2017" w:type="dxa"/>
            <w:vAlign w:val="center"/>
          </w:tcPr>
          <w:p w14:paraId="281B2077" w14:textId="1ED51C3F"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Mahasiswa</w:t>
            </w:r>
            <w:proofErr w:type="spellEnd"/>
            <w:r>
              <w:rPr>
                <w:rFonts w:ascii="Arial" w:hAnsi="Arial"/>
                <w:sz w:val="18"/>
              </w:rPr>
              <w:t xml:space="preserve"> (A) </w:t>
            </w:r>
            <w:proofErr w:type="spellStart"/>
            <w:r>
              <w:rPr>
                <w:rFonts w:ascii="Arial" w:hAnsi="Arial"/>
                <w:sz w:val="18"/>
              </w:rPr>
              <w:t>mampu</w:t>
            </w:r>
            <w:proofErr w:type="spellEnd"/>
            <w:r>
              <w:rPr>
                <w:rFonts w:ascii="Arial" w:hAnsi="Arial"/>
                <w:sz w:val="18"/>
              </w:rPr>
              <w:t xml:space="preserve"> </w:t>
            </w:r>
            <w:proofErr w:type="spellStart"/>
            <w:r>
              <w:rPr>
                <w:rFonts w:ascii="Arial" w:hAnsi="Arial"/>
                <w:sz w:val="18"/>
              </w:rPr>
              <w:t>membangun</w:t>
            </w:r>
            <w:proofErr w:type="spellEnd"/>
            <w:r>
              <w:rPr>
                <w:rFonts w:ascii="Arial" w:hAnsi="Arial"/>
                <w:sz w:val="18"/>
              </w:rPr>
              <w:t xml:space="preserve"> Capstone Project Library Management System API (Part 1: Planning &amp; Database Design) (B) </w:t>
            </w:r>
            <w:proofErr w:type="spellStart"/>
            <w:r>
              <w:rPr>
                <w:rFonts w:ascii="Arial" w:hAnsi="Arial"/>
                <w:sz w:val="18"/>
              </w:rPr>
              <w:t>secara</w:t>
            </w:r>
            <w:proofErr w:type="spellEnd"/>
            <w:r>
              <w:rPr>
                <w:rFonts w:ascii="Arial" w:hAnsi="Arial"/>
                <w:sz w:val="18"/>
              </w:rPr>
              <w:t xml:space="preserve"> </w:t>
            </w:r>
            <w:proofErr w:type="spellStart"/>
            <w:r>
              <w:rPr>
                <w:rFonts w:ascii="Arial" w:hAnsi="Arial"/>
                <w:sz w:val="18"/>
              </w:rPr>
              <w:t>kolaboratif</w:t>
            </w:r>
            <w:proofErr w:type="spellEnd"/>
            <w:r>
              <w:rPr>
                <w:rFonts w:ascii="Arial" w:hAnsi="Arial"/>
                <w:sz w:val="18"/>
              </w:rPr>
              <w:t xml:space="preserve"> </w:t>
            </w:r>
            <w:proofErr w:type="spellStart"/>
            <w:r>
              <w:rPr>
                <w:rFonts w:ascii="Arial" w:hAnsi="Arial"/>
                <w:sz w:val="18"/>
              </w:rPr>
              <w:t>dalam</w:t>
            </w:r>
            <w:proofErr w:type="spellEnd"/>
            <w:r>
              <w:rPr>
                <w:rFonts w:ascii="Arial" w:hAnsi="Arial"/>
                <w:sz w:val="18"/>
              </w:rPr>
              <w:t xml:space="preserve"> </w:t>
            </w:r>
            <w:proofErr w:type="spellStart"/>
            <w:r>
              <w:rPr>
                <w:rFonts w:ascii="Arial" w:hAnsi="Arial"/>
                <w:sz w:val="18"/>
              </w:rPr>
              <w:t>tim</w:t>
            </w:r>
            <w:proofErr w:type="spellEnd"/>
            <w:r>
              <w:rPr>
                <w:rFonts w:ascii="Arial" w:hAnsi="Arial"/>
                <w:sz w:val="18"/>
              </w:rPr>
              <w:t xml:space="preserve"> (C) </w:t>
            </w:r>
            <w:proofErr w:type="spellStart"/>
            <w:r>
              <w:rPr>
                <w:rFonts w:ascii="Arial" w:hAnsi="Arial"/>
                <w:sz w:val="18"/>
              </w:rPr>
              <w:t>dengan</w:t>
            </w:r>
            <w:proofErr w:type="spellEnd"/>
            <w:r>
              <w:rPr>
                <w:rFonts w:ascii="Arial" w:hAnsi="Arial"/>
                <w:sz w:val="18"/>
              </w:rPr>
              <w:t xml:space="preserve"> </w:t>
            </w:r>
            <w:proofErr w:type="spellStart"/>
            <w:r>
              <w:rPr>
                <w:rFonts w:ascii="Arial" w:hAnsi="Arial"/>
                <w:sz w:val="18"/>
              </w:rPr>
              <w:t>spesifikasi</w:t>
            </w:r>
            <w:proofErr w:type="spellEnd"/>
            <w:r>
              <w:rPr>
                <w:rFonts w:ascii="Arial" w:hAnsi="Arial"/>
                <w:sz w:val="18"/>
              </w:rPr>
              <w:t xml:space="preserve"> yang </w:t>
            </w:r>
            <w:proofErr w:type="spellStart"/>
            <w:r>
              <w:rPr>
                <w:rFonts w:ascii="Arial" w:hAnsi="Arial"/>
                <w:sz w:val="18"/>
              </w:rPr>
              <w:t>jelas</w:t>
            </w:r>
            <w:proofErr w:type="spellEnd"/>
            <w:r>
              <w:rPr>
                <w:rFonts w:ascii="Arial" w:hAnsi="Arial"/>
                <w:sz w:val="18"/>
              </w:rPr>
              <w:t xml:space="preserve"> (D).</w:t>
            </w:r>
          </w:p>
        </w:tc>
        <w:tc>
          <w:tcPr>
            <w:tcW w:w="1578" w:type="dxa"/>
            <w:vAlign w:val="center"/>
          </w:tcPr>
          <w:p w14:paraId="33B93E96" w14:textId="23FAD4B0"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Project-Based Learning</w:t>
            </w:r>
          </w:p>
        </w:tc>
        <w:tc>
          <w:tcPr>
            <w:tcW w:w="926" w:type="dxa"/>
            <w:vAlign w:val="center"/>
          </w:tcPr>
          <w:p w14:paraId="64A2D3A9" w14:textId="5F785079"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150'</w:t>
            </w:r>
          </w:p>
        </w:tc>
        <w:tc>
          <w:tcPr>
            <w:tcW w:w="2039" w:type="dxa"/>
            <w:vAlign w:val="center"/>
          </w:tcPr>
          <w:p w14:paraId="559EEC0F" w14:textId="14276CFC"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Capstone Project Kickoff:</w:t>
            </w:r>
            <w:r w:rsidR="008C1193">
              <w:rPr>
                <w:rFonts w:ascii="Arial" w:hAnsi="Arial"/>
                <w:sz w:val="18"/>
              </w:rPr>
              <w:br/>
            </w:r>
            <w:r>
              <w:rPr>
                <w:rFonts w:ascii="Arial" w:hAnsi="Arial"/>
                <w:sz w:val="18"/>
              </w:rPr>
              <w:t>• Domain Analysis (Library System)</w:t>
            </w:r>
            <w:r w:rsidR="008C1193">
              <w:rPr>
                <w:rFonts w:ascii="Arial" w:hAnsi="Arial"/>
                <w:sz w:val="18"/>
              </w:rPr>
              <w:br/>
            </w:r>
            <w:r>
              <w:rPr>
                <w:rFonts w:ascii="Arial" w:hAnsi="Arial"/>
                <w:sz w:val="18"/>
              </w:rPr>
              <w:t>• Database Design (ERD)</w:t>
            </w:r>
            <w:r w:rsidR="008C1193">
              <w:rPr>
                <w:rFonts w:ascii="Arial" w:hAnsi="Arial"/>
                <w:sz w:val="18"/>
              </w:rPr>
              <w:br/>
            </w:r>
            <w:r>
              <w:rPr>
                <w:rFonts w:ascii="Arial" w:hAnsi="Arial"/>
                <w:sz w:val="18"/>
              </w:rPr>
              <w:t>• API Endpoint Planning (13 endpoints)</w:t>
            </w:r>
            <w:r w:rsidR="008C1193">
              <w:rPr>
                <w:rFonts w:ascii="Arial" w:hAnsi="Arial"/>
                <w:sz w:val="18"/>
              </w:rPr>
              <w:br/>
            </w:r>
            <w:r>
              <w:rPr>
                <w:rFonts w:ascii="Arial" w:hAnsi="Arial"/>
                <w:sz w:val="18"/>
              </w:rPr>
              <w:t>• User Stories &amp; Acceptance Criteria</w:t>
            </w:r>
            <w:r w:rsidR="008C1193">
              <w:rPr>
                <w:rFonts w:ascii="Arial" w:hAnsi="Arial"/>
                <w:sz w:val="18"/>
              </w:rPr>
              <w:br/>
            </w:r>
            <w:r>
              <w:rPr>
                <w:rFonts w:ascii="Arial" w:hAnsi="Arial"/>
                <w:sz w:val="18"/>
              </w:rPr>
              <w:t>• GitHub Repository Setup</w:t>
            </w:r>
            <w:r w:rsidR="008C1193">
              <w:rPr>
                <w:rFonts w:ascii="Arial" w:hAnsi="Arial"/>
                <w:sz w:val="18"/>
              </w:rPr>
              <w:br/>
            </w:r>
            <w:r>
              <w:rPr>
                <w:rFonts w:ascii="Arial" w:hAnsi="Arial"/>
                <w:sz w:val="18"/>
              </w:rPr>
              <w:t xml:space="preserve">• Sprint Planning (2 </w:t>
            </w:r>
            <w:proofErr w:type="spellStart"/>
            <w:r>
              <w:rPr>
                <w:rFonts w:ascii="Arial" w:hAnsi="Arial"/>
                <w:sz w:val="18"/>
              </w:rPr>
              <w:t>minggu</w:t>
            </w:r>
            <w:proofErr w:type="spellEnd"/>
            <w:r>
              <w:rPr>
                <w:rFonts w:ascii="Arial" w:hAnsi="Arial"/>
                <w:sz w:val="18"/>
              </w:rPr>
              <w:t>)</w:t>
            </w:r>
          </w:p>
        </w:tc>
        <w:tc>
          <w:tcPr>
            <w:tcW w:w="1327" w:type="dxa"/>
            <w:vAlign w:val="center"/>
          </w:tcPr>
          <w:p w14:paraId="4CD2EA58" w14:textId="2A3AB46F"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 </w:t>
            </w:r>
            <w:proofErr w:type="spellStart"/>
            <w:r>
              <w:rPr>
                <w:rFonts w:ascii="Arial" w:hAnsi="Arial"/>
                <w:sz w:val="18"/>
              </w:rPr>
              <w:t>Tugas</w:t>
            </w:r>
            <w:proofErr w:type="spellEnd"/>
            <w:r>
              <w:rPr>
                <w:rFonts w:ascii="Arial" w:hAnsi="Arial"/>
                <w:sz w:val="18"/>
              </w:rPr>
              <w:t xml:space="preserve"> 2</w:t>
            </w:r>
            <w:r w:rsidR="008C1193">
              <w:rPr>
                <w:rFonts w:ascii="Arial" w:hAnsi="Arial"/>
                <w:sz w:val="18"/>
              </w:rPr>
              <w:br/>
            </w:r>
            <w:r>
              <w:rPr>
                <w:rFonts w:ascii="Arial" w:hAnsi="Arial"/>
                <w:sz w:val="18"/>
              </w:rPr>
              <w:t>(25%)</w:t>
            </w:r>
            <w:r w:rsidR="008C1193">
              <w:rPr>
                <w:rFonts w:ascii="Arial" w:hAnsi="Arial"/>
                <w:sz w:val="18"/>
              </w:rPr>
              <w:br/>
            </w:r>
            <w:r w:rsidR="008C1193">
              <w:rPr>
                <w:rFonts w:ascii="Arial" w:hAnsi="Arial"/>
                <w:sz w:val="18"/>
              </w:rPr>
              <w:br/>
            </w:r>
            <w:r>
              <w:rPr>
                <w:rFonts w:ascii="Arial" w:hAnsi="Arial"/>
                <w:sz w:val="18"/>
              </w:rPr>
              <w:t>Library Management System API</w:t>
            </w:r>
            <w:r w:rsidR="008C1193">
              <w:rPr>
                <w:rFonts w:ascii="Arial" w:hAnsi="Arial"/>
                <w:sz w:val="18"/>
              </w:rPr>
              <w:br/>
            </w:r>
            <w:r>
              <w:rPr>
                <w:rFonts w:ascii="Arial" w:hAnsi="Arial"/>
                <w:sz w:val="18"/>
              </w:rPr>
              <w:t>(Capstone Project)</w:t>
            </w:r>
            <w:r w:rsidR="008C1193">
              <w:rPr>
                <w:rFonts w:ascii="Arial" w:hAnsi="Arial"/>
                <w:sz w:val="18"/>
              </w:rPr>
              <w:br/>
            </w:r>
            <w:r w:rsidR="008C1193">
              <w:rPr>
                <w:rFonts w:ascii="Arial" w:hAnsi="Arial"/>
                <w:sz w:val="18"/>
              </w:rPr>
              <w:br/>
            </w:r>
            <w:r>
              <w:rPr>
                <w:rFonts w:ascii="Arial" w:hAnsi="Arial"/>
                <w:sz w:val="18"/>
              </w:rPr>
              <w:t>Deadline:</w:t>
            </w:r>
            <w:r w:rsidR="008C1193">
              <w:rPr>
                <w:rFonts w:ascii="Arial" w:hAnsi="Arial"/>
                <w:sz w:val="18"/>
              </w:rPr>
              <w:br/>
            </w:r>
            <w:r>
              <w:rPr>
                <w:rFonts w:ascii="Arial" w:hAnsi="Arial"/>
                <w:sz w:val="18"/>
              </w:rPr>
              <w:t>Pekan 15</w:t>
            </w:r>
            <w:r w:rsidR="008C1193">
              <w:rPr>
                <w:rFonts w:ascii="Arial" w:hAnsi="Arial"/>
                <w:sz w:val="18"/>
              </w:rPr>
              <w:br/>
            </w:r>
            <w:r w:rsidR="008C1193">
              <w:rPr>
                <w:rFonts w:ascii="Arial" w:hAnsi="Arial"/>
                <w:sz w:val="18"/>
              </w:rPr>
              <w:br/>
            </w:r>
            <w:proofErr w:type="spellStart"/>
            <w:r>
              <w:rPr>
                <w:rFonts w:ascii="Arial" w:hAnsi="Arial"/>
                <w:sz w:val="18"/>
              </w:rPr>
              <w:t>Presentasi</w:t>
            </w:r>
            <w:proofErr w:type="spellEnd"/>
            <w:r>
              <w:rPr>
                <w:rFonts w:ascii="Arial" w:hAnsi="Arial"/>
                <w:sz w:val="18"/>
              </w:rPr>
              <w:t>:</w:t>
            </w:r>
            <w:r w:rsidR="008C1193">
              <w:rPr>
                <w:rFonts w:ascii="Arial" w:hAnsi="Arial"/>
                <w:sz w:val="18"/>
              </w:rPr>
              <w:br/>
            </w:r>
            <w:r>
              <w:rPr>
                <w:rFonts w:ascii="Arial" w:hAnsi="Arial"/>
                <w:sz w:val="18"/>
              </w:rPr>
              <w:t>Pekan 15</w:t>
            </w:r>
          </w:p>
        </w:tc>
      </w:tr>
      <w:tr w:rsidR="006C444F" w14:paraId="5459B9F9" w14:textId="77777777" w:rsidTr="008C11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vAlign w:val="center"/>
          </w:tcPr>
          <w:p w14:paraId="6E55E140" w14:textId="63952091" w:rsidR="006C444F" w:rsidRDefault="00000000">
            <w:r>
              <w:rPr>
                <w:rFonts w:ascii="Arial" w:hAnsi="Arial"/>
                <w:sz w:val="18"/>
              </w:rPr>
              <w:t>13</w:t>
            </w:r>
          </w:p>
        </w:tc>
        <w:tc>
          <w:tcPr>
            <w:tcW w:w="1527" w:type="dxa"/>
            <w:vAlign w:val="center"/>
          </w:tcPr>
          <w:p w14:paraId="6FAF3F05" w14:textId="77777777"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Seluruh</w:t>
            </w:r>
            <w:proofErr w:type="spellEnd"/>
            <w:r>
              <w:rPr>
                <w:rFonts w:ascii="Arial" w:hAnsi="Arial"/>
                <w:sz w:val="18"/>
              </w:rPr>
              <w:t xml:space="preserve"> CPMK</w:t>
            </w:r>
          </w:p>
        </w:tc>
        <w:tc>
          <w:tcPr>
            <w:tcW w:w="2905" w:type="dxa"/>
            <w:vAlign w:val="center"/>
          </w:tcPr>
          <w:p w14:paraId="31119CE0" w14:textId="46E79DDE"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Capstone Project: Library Management System API (Part 2)</w:t>
            </w:r>
          </w:p>
        </w:tc>
        <w:tc>
          <w:tcPr>
            <w:tcW w:w="2017" w:type="dxa"/>
            <w:vAlign w:val="center"/>
          </w:tcPr>
          <w:p w14:paraId="0BBC132C" w14:textId="78021481"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Mahasiswa</w:t>
            </w:r>
            <w:proofErr w:type="spellEnd"/>
            <w:r>
              <w:rPr>
                <w:rFonts w:ascii="Arial" w:hAnsi="Arial"/>
                <w:sz w:val="18"/>
              </w:rPr>
              <w:t xml:space="preserve"> (A) </w:t>
            </w:r>
            <w:proofErr w:type="spellStart"/>
            <w:r>
              <w:rPr>
                <w:rFonts w:ascii="Arial" w:hAnsi="Arial"/>
                <w:sz w:val="18"/>
              </w:rPr>
              <w:t>mampu</w:t>
            </w:r>
            <w:proofErr w:type="spellEnd"/>
            <w:r>
              <w:rPr>
                <w:rFonts w:ascii="Arial" w:hAnsi="Arial"/>
                <w:sz w:val="18"/>
              </w:rPr>
              <w:t xml:space="preserve"> </w:t>
            </w:r>
            <w:proofErr w:type="spellStart"/>
            <w:r>
              <w:rPr>
                <w:rFonts w:ascii="Arial" w:hAnsi="Arial"/>
                <w:sz w:val="18"/>
              </w:rPr>
              <w:t>mengimplementasikan</w:t>
            </w:r>
            <w:proofErr w:type="spellEnd"/>
            <w:r>
              <w:rPr>
                <w:rFonts w:ascii="Arial" w:hAnsi="Arial"/>
                <w:sz w:val="18"/>
              </w:rPr>
              <w:t xml:space="preserve"> backend logic dan database integration (B) </w:t>
            </w:r>
            <w:proofErr w:type="spellStart"/>
            <w:r>
              <w:rPr>
                <w:rFonts w:ascii="Arial" w:hAnsi="Arial"/>
                <w:sz w:val="18"/>
              </w:rPr>
              <w:t>sesuai</w:t>
            </w:r>
            <w:proofErr w:type="spellEnd"/>
            <w:r>
              <w:rPr>
                <w:rFonts w:ascii="Arial" w:hAnsi="Arial"/>
                <w:sz w:val="18"/>
              </w:rPr>
              <w:t xml:space="preserve"> </w:t>
            </w:r>
            <w:proofErr w:type="spellStart"/>
            <w:r>
              <w:rPr>
                <w:rFonts w:ascii="Arial" w:hAnsi="Arial"/>
                <w:sz w:val="18"/>
              </w:rPr>
              <w:t>rancangan</w:t>
            </w:r>
            <w:proofErr w:type="spellEnd"/>
            <w:r>
              <w:rPr>
                <w:rFonts w:ascii="Arial" w:hAnsi="Arial"/>
                <w:sz w:val="18"/>
              </w:rPr>
              <w:t xml:space="preserve"> database dan API endpoint (C) </w:t>
            </w:r>
            <w:proofErr w:type="spellStart"/>
            <w:r>
              <w:rPr>
                <w:rFonts w:ascii="Arial" w:hAnsi="Arial"/>
                <w:sz w:val="18"/>
              </w:rPr>
              <w:t>secara</w:t>
            </w:r>
            <w:proofErr w:type="spellEnd"/>
            <w:r>
              <w:rPr>
                <w:rFonts w:ascii="Arial" w:hAnsi="Arial"/>
                <w:sz w:val="18"/>
              </w:rPr>
              <w:t xml:space="preserve"> </w:t>
            </w:r>
            <w:proofErr w:type="spellStart"/>
            <w:r>
              <w:rPr>
                <w:rFonts w:ascii="Arial" w:hAnsi="Arial"/>
                <w:sz w:val="18"/>
              </w:rPr>
              <w:t>fungsional</w:t>
            </w:r>
            <w:proofErr w:type="spellEnd"/>
            <w:r>
              <w:rPr>
                <w:rFonts w:ascii="Arial" w:hAnsi="Arial"/>
                <w:sz w:val="18"/>
              </w:rPr>
              <w:t xml:space="preserve"> (D).</w:t>
            </w:r>
          </w:p>
        </w:tc>
        <w:tc>
          <w:tcPr>
            <w:tcW w:w="1578" w:type="dxa"/>
            <w:vAlign w:val="center"/>
          </w:tcPr>
          <w:p w14:paraId="493831A3" w14:textId="2145B604"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Project-Based Learning + </w:t>
            </w:r>
            <w:proofErr w:type="spellStart"/>
            <w:r>
              <w:rPr>
                <w:rFonts w:ascii="Arial" w:hAnsi="Arial"/>
                <w:sz w:val="18"/>
              </w:rPr>
              <w:t>Konsultasi</w:t>
            </w:r>
            <w:proofErr w:type="spellEnd"/>
          </w:p>
        </w:tc>
        <w:tc>
          <w:tcPr>
            <w:tcW w:w="926" w:type="dxa"/>
            <w:vAlign w:val="center"/>
          </w:tcPr>
          <w:p w14:paraId="0BD50BF7" w14:textId="4AF3AC49"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150'</w:t>
            </w:r>
          </w:p>
        </w:tc>
        <w:tc>
          <w:tcPr>
            <w:tcW w:w="2039" w:type="dxa"/>
            <w:vAlign w:val="center"/>
          </w:tcPr>
          <w:p w14:paraId="0738BCBB" w14:textId="510416A0"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Development Sprint:</w:t>
            </w:r>
            <w:r w:rsidR="008C1193">
              <w:rPr>
                <w:rFonts w:ascii="Arial" w:hAnsi="Arial"/>
                <w:sz w:val="18"/>
              </w:rPr>
              <w:br/>
            </w:r>
            <w:r>
              <w:rPr>
                <w:rFonts w:ascii="Arial" w:hAnsi="Arial"/>
                <w:sz w:val="18"/>
              </w:rPr>
              <w:t>• Model Definition (4 models)</w:t>
            </w:r>
            <w:r w:rsidR="008C1193">
              <w:rPr>
                <w:rFonts w:ascii="Arial" w:hAnsi="Arial"/>
                <w:sz w:val="18"/>
              </w:rPr>
              <w:br/>
            </w:r>
            <w:r>
              <w:rPr>
                <w:rFonts w:ascii="Arial" w:hAnsi="Arial"/>
                <w:sz w:val="18"/>
              </w:rPr>
              <w:t>• CRUD Operations (Books, Members, Authors, Loans)</w:t>
            </w:r>
            <w:r w:rsidR="008C1193">
              <w:rPr>
                <w:rFonts w:ascii="Arial" w:hAnsi="Arial"/>
                <w:sz w:val="18"/>
              </w:rPr>
              <w:br/>
            </w:r>
            <w:r>
              <w:rPr>
                <w:rFonts w:ascii="Arial" w:hAnsi="Arial"/>
                <w:sz w:val="18"/>
              </w:rPr>
              <w:t>• Relationship Implementation</w:t>
            </w:r>
            <w:r w:rsidR="008C1193">
              <w:rPr>
                <w:rFonts w:ascii="Arial" w:hAnsi="Arial"/>
                <w:sz w:val="18"/>
              </w:rPr>
              <w:br/>
            </w:r>
            <w:r>
              <w:rPr>
                <w:rFonts w:ascii="Arial" w:hAnsi="Arial"/>
                <w:sz w:val="18"/>
              </w:rPr>
              <w:t>• Authentication &amp; Authorization</w:t>
            </w:r>
            <w:r w:rsidR="008C1193">
              <w:rPr>
                <w:rFonts w:ascii="Arial" w:hAnsi="Arial"/>
                <w:sz w:val="18"/>
              </w:rPr>
              <w:br/>
            </w:r>
            <w:r>
              <w:rPr>
                <w:rFonts w:ascii="Arial" w:hAnsi="Arial"/>
                <w:sz w:val="18"/>
              </w:rPr>
              <w:t xml:space="preserve">• Testing </w:t>
            </w:r>
            <w:proofErr w:type="spellStart"/>
            <w:r>
              <w:rPr>
                <w:rFonts w:ascii="Arial" w:hAnsi="Arial"/>
                <w:sz w:val="18"/>
              </w:rPr>
              <w:t>dengan</w:t>
            </w:r>
            <w:proofErr w:type="spellEnd"/>
            <w:r>
              <w:rPr>
                <w:rFonts w:ascii="Arial" w:hAnsi="Arial"/>
                <w:sz w:val="18"/>
              </w:rPr>
              <w:t xml:space="preserve"> Postman</w:t>
            </w:r>
            <w:r w:rsidR="008C1193">
              <w:rPr>
                <w:rFonts w:ascii="Arial" w:hAnsi="Arial"/>
                <w:sz w:val="18"/>
              </w:rPr>
              <w:br/>
            </w:r>
            <w:r>
              <w:rPr>
                <w:rFonts w:ascii="Arial" w:hAnsi="Arial"/>
                <w:sz w:val="18"/>
              </w:rPr>
              <w:t>• Bug Fixing &amp; Code Review</w:t>
            </w:r>
          </w:p>
        </w:tc>
        <w:tc>
          <w:tcPr>
            <w:tcW w:w="1327" w:type="dxa"/>
            <w:vAlign w:val="center"/>
          </w:tcPr>
          <w:p w14:paraId="26ACF5AD"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w:t>
            </w:r>
          </w:p>
        </w:tc>
      </w:tr>
      <w:tr w:rsidR="006C444F" w14:paraId="5B5C6D85" w14:textId="77777777" w:rsidTr="008C11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vAlign w:val="center"/>
          </w:tcPr>
          <w:p w14:paraId="11407447" w14:textId="5DBDD7EE" w:rsidR="006C444F" w:rsidRDefault="00000000">
            <w:r>
              <w:rPr>
                <w:rFonts w:ascii="Arial" w:hAnsi="Arial"/>
                <w:sz w:val="18"/>
              </w:rPr>
              <w:lastRenderedPageBreak/>
              <w:t>14</w:t>
            </w:r>
          </w:p>
        </w:tc>
        <w:tc>
          <w:tcPr>
            <w:tcW w:w="1527" w:type="dxa"/>
            <w:vAlign w:val="center"/>
          </w:tcPr>
          <w:p w14:paraId="70B99411" w14:textId="7777777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Seluruh</w:t>
            </w:r>
            <w:proofErr w:type="spellEnd"/>
            <w:r>
              <w:rPr>
                <w:rFonts w:ascii="Arial" w:hAnsi="Arial"/>
                <w:sz w:val="18"/>
              </w:rPr>
              <w:t xml:space="preserve"> CPMK</w:t>
            </w:r>
          </w:p>
        </w:tc>
        <w:tc>
          <w:tcPr>
            <w:tcW w:w="2905" w:type="dxa"/>
            <w:vAlign w:val="center"/>
          </w:tcPr>
          <w:p w14:paraId="1A724CEF" w14:textId="5BD6AA99"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Capstone Project: Library Management System API (Part 3)</w:t>
            </w:r>
          </w:p>
        </w:tc>
        <w:tc>
          <w:tcPr>
            <w:tcW w:w="2017" w:type="dxa"/>
            <w:vAlign w:val="center"/>
          </w:tcPr>
          <w:p w14:paraId="2DFE30EF" w14:textId="61520BD6"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Mahasiswa</w:t>
            </w:r>
            <w:proofErr w:type="spellEnd"/>
            <w:r>
              <w:rPr>
                <w:rFonts w:ascii="Arial" w:hAnsi="Arial"/>
                <w:sz w:val="18"/>
              </w:rPr>
              <w:t xml:space="preserve"> (A) </w:t>
            </w:r>
            <w:proofErr w:type="spellStart"/>
            <w:r>
              <w:rPr>
                <w:rFonts w:ascii="Arial" w:hAnsi="Arial"/>
                <w:sz w:val="18"/>
              </w:rPr>
              <w:t>mampu</w:t>
            </w:r>
            <w:proofErr w:type="spellEnd"/>
            <w:r>
              <w:rPr>
                <w:rFonts w:ascii="Arial" w:hAnsi="Arial"/>
                <w:sz w:val="18"/>
              </w:rPr>
              <w:t xml:space="preserve"> </w:t>
            </w:r>
            <w:proofErr w:type="spellStart"/>
            <w:r>
              <w:rPr>
                <w:rFonts w:ascii="Arial" w:hAnsi="Arial"/>
                <w:sz w:val="18"/>
              </w:rPr>
              <w:t>menyelesaikan</w:t>
            </w:r>
            <w:proofErr w:type="spellEnd"/>
            <w:r>
              <w:rPr>
                <w:rFonts w:ascii="Arial" w:hAnsi="Arial"/>
                <w:sz w:val="18"/>
              </w:rPr>
              <w:t xml:space="preserve"> </w:t>
            </w:r>
            <w:proofErr w:type="spellStart"/>
            <w:r>
              <w:rPr>
                <w:rFonts w:ascii="Arial" w:hAnsi="Arial"/>
                <w:sz w:val="18"/>
              </w:rPr>
              <w:t>dokumentasi</w:t>
            </w:r>
            <w:proofErr w:type="spellEnd"/>
            <w:r>
              <w:rPr>
                <w:rFonts w:ascii="Arial" w:hAnsi="Arial"/>
                <w:sz w:val="18"/>
              </w:rPr>
              <w:t xml:space="preserve"> API dan deployment </w:t>
            </w:r>
            <w:proofErr w:type="spellStart"/>
            <w:r>
              <w:rPr>
                <w:rFonts w:ascii="Arial" w:hAnsi="Arial"/>
                <w:sz w:val="18"/>
              </w:rPr>
              <w:t>ke</w:t>
            </w:r>
            <w:proofErr w:type="spellEnd"/>
            <w:r>
              <w:rPr>
                <w:rFonts w:ascii="Arial" w:hAnsi="Arial"/>
                <w:sz w:val="18"/>
              </w:rPr>
              <w:t xml:space="preserve"> Heroku (B) </w:t>
            </w:r>
            <w:proofErr w:type="spellStart"/>
            <w:r>
              <w:rPr>
                <w:rFonts w:ascii="Arial" w:hAnsi="Arial"/>
                <w:sz w:val="18"/>
              </w:rPr>
              <w:t>sesuai</w:t>
            </w:r>
            <w:proofErr w:type="spellEnd"/>
            <w:r>
              <w:rPr>
                <w:rFonts w:ascii="Arial" w:hAnsi="Arial"/>
                <w:sz w:val="18"/>
              </w:rPr>
              <w:t xml:space="preserve"> acceptance criteria (C) </w:t>
            </w:r>
            <w:proofErr w:type="spellStart"/>
            <w:r>
              <w:rPr>
                <w:rFonts w:ascii="Arial" w:hAnsi="Arial"/>
                <w:sz w:val="18"/>
              </w:rPr>
              <w:t>dengan</w:t>
            </w:r>
            <w:proofErr w:type="spellEnd"/>
            <w:r>
              <w:rPr>
                <w:rFonts w:ascii="Arial" w:hAnsi="Arial"/>
                <w:sz w:val="18"/>
              </w:rPr>
              <w:t xml:space="preserve"> URL live yang </w:t>
            </w:r>
            <w:proofErr w:type="spellStart"/>
            <w:r>
              <w:rPr>
                <w:rFonts w:ascii="Arial" w:hAnsi="Arial"/>
                <w:sz w:val="18"/>
              </w:rPr>
              <w:t>fungsional</w:t>
            </w:r>
            <w:proofErr w:type="spellEnd"/>
            <w:r>
              <w:rPr>
                <w:rFonts w:ascii="Arial" w:hAnsi="Arial"/>
                <w:sz w:val="18"/>
              </w:rPr>
              <w:t xml:space="preserve"> (D).</w:t>
            </w:r>
          </w:p>
        </w:tc>
        <w:tc>
          <w:tcPr>
            <w:tcW w:w="1578" w:type="dxa"/>
            <w:vAlign w:val="center"/>
          </w:tcPr>
          <w:p w14:paraId="0BA81EF0" w14:textId="35A50F89"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Project-Based Learning + </w:t>
            </w:r>
            <w:proofErr w:type="spellStart"/>
            <w:r>
              <w:rPr>
                <w:rFonts w:ascii="Arial" w:hAnsi="Arial"/>
                <w:sz w:val="18"/>
              </w:rPr>
              <w:t>Konsultasi</w:t>
            </w:r>
            <w:proofErr w:type="spellEnd"/>
          </w:p>
        </w:tc>
        <w:tc>
          <w:tcPr>
            <w:tcW w:w="926" w:type="dxa"/>
            <w:vAlign w:val="center"/>
          </w:tcPr>
          <w:p w14:paraId="4BB7960F" w14:textId="12E97DCB"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150'</w:t>
            </w:r>
          </w:p>
        </w:tc>
        <w:tc>
          <w:tcPr>
            <w:tcW w:w="2039" w:type="dxa"/>
            <w:vAlign w:val="center"/>
          </w:tcPr>
          <w:p w14:paraId="5D04921E" w14:textId="6D83B8EB"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Finalisasi</w:t>
            </w:r>
            <w:proofErr w:type="spellEnd"/>
            <w:r>
              <w:rPr>
                <w:rFonts w:ascii="Arial" w:hAnsi="Arial"/>
                <w:sz w:val="18"/>
              </w:rPr>
              <w:t xml:space="preserve"> Project:</w:t>
            </w:r>
            <w:r w:rsidR="008C1193">
              <w:rPr>
                <w:rFonts w:ascii="Arial" w:hAnsi="Arial"/>
                <w:sz w:val="18"/>
              </w:rPr>
              <w:br/>
            </w:r>
            <w:r>
              <w:rPr>
                <w:rFonts w:ascii="Arial" w:hAnsi="Arial"/>
                <w:sz w:val="18"/>
              </w:rPr>
              <w:t>• Flask-RESTX Documentation</w:t>
            </w:r>
            <w:r w:rsidR="008C1193">
              <w:rPr>
                <w:rFonts w:ascii="Arial" w:hAnsi="Arial"/>
                <w:sz w:val="18"/>
              </w:rPr>
              <w:br/>
            </w:r>
            <w:r>
              <w:rPr>
                <w:rFonts w:ascii="Arial" w:hAnsi="Arial"/>
                <w:sz w:val="18"/>
              </w:rPr>
              <w:t>• Input Validation Implementation</w:t>
            </w:r>
            <w:r w:rsidR="008C1193">
              <w:rPr>
                <w:rFonts w:ascii="Arial" w:hAnsi="Arial"/>
                <w:sz w:val="18"/>
              </w:rPr>
              <w:br/>
            </w:r>
            <w:r>
              <w:rPr>
                <w:rFonts w:ascii="Arial" w:hAnsi="Arial"/>
                <w:sz w:val="18"/>
              </w:rPr>
              <w:t>• Security Checklist Review</w:t>
            </w:r>
            <w:r w:rsidR="008C1193">
              <w:rPr>
                <w:rFonts w:ascii="Arial" w:hAnsi="Arial"/>
                <w:sz w:val="18"/>
              </w:rPr>
              <w:br/>
            </w:r>
            <w:r>
              <w:rPr>
                <w:rFonts w:ascii="Arial" w:hAnsi="Arial"/>
                <w:sz w:val="18"/>
              </w:rPr>
              <w:t>• Heroku Deployment</w:t>
            </w:r>
            <w:r w:rsidR="008C1193">
              <w:rPr>
                <w:rFonts w:ascii="Arial" w:hAnsi="Arial"/>
                <w:sz w:val="18"/>
              </w:rPr>
              <w:br/>
            </w:r>
            <w:r>
              <w:rPr>
                <w:rFonts w:ascii="Arial" w:hAnsi="Arial"/>
                <w:sz w:val="18"/>
              </w:rPr>
              <w:t>• Testing Live API</w:t>
            </w:r>
            <w:r w:rsidR="008C1193">
              <w:rPr>
                <w:rFonts w:ascii="Arial" w:hAnsi="Arial"/>
                <w:sz w:val="18"/>
              </w:rPr>
              <w:br/>
            </w:r>
            <w:r>
              <w:rPr>
                <w:rFonts w:ascii="Arial" w:hAnsi="Arial"/>
                <w:sz w:val="18"/>
              </w:rPr>
              <w:t>• README.md Documentation</w:t>
            </w:r>
          </w:p>
        </w:tc>
        <w:tc>
          <w:tcPr>
            <w:tcW w:w="1327" w:type="dxa"/>
            <w:vAlign w:val="center"/>
          </w:tcPr>
          <w:p w14:paraId="13666C7B"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w:t>
            </w:r>
          </w:p>
        </w:tc>
      </w:tr>
      <w:tr w:rsidR="006C444F" w14:paraId="24A66428" w14:textId="77777777" w:rsidTr="008C11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vAlign w:val="center"/>
          </w:tcPr>
          <w:p w14:paraId="03E2620F" w14:textId="5572A2F6" w:rsidR="006C444F" w:rsidRDefault="00000000">
            <w:r>
              <w:rPr>
                <w:rFonts w:ascii="Arial" w:hAnsi="Arial"/>
                <w:sz w:val="18"/>
              </w:rPr>
              <w:t>15</w:t>
            </w:r>
          </w:p>
        </w:tc>
        <w:tc>
          <w:tcPr>
            <w:tcW w:w="1527" w:type="dxa"/>
            <w:vAlign w:val="center"/>
          </w:tcPr>
          <w:p w14:paraId="1ED88BA7" w14:textId="77777777"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Seluruh</w:t>
            </w:r>
            <w:proofErr w:type="spellEnd"/>
            <w:r>
              <w:rPr>
                <w:rFonts w:ascii="Arial" w:hAnsi="Arial"/>
                <w:sz w:val="18"/>
              </w:rPr>
              <w:t xml:space="preserve"> CPMK</w:t>
            </w:r>
          </w:p>
        </w:tc>
        <w:tc>
          <w:tcPr>
            <w:tcW w:w="2905" w:type="dxa"/>
            <w:vAlign w:val="center"/>
          </w:tcPr>
          <w:p w14:paraId="747253F7" w14:textId="7595BCA7"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Presentasi</w:t>
            </w:r>
            <w:proofErr w:type="spellEnd"/>
            <w:r>
              <w:rPr>
                <w:rFonts w:ascii="Arial" w:hAnsi="Arial"/>
                <w:sz w:val="18"/>
              </w:rPr>
              <w:t xml:space="preserve"> &amp; Demo Capstone Project</w:t>
            </w:r>
          </w:p>
        </w:tc>
        <w:tc>
          <w:tcPr>
            <w:tcW w:w="2017" w:type="dxa"/>
            <w:vAlign w:val="center"/>
          </w:tcPr>
          <w:p w14:paraId="610C23D0" w14:textId="2D54013A"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Mahasiswa</w:t>
            </w:r>
            <w:proofErr w:type="spellEnd"/>
            <w:r>
              <w:rPr>
                <w:rFonts w:ascii="Arial" w:hAnsi="Arial"/>
                <w:sz w:val="18"/>
              </w:rPr>
              <w:t xml:space="preserve"> (A) </w:t>
            </w:r>
            <w:proofErr w:type="spellStart"/>
            <w:r>
              <w:rPr>
                <w:rFonts w:ascii="Arial" w:hAnsi="Arial"/>
                <w:sz w:val="18"/>
              </w:rPr>
              <w:t>mempresentasikan</w:t>
            </w:r>
            <w:proofErr w:type="spellEnd"/>
            <w:r>
              <w:rPr>
                <w:rFonts w:ascii="Arial" w:hAnsi="Arial"/>
                <w:sz w:val="18"/>
              </w:rPr>
              <w:t xml:space="preserve"> </w:t>
            </w:r>
            <w:proofErr w:type="spellStart"/>
            <w:r>
              <w:rPr>
                <w:rFonts w:ascii="Arial" w:hAnsi="Arial"/>
                <w:sz w:val="18"/>
              </w:rPr>
              <w:t>hasil</w:t>
            </w:r>
            <w:proofErr w:type="spellEnd"/>
            <w:r>
              <w:rPr>
                <w:rFonts w:ascii="Arial" w:hAnsi="Arial"/>
                <w:sz w:val="18"/>
              </w:rPr>
              <w:t xml:space="preserve"> Capstone Project (B) di </w:t>
            </w:r>
            <w:proofErr w:type="spellStart"/>
            <w:r>
              <w:rPr>
                <w:rFonts w:ascii="Arial" w:hAnsi="Arial"/>
                <w:sz w:val="18"/>
              </w:rPr>
              <w:t>hadapan</w:t>
            </w:r>
            <w:proofErr w:type="spellEnd"/>
            <w:r>
              <w:rPr>
                <w:rFonts w:ascii="Arial" w:hAnsi="Arial"/>
                <w:sz w:val="18"/>
              </w:rPr>
              <w:t xml:space="preserve"> </w:t>
            </w:r>
            <w:proofErr w:type="spellStart"/>
            <w:r>
              <w:rPr>
                <w:rFonts w:ascii="Arial" w:hAnsi="Arial"/>
                <w:sz w:val="18"/>
              </w:rPr>
              <w:t>dosen</w:t>
            </w:r>
            <w:proofErr w:type="spellEnd"/>
            <w:r>
              <w:rPr>
                <w:rFonts w:ascii="Arial" w:hAnsi="Arial"/>
                <w:sz w:val="18"/>
              </w:rPr>
              <w:t xml:space="preserve"> dan </w:t>
            </w:r>
            <w:proofErr w:type="spellStart"/>
            <w:r>
              <w:rPr>
                <w:rFonts w:ascii="Arial" w:hAnsi="Arial"/>
                <w:sz w:val="18"/>
              </w:rPr>
              <w:t>rekan</w:t>
            </w:r>
            <w:proofErr w:type="spellEnd"/>
            <w:r>
              <w:rPr>
                <w:rFonts w:ascii="Arial" w:hAnsi="Arial"/>
                <w:sz w:val="18"/>
              </w:rPr>
              <w:t xml:space="preserve"> (C) </w:t>
            </w:r>
            <w:proofErr w:type="spellStart"/>
            <w:r>
              <w:rPr>
                <w:rFonts w:ascii="Arial" w:hAnsi="Arial"/>
                <w:sz w:val="18"/>
              </w:rPr>
              <w:t>secara</w:t>
            </w:r>
            <w:proofErr w:type="spellEnd"/>
            <w:r>
              <w:rPr>
                <w:rFonts w:ascii="Arial" w:hAnsi="Arial"/>
                <w:sz w:val="18"/>
              </w:rPr>
              <w:t xml:space="preserve"> </w:t>
            </w:r>
            <w:proofErr w:type="spellStart"/>
            <w:r>
              <w:rPr>
                <w:rFonts w:ascii="Arial" w:hAnsi="Arial"/>
                <w:sz w:val="18"/>
              </w:rPr>
              <w:t>profesional</w:t>
            </w:r>
            <w:proofErr w:type="spellEnd"/>
            <w:r>
              <w:rPr>
                <w:rFonts w:ascii="Arial" w:hAnsi="Arial"/>
                <w:sz w:val="18"/>
              </w:rPr>
              <w:t xml:space="preserve"> </w:t>
            </w:r>
            <w:proofErr w:type="spellStart"/>
            <w:r>
              <w:rPr>
                <w:rFonts w:ascii="Arial" w:hAnsi="Arial"/>
                <w:sz w:val="18"/>
              </w:rPr>
              <w:t>dengan</w:t>
            </w:r>
            <w:proofErr w:type="spellEnd"/>
            <w:r>
              <w:rPr>
                <w:rFonts w:ascii="Arial" w:hAnsi="Arial"/>
                <w:sz w:val="18"/>
              </w:rPr>
              <w:t xml:space="preserve"> live demo (D).</w:t>
            </w:r>
          </w:p>
        </w:tc>
        <w:tc>
          <w:tcPr>
            <w:tcW w:w="1578" w:type="dxa"/>
            <w:vAlign w:val="center"/>
          </w:tcPr>
          <w:p w14:paraId="29C6D0C9" w14:textId="3F2527FF"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Presentasi</w:t>
            </w:r>
            <w:proofErr w:type="spellEnd"/>
            <w:r>
              <w:rPr>
                <w:rFonts w:ascii="Arial" w:hAnsi="Arial"/>
                <w:sz w:val="18"/>
              </w:rPr>
              <w:t xml:space="preserve"> + Demo</w:t>
            </w:r>
          </w:p>
        </w:tc>
        <w:tc>
          <w:tcPr>
            <w:tcW w:w="926" w:type="dxa"/>
            <w:vAlign w:val="center"/>
          </w:tcPr>
          <w:p w14:paraId="4B4469EA" w14:textId="2DD713EA"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150'</w:t>
            </w:r>
          </w:p>
        </w:tc>
        <w:tc>
          <w:tcPr>
            <w:tcW w:w="2039" w:type="dxa"/>
            <w:vAlign w:val="center"/>
          </w:tcPr>
          <w:p w14:paraId="1AA00702" w14:textId="4CF7DAEC"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Presentation Day:</w:t>
            </w:r>
            <w:r w:rsidR="008C1193">
              <w:rPr>
                <w:rFonts w:ascii="Arial" w:hAnsi="Arial"/>
                <w:sz w:val="18"/>
              </w:rPr>
              <w:br/>
            </w:r>
            <w:r>
              <w:rPr>
                <w:rFonts w:ascii="Arial" w:hAnsi="Arial"/>
                <w:sz w:val="18"/>
              </w:rPr>
              <w:t xml:space="preserve">• Live Demo API (15 </w:t>
            </w:r>
            <w:proofErr w:type="spellStart"/>
            <w:r>
              <w:rPr>
                <w:rFonts w:ascii="Arial" w:hAnsi="Arial"/>
                <w:sz w:val="18"/>
              </w:rPr>
              <w:t>menit</w:t>
            </w:r>
            <w:proofErr w:type="spellEnd"/>
            <w:r>
              <w:rPr>
                <w:rFonts w:ascii="Arial" w:hAnsi="Arial"/>
                <w:sz w:val="18"/>
              </w:rPr>
              <w:t xml:space="preserve"> per </w:t>
            </w:r>
            <w:proofErr w:type="spellStart"/>
            <w:r>
              <w:rPr>
                <w:rFonts w:ascii="Arial" w:hAnsi="Arial"/>
                <w:sz w:val="18"/>
              </w:rPr>
              <w:t>tim</w:t>
            </w:r>
            <w:proofErr w:type="spellEnd"/>
            <w:r>
              <w:rPr>
                <w:rFonts w:ascii="Arial" w:hAnsi="Arial"/>
                <w:sz w:val="18"/>
              </w:rPr>
              <w:t>)</w:t>
            </w:r>
            <w:r w:rsidR="008C1193">
              <w:rPr>
                <w:rFonts w:ascii="Arial" w:hAnsi="Arial"/>
                <w:sz w:val="18"/>
              </w:rPr>
              <w:br/>
            </w:r>
            <w:r>
              <w:rPr>
                <w:rFonts w:ascii="Arial" w:hAnsi="Arial"/>
                <w:sz w:val="18"/>
              </w:rPr>
              <w:t xml:space="preserve">• </w:t>
            </w:r>
            <w:proofErr w:type="spellStart"/>
            <w:r>
              <w:rPr>
                <w:rFonts w:ascii="Arial" w:hAnsi="Arial"/>
                <w:sz w:val="18"/>
              </w:rPr>
              <w:t>Penjelasan</w:t>
            </w:r>
            <w:proofErr w:type="spellEnd"/>
            <w:r>
              <w:rPr>
                <w:rFonts w:ascii="Arial" w:hAnsi="Arial"/>
                <w:sz w:val="18"/>
              </w:rPr>
              <w:t xml:space="preserve"> </w:t>
            </w:r>
            <w:proofErr w:type="spellStart"/>
            <w:r>
              <w:rPr>
                <w:rFonts w:ascii="Arial" w:hAnsi="Arial"/>
                <w:sz w:val="18"/>
              </w:rPr>
              <w:t>Arsitektur</w:t>
            </w:r>
            <w:proofErr w:type="spellEnd"/>
            <w:r w:rsidR="008C1193">
              <w:rPr>
                <w:rFonts w:ascii="Arial" w:hAnsi="Arial"/>
                <w:sz w:val="18"/>
              </w:rPr>
              <w:br/>
            </w:r>
            <w:r>
              <w:rPr>
                <w:rFonts w:ascii="Arial" w:hAnsi="Arial"/>
                <w:sz w:val="18"/>
              </w:rPr>
              <w:t>• Demo Authentication Flow</w:t>
            </w:r>
            <w:r w:rsidR="008C1193">
              <w:rPr>
                <w:rFonts w:ascii="Arial" w:hAnsi="Arial"/>
                <w:sz w:val="18"/>
              </w:rPr>
              <w:br/>
            </w:r>
            <w:r>
              <w:rPr>
                <w:rFonts w:ascii="Arial" w:hAnsi="Arial"/>
                <w:sz w:val="18"/>
              </w:rPr>
              <w:t>• Demo CRUD Operations</w:t>
            </w:r>
            <w:r w:rsidR="008C1193">
              <w:rPr>
                <w:rFonts w:ascii="Arial" w:hAnsi="Arial"/>
                <w:sz w:val="18"/>
              </w:rPr>
              <w:br/>
            </w:r>
            <w:r>
              <w:rPr>
                <w:rFonts w:ascii="Arial" w:hAnsi="Arial"/>
                <w:sz w:val="18"/>
              </w:rPr>
              <w:t>• Q&amp;A Session</w:t>
            </w:r>
            <w:r w:rsidR="008C1193">
              <w:rPr>
                <w:rFonts w:ascii="Arial" w:hAnsi="Arial"/>
                <w:sz w:val="18"/>
              </w:rPr>
              <w:br/>
            </w:r>
            <w:r>
              <w:rPr>
                <w:rFonts w:ascii="Arial" w:hAnsi="Arial"/>
                <w:sz w:val="18"/>
              </w:rPr>
              <w:t>• Peer Review</w:t>
            </w:r>
          </w:p>
        </w:tc>
        <w:tc>
          <w:tcPr>
            <w:tcW w:w="1327" w:type="dxa"/>
            <w:vAlign w:val="center"/>
          </w:tcPr>
          <w:p w14:paraId="083998C5"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w:t>
            </w:r>
          </w:p>
        </w:tc>
      </w:tr>
      <w:tr w:rsidR="006C444F" w14:paraId="69002592" w14:textId="77777777" w:rsidTr="008C11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5" w:type="dxa"/>
            <w:vAlign w:val="center"/>
          </w:tcPr>
          <w:p w14:paraId="1E5D1AEA" w14:textId="6F1536B2" w:rsidR="006C444F" w:rsidRDefault="00000000">
            <w:r>
              <w:rPr>
                <w:rFonts w:ascii="Arial" w:hAnsi="Arial"/>
                <w:sz w:val="18"/>
              </w:rPr>
              <w:t>16</w:t>
            </w:r>
          </w:p>
        </w:tc>
        <w:tc>
          <w:tcPr>
            <w:tcW w:w="1527" w:type="dxa"/>
            <w:vAlign w:val="center"/>
          </w:tcPr>
          <w:p w14:paraId="74DE4850" w14:textId="7777777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Seluruh</w:t>
            </w:r>
            <w:proofErr w:type="spellEnd"/>
            <w:r>
              <w:rPr>
                <w:rFonts w:ascii="Arial" w:hAnsi="Arial"/>
                <w:sz w:val="18"/>
              </w:rPr>
              <w:t xml:space="preserve"> CPMK</w:t>
            </w:r>
          </w:p>
        </w:tc>
        <w:tc>
          <w:tcPr>
            <w:tcW w:w="2905" w:type="dxa"/>
            <w:vAlign w:val="center"/>
          </w:tcPr>
          <w:p w14:paraId="0E8925F1" w14:textId="0776CEE2"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UJIAN AKHIR SEMESTER (UAS)</w:t>
            </w:r>
          </w:p>
        </w:tc>
        <w:tc>
          <w:tcPr>
            <w:tcW w:w="2017" w:type="dxa"/>
            <w:vAlign w:val="center"/>
          </w:tcPr>
          <w:p w14:paraId="3E815236" w14:textId="59D75E2F"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Mahasiswa</w:t>
            </w:r>
            <w:proofErr w:type="spellEnd"/>
            <w:r>
              <w:rPr>
                <w:rFonts w:ascii="Arial" w:hAnsi="Arial"/>
                <w:sz w:val="18"/>
              </w:rPr>
              <w:t xml:space="preserve"> (A) </w:t>
            </w:r>
            <w:proofErr w:type="spellStart"/>
            <w:r>
              <w:rPr>
                <w:rFonts w:ascii="Arial" w:hAnsi="Arial"/>
                <w:sz w:val="18"/>
              </w:rPr>
              <w:t>mendemonstrasikan</w:t>
            </w:r>
            <w:proofErr w:type="spellEnd"/>
            <w:r>
              <w:rPr>
                <w:rFonts w:ascii="Arial" w:hAnsi="Arial"/>
                <w:sz w:val="18"/>
              </w:rPr>
              <w:t xml:space="preserve"> </w:t>
            </w:r>
            <w:proofErr w:type="spellStart"/>
            <w:r>
              <w:rPr>
                <w:rFonts w:ascii="Arial" w:hAnsi="Arial"/>
                <w:sz w:val="18"/>
              </w:rPr>
              <w:t>penguasaan</w:t>
            </w:r>
            <w:proofErr w:type="spellEnd"/>
            <w:r>
              <w:rPr>
                <w:rFonts w:ascii="Arial" w:hAnsi="Arial"/>
                <w:sz w:val="18"/>
              </w:rPr>
              <w:t xml:space="preserve"> </w:t>
            </w:r>
            <w:proofErr w:type="spellStart"/>
            <w:r>
              <w:rPr>
                <w:rFonts w:ascii="Arial" w:hAnsi="Arial"/>
                <w:sz w:val="18"/>
              </w:rPr>
              <w:t>seluruh</w:t>
            </w:r>
            <w:proofErr w:type="spellEnd"/>
            <w:r>
              <w:rPr>
                <w:rFonts w:ascii="Arial" w:hAnsi="Arial"/>
                <w:sz w:val="18"/>
              </w:rPr>
              <w:t xml:space="preserve"> CPMK (B) </w:t>
            </w:r>
            <w:proofErr w:type="spellStart"/>
            <w:r>
              <w:rPr>
                <w:rFonts w:ascii="Arial" w:hAnsi="Arial"/>
                <w:sz w:val="18"/>
              </w:rPr>
              <w:t>melalui</w:t>
            </w:r>
            <w:proofErr w:type="spellEnd"/>
            <w:r>
              <w:rPr>
                <w:rFonts w:ascii="Arial" w:hAnsi="Arial"/>
                <w:sz w:val="18"/>
              </w:rPr>
              <w:t xml:space="preserve"> </w:t>
            </w:r>
            <w:proofErr w:type="spellStart"/>
            <w:r>
              <w:rPr>
                <w:rFonts w:ascii="Arial" w:hAnsi="Arial"/>
                <w:sz w:val="18"/>
              </w:rPr>
              <w:t>ujian</w:t>
            </w:r>
            <w:proofErr w:type="spellEnd"/>
            <w:r>
              <w:rPr>
                <w:rFonts w:ascii="Arial" w:hAnsi="Arial"/>
                <w:sz w:val="18"/>
              </w:rPr>
              <w:t xml:space="preserve"> </w:t>
            </w:r>
            <w:proofErr w:type="spellStart"/>
            <w:r>
              <w:rPr>
                <w:rFonts w:ascii="Arial" w:hAnsi="Arial"/>
                <w:sz w:val="18"/>
              </w:rPr>
              <w:t>praktikum</w:t>
            </w:r>
            <w:proofErr w:type="spellEnd"/>
            <w:r>
              <w:rPr>
                <w:rFonts w:ascii="Arial" w:hAnsi="Arial"/>
                <w:sz w:val="18"/>
              </w:rPr>
              <w:t xml:space="preserve"> </w:t>
            </w:r>
            <w:proofErr w:type="spellStart"/>
            <w:r>
              <w:rPr>
                <w:rFonts w:ascii="Arial" w:hAnsi="Arial"/>
                <w:sz w:val="18"/>
              </w:rPr>
              <w:t>komprehensif</w:t>
            </w:r>
            <w:proofErr w:type="spellEnd"/>
            <w:r>
              <w:rPr>
                <w:rFonts w:ascii="Arial" w:hAnsi="Arial"/>
                <w:sz w:val="18"/>
              </w:rPr>
              <w:t xml:space="preserve"> (C) </w:t>
            </w:r>
            <w:proofErr w:type="spellStart"/>
            <w:r>
              <w:rPr>
                <w:rFonts w:ascii="Arial" w:hAnsi="Arial"/>
                <w:sz w:val="18"/>
              </w:rPr>
              <w:t>dengan</w:t>
            </w:r>
            <w:proofErr w:type="spellEnd"/>
            <w:r>
              <w:rPr>
                <w:rFonts w:ascii="Arial" w:hAnsi="Arial"/>
                <w:sz w:val="18"/>
              </w:rPr>
              <w:t xml:space="preserve"> </w:t>
            </w:r>
            <w:proofErr w:type="spellStart"/>
            <w:r>
              <w:rPr>
                <w:rFonts w:ascii="Arial" w:hAnsi="Arial"/>
                <w:sz w:val="18"/>
              </w:rPr>
              <w:t>kriteria</w:t>
            </w:r>
            <w:proofErr w:type="spellEnd"/>
            <w:r>
              <w:rPr>
                <w:rFonts w:ascii="Arial" w:hAnsi="Arial"/>
                <w:sz w:val="18"/>
              </w:rPr>
              <w:t xml:space="preserve"> </w:t>
            </w:r>
            <w:proofErr w:type="spellStart"/>
            <w:r>
              <w:rPr>
                <w:rFonts w:ascii="Arial" w:hAnsi="Arial"/>
                <w:sz w:val="18"/>
              </w:rPr>
              <w:t>ketuntasan</w:t>
            </w:r>
            <w:proofErr w:type="spellEnd"/>
            <w:r>
              <w:rPr>
                <w:rFonts w:ascii="Arial" w:hAnsi="Arial"/>
                <w:sz w:val="18"/>
              </w:rPr>
              <w:t xml:space="preserve"> minimal 70% (D).</w:t>
            </w:r>
          </w:p>
        </w:tc>
        <w:tc>
          <w:tcPr>
            <w:tcW w:w="1578" w:type="dxa"/>
            <w:vAlign w:val="center"/>
          </w:tcPr>
          <w:p w14:paraId="023BBC49" w14:textId="29C900BD"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Ujian</w:t>
            </w:r>
            <w:proofErr w:type="spellEnd"/>
            <w:r>
              <w:rPr>
                <w:rFonts w:ascii="Arial" w:hAnsi="Arial"/>
                <w:sz w:val="18"/>
              </w:rPr>
              <w:t xml:space="preserve"> </w:t>
            </w:r>
            <w:proofErr w:type="spellStart"/>
            <w:r>
              <w:rPr>
                <w:rFonts w:ascii="Arial" w:hAnsi="Arial"/>
                <w:sz w:val="18"/>
              </w:rPr>
              <w:t>Praktikum</w:t>
            </w:r>
            <w:proofErr w:type="spellEnd"/>
            <w:r>
              <w:rPr>
                <w:rFonts w:ascii="Arial" w:hAnsi="Arial"/>
                <w:sz w:val="18"/>
              </w:rPr>
              <w:t xml:space="preserve"> </w:t>
            </w:r>
            <w:proofErr w:type="spellStart"/>
            <w:r>
              <w:rPr>
                <w:rFonts w:ascii="Arial" w:hAnsi="Arial"/>
                <w:sz w:val="18"/>
              </w:rPr>
              <w:t>Komprehensif</w:t>
            </w:r>
            <w:proofErr w:type="spellEnd"/>
          </w:p>
        </w:tc>
        <w:tc>
          <w:tcPr>
            <w:tcW w:w="926" w:type="dxa"/>
            <w:vAlign w:val="center"/>
          </w:tcPr>
          <w:p w14:paraId="48B2E7C1" w14:textId="490C4092"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150'</w:t>
            </w:r>
          </w:p>
        </w:tc>
        <w:tc>
          <w:tcPr>
            <w:tcW w:w="2039" w:type="dxa"/>
            <w:vAlign w:val="center"/>
          </w:tcPr>
          <w:p w14:paraId="1271A98A" w14:textId="6F647164"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Soal UAS:</w:t>
            </w:r>
            <w:r w:rsidR="008C1193">
              <w:rPr>
                <w:rFonts w:ascii="Arial" w:hAnsi="Arial"/>
                <w:sz w:val="18"/>
              </w:rPr>
              <w:br/>
            </w:r>
            <w:r>
              <w:rPr>
                <w:rFonts w:ascii="Arial" w:hAnsi="Arial"/>
                <w:sz w:val="18"/>
              </w:rPr>
              <w:t xml:space="preserve">• </w:t>
            </w:r>
            <w:proofErr w:type="spellStart"/>
            <w:r>
              <w:rPr>
                <w:rFonts w:ascii="Arial" w:hAnsi="Arial"/>
                <w:sz w:val="18"/>
              </w:rPr>
              <w:t>Membangun</w:t>
            </w:r>
            <w:proofErr w:type="spellEnd"/>
            <w:r>
              <w:rPr>
                <w:rFonts w:ascii="Arial" w:hAnsi="Arial"/>
                <w:sz w:val="18"/>
              </w:rPr>
              <w:t xml:space="preserve"> API E-Book Store</w:t>
            </w:r>
            <w:r w:rsidR="008C1193">
              <w:rPr>
                <w:rFonts w:ascii="Arial" w:hAnsi="Arial"/>
                <w:sz w:val="18"/>
              </w:rPr>
              <w:br/>
            </w:r>
            <w:r>
              <w:rPr>
                <w:rFonts w:ascii="Arial" w:hAnsi="Arial"/>
                <w:sz w:val="18"/>
              </w:rPr>
              <w:t>• Auth + RBAC (Admin, Customer)</w:t>
            </w:r>
            <w:r w:rsidR="008C1193">
              <w:rPr>
                <w:rFonts w:ascii="Arial" w:hAnsi="Arial"/>
                <w:sz w:val="18"/>
              </w:rPr>
              <w:br/>
            </w:r>
            <w:r>
              <w:rPr>
                <w:rFonts w:ascii="Arial" w:hAnsi="Arial"/>
                <w:sz w:val="18"/>
              </w:rPr>
              <w:t>• CRUD Books, Orders, Reviews</w:t>
            </w:r>
            <w:r w:rsidR="008C1193">
              <w:rPr>
                <w:rFonts w:ascii="Arial" w:hAnsi="Arial"/>
                <w:sz w:val="18"/>
              </w:rPr>
              <w:br/>
            </w:r>
            <w:r>
              <w:rPr>
                <w:rFonts w:ascii="Arial" w:hAnsi="Arial"/>
                <w:sz w:val="18"/>
              </w:rPr>
              <w:t>• Relationship (Books ↔ Categories, Orders ↔ Books)</w:t>
            </w:r>
            <w:r w:rsidR="008C1193">
              <w:rPr>
                <w:rFonts w:ascii="Arial" w:hAnsi="Arial"/>
                <w:sz w:val="18"/>
              </w:rPr>
              <w:br/>
            </w:r>
            <w:r>
              <w:rPr>
                <w:rFonts w:ascii="Arial" w:hAnsi="Arial"/>
                <w:sz w:val="18"/>
              </w:rPr>
              <w:t>• Flask-RESTX Documentation</w:t>
            </w:r>
            <w:r w:rsidR="008C1193">
              <w:rPr>
                <w:rFonts w:ascii="Arial" w:hAnsi="Arial"/>
                <w:sz w:val="18"/>
              </w:rPr>
              <w:br/>
            </w:r>
            <w:r>
              <w:rPr>
                <w:rFonts w:ascii="Arial" w:hAnsi="Arial"/>
                <w:sz w:val="18"/>
              </w:rPr>
              <w:t xml:space="preserve">• Deploy </w:t>
            </w:r>
            <w:proofErr w:type="spellStart"/>
            <w:r>
              <w:rPr>
                <w:rFonts w:ascii="Arial" w:hAnsi="Arial"/>
                <w:sz w:val="18"/>
              </w:rPr>
              <w:t>ke</w:t>
            </w:r>
            <w:proofErr w:type="spellEnd"/>
            <w:r>
              <w:rPr>
                <w:rFonts w:ascii="Arial" w:hAnsi="Arial"/>
                <w:sz w:val="18"/>
              </w:rPr>
              <w:t xml:space="preserve"> Heroku</w:t>
            </w:r>
            <w:r w:rsidR="008C1193">
              <w:rPr>
                <w:rFonts w:ascii="Arial" w:hAnsi="Arial"/>
                <w:sz w:val="18"/>
              </w:rPr>
              <w:br/>
            </w:r>
            <w:r>
              <w:rPr>
                <w:rFonts w:ascii="Arial" w:hAnsi="Arial"/>
                <w:sz w:val="18"/>
              </w:rPr>
              <w:t>• Submit: GitHub Repo + Live URL</w:t>
            </w:r>
          </w:p>
        </w:tc>
        <w:tc>
          <w:tcPr>
            <w:tcW w:w="1327" w:type="dxa"/>
            <w:vAlign w:val="center"/>
          </w:tcPr>
          <w:p w14:paraId="2D81D61F" w14:textId="1566BAA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UAS</w:t>
            </w:r>
            <w:r w:rsidR="008C1193">
              <w:rPr>
                <w:rFonts w:ascii="Arial" w:hAnsi="Arial"/>
                <w:sz w:val="18"/>
              </w:rPr>
              <w:br/>
            </w:r>
            <w:r>
              <w:rPr>
                <w:rFonts w:ascii="Arial" w:hAnsi="Arial"/>
                <w:sz w:val="18"/>
              </w:rPr>
              <w:t>(30%)</w:t>
            </w:r>
            <w:r w:rsidR="008C1193">
              <w:rPr>
                <w:rFonts w:ascii="Arial" w:hAnsi="Arial"/>
                <w:sz w:val="18"/>
              </w:rPr>
              <w:br/>
            </w:r>
            <w:r w:rsidR="008C1193">
              <w:rPr>
                <w:rFonts w:ascii="Arial" w:hAnsi="Arial"/>
                <w:sz w:val="18"/>
              </w:rPr>
              <w:br/>
            </w:r>
            <w:proofErr w:type="spellStart"/>
            <w:r>
              <w:rPr>
                <w:rFonts w:ascii="Arial" w:hAnsi="Arial"/>
                <w:sz w:val="18"/>
              </w:rPr>
              <w:t>Praktikum</w:t>
            </w:r>
            <w:proofErr w:type="spellEnd"/>
            <w:r>
              <w:rPr>
                <w:rFonts w:ascii="Arial" w:hAnsi="Arial"/>
                <w:sz w:val="18"/>
              </w:rPr>
              <w:t xml:space="preserve"> </w:t>
            </w:r>
            <w:proofErr w:type="spellStart"/>
            <w:r>
              <w:rPr>
                <w:rFonts w:ascii="Arial" w:hAnsi="Arial"/>
                <w:sz w:val="18"/>
              </w:rPr>
              <w:t>Komprehensif</w:t>
            </w:r>
            <w:proofErr w:type="spellEnd"/>
          </w:p>
        </w:tc>
      </w:tr>
    </w:tbl>
    <w:p w14:paraId="45AE48BA" w14:textId="77777777" w:rsidR="006C444F" w:rsidRDefault="006C444F"/>
    <w:p w14:paraId="4A28D69F" w14:textId="2BA538CD" w:rsidR="006C444F" w:rsidRDefault="00000000">
      <w:r>
        <w:rPr>
          <w:rFonts w:ascii="Arial" w:hAnsi="Arial"/>
          <w:b/>
        </w:rPr>
        <w:t xml:space="preserve">Total Waktu </w:t>
      </w:r>
      <w:proofErr w:type="spellStart"/>
      <w:r>
        <w:rPr>
          <w:rFonts w:ascii="Arial" w:hAnsi="Arial"/>
          <w:b/>
        </w:rPr>
        <w:t>Pembelajaran</w:t>
      </w:r>
      <w:proofErr w:type="spellEnd"/>
      <w:r>
        <w:rPr>
          <w:rFonts w:ascii="Arial" w:hAnsi="Arial"/>
          <w:b/>
        </w:rPr>
        <w:t xml:space="preserve">: 16 pekan × 150 </w:t>
      </w:r>
      <w:proofErr w:type="spellStart"/>
      <w:r>
        <w:rPr>
          <w:rFonts w:ascii="Arial" w:hAnsi="Arial"/>
          <w:b/>
        </w:rPr>
        <w:t>menit</w:t>
      </w:r>
      <w:proofErr w:type="spellEnd"/>
      <w:r>
        <w:rPr>
          <w:rFonts w:ascii="Arial" w:hAnsi="Arial"/>
          <w:b/>
        </w:rPr>
        <w:t xml:space="preserve"> = 2,400 </w:t>
      </w:r>
      <w:proofErr w:type="spellStart"/>
      <w:r>
        <w:rPr>
          <w:rFonts w:ascii="Arial" w:hAnsi="Arial"/>
          <w:b/>
        </w:rPr>
        <w:t>menit</w:t>
      </w:r>
      <w:proofErr w:type="spellEnd"/>
      <w:r>
        <w:rPr>
          <w:rFonts w:ascii="Arial" w:hAnsi="Arial"/>
          <w:b/>
        </w:rPr>
        <w:t xml:space="preserve"> = 40 jam </w:t>
      </w:r>
      <w:proofErr w:type="spellStart"/>
      <w:r>
        <w:rPr>
          <w:rFonts w:ascii="Arial" w:hAnsi="Arial"/>
          <w:b/>
        </w:rPr>
        <w:t>tatap</w:t>
      </w:r>
      <w:proofErr w:type="spellEnd"/>
      <w:r>
        <w:rPr>
          <w:rFonts w:ascii="Arial" w:hAnsi="Arial"/>
          <w:b/>
        </w:rPr>
        <w:t xml:space="preserve"> </w:t>
      </w:r>
      <w:proofErr w:type="spellStart"/>
      <w:r>
        <w:rPr>
          <w:rFonts w:ascii="Arial" w:hAnsi="Arial"/>
          <w:b/>
        </w:rPr>
        <w:t>muka</w:t>
      </w:r>
      <w:proofErr w:type="spellEnd"/>
    </w:p>
    <w:p w14:paraId="1BBE5D71" w14:textId="77777777" w:rsidR="006C444F" w:rsidRDefault="00000000">
      <w:r>
        <w:rPr>
          <w:color w:val="C8C8C8"/>
        </w:rPr>
        <w:t>________________________________________________________________________________</w:t>
      </w:r>
    </w:p>
    <w:p w14:paraId="71137D0F" w14:textId="77777777" w:rsidR="006C444F" w:rsidRDefault="00000000">
      <w:pPr>
        <w:pStyle w:val="Heading3"/>
      </w:pPr>
      <w:r>
        <w:rPr>
          <w:rFonts w:ascii="Arial" w:hAnsi="Arial"/>
        </w:rPr>
        <w:lastRenderedPageBreak/>
        <w:t>2.2 METODE PEMBELAJARAN</w:t>
      </w:r>
    </w:p>
    <w:p w14:paraId="13B18D75" w14:textId="77777777" w:rsidR="006C444F" w:rsidRDefault="00000000">
      <w:r>
        <w:rPr>
          <w:rFonts w:ascii="Arial" w:hAnsi="Arial"/>
        </w:rPr>
        <w:t xml:space="preserve">Mata </w:t>
      </w:r>
      <w:proofErr w:type="spellStart"/>
      <w:r>
        <w:rPr>
          <w:rFonts w:ascii="Arial" w:hAnsi="Arial"/>
        </w:rPr>
        <w:t>kuliah</w:t>
      </w:r>
      <w:proofErr w:type="spellEnd"/>
      <w:r>
        <w:rPr>
          <w:rFonts w:ascii="Arial" w:hAnsi="Arial"/>
        </w:rPr>
        <w:t xml:space="preserve"> </w:t>
      </w:r>
      <w:proofErr w:type="spellStart"/>
      <w:r>
        <w:rPr>
          <w:rFonts w:ascii="Arial" w:hAnsi="Arial"/>
        </w:rPr>
        <w:t>ini</w:t>
      </w:r>
      <w:proofErr w:type="spellEnd"/>
      <w:r>
        <w:rPr>
          <w:rFonts w:ascii="Arial" w:hAnsi="Arial"/>
        </w:rPr>
        <w:t xml:space="preserve"> </w:t>
      </w:r>
      <w:proofErr w:type="spellStart"/>
      <w:r>
        <w:rPr>
          <w:rFonts w:ascii="Arial" w:hAnsi="Arial"/>
        </w:rPr>
        <w:t>menggunakan</w:t>
      </w:r>
      <w:proofErr w:type="spellEnd"/>
      <w:r>
        <w:rPr>
          <w:rFonts w:ascii="Arial" w:hAnsi="Arial"/>
        </w:rPr>
        <w:t xml:space="preserve"> </w:t>
      </w:r>
      <w:proofErr w:type="spellStart"/>
      <w:r>
        <w:rPr>
          <w:rFonts w:ascii="Arial" w:hAnsi="Arial"/>
        </w:rPr>
        <w:t>kombinasi</w:t>
      </w:r>
      <w:proofErr w:type="spellEnd"/>
      <w:r>
        <w:rPr>
          <w:rFonts w:ascii="Arial" w:hAnsi="Arial"/>
        </w:rPr>
        <w:t xml:space="preserve"> </w:t>
      </w:r>
      <w:proofErr w:type="spellStart"/>
      <w:r>
        <w:rPr>
          <w:rFonts w:ascii="Arial" w:hAnsi="Arial"/>
        </w:rPr>
        <w:t>metode</w:t>
      </w:r>
      <w:proofErr w:type="spellEnd"/>
      <w:r>
        <w:rPr>
          <w:rFonts w:ascii="Arial" w:hAnsi="Arial"/>
        </w:rPr>
        <w:t>:</w:t>
      </w:r>
    </w:p>
    <w:p w14:paraId="1D8C6F4A" w14:textId="7822B6CF" w:rsidR="006C444F" w:rsidRDefault="00000000">
      <w:pPr>
        <w:pStyle w:val="ListNumber"/>
      </w:pPr>
      <w:proofErr w:type="spellStart"/>
      <w:r>
        <w:rPr>
          <w:rFonts w:ascii="Arial" w:hAnsi="Arial"/>
        </w:rPr>
        <w:t>Kuliah</w:t>
      </w:r>
      <w:proofErr w:type="spellEnd"/>
      <w:r>
        <w:rPr>
          <w:rFonts w:ascii="Arial" w:hAnsi="Arial"/>
        </w:rPr>
        <w:t xml:space="preserve"> </w:t>
      </w:r>
      <w:proofErr w:type="spellStart"/>
      <w:r>
        <w:rPr>
          <w:rFonts w:ascii="Arial" w:hAnsi="Arial"/>
        </w:rPr>
        <w:t>Interaktif</w:t>
      </w:r>
      <w:proofErr w:type="spellEnd"/>
      <w:r>
        <w:rPr>
          <w:rFonts w:ascii="Arial" w:hAnsi="Arial"/>
        </w:rPr>
        <w:t xml:space="preserve"> (20%) — </w:t>
      </w:r>
      <w:proofErr w:type="spellStart"/>
      <w:r>
        <w:rPr>
          <w:rFonts w:ascii="Arial" w:hAnsi="Arial"/>
        </w:rPr>
        <w:t>Penjelasan</w:t>
      </w:r>
      <w:proofErr w:type="spellEnd"/>
      <w:r>
        <w:rPr>
          <w:rFonts w:ascii="Arial" w:hAnsi="Arial"/>
        </w:rPr>
        <w:t xml:space="preserve"> </w:t>
      </w:r>
      <w:proofErr w:type="spellStart"/>
      <w:r>
        <w:rPr>
          <w:rFonts w:ascii="Arial" w:hAnsi="Arial"/>
        </w:rPr>
        <w:t>konsep</w:t>
      </w:r>
      <w:proofErr w:type="spellEnd"/>
      <w:r>
        <w:rPr>
          <w:rFonts w:ascii="Arial" w:hAnsi="Arial"/>
        </w:rPr>
        <w:t xml:space="preserve"> fundamental backend, REST API, ORM, security</w:t>
      </w:r>
    </w:p>
    <w:p w14:paraId="2F961CAF" w14:textId="40B07594" w:rsidR="006C444F" w:rsidRDefault="00000000">
      <w:pPr>
        <w:pStyle w:val="ListNumber"/>
      </w:pPr>
      <w:proofErr w:type="spellStart"/>
      <w:r>
        <w:rPr>
          <w:rFonts w:ascii="Arial" w:hAnsi="Arial"/>
        </w:rPr>
        <w:t>Praktikum</w:t>
      </w:r>
      <w:proofErr w:type="spellEnd"/>
      <w:r>
        <w:rPr>
          <w:rFonts w:ascii="Arial" w:hAnsi="Arial"/>
        </w:rPr>
        <w:t xml:space="preserve"> </w:t>
      </w:r>
      <w:proofErr w:type="spellStart"/>
      <w:r>
        <w:rPr>
          <w:rFonts w:ascii="Arial" w:hAnsi="Arial"/>
        </w:rPr>
        <w:t>Terbimbing</w:t>
      </w:r>
      <w:proofErr w:type="spellEnd"/>
      <w:r>
        <w:rPr>
          <w:rFonts w:ascii="Arial" w:hAnsi="Arial"/>
        </w:rPr>
        <w:t xml:space="preserve"> (50%) — Live coding </w:t>
      </w:r>
      <w:proofErr w:type="spellStart"/>
      <w:r>
        <w:rPr>
          <w:rFonts w:ascii="Arial" w:hAnsi="Arial"/>
        </w:rPr>
        <w:t>bersama</w:t>
      </w:r>
      <w:proofErr w:type="spellEnd"/>
      <w:r>
        <w:rPr>
          <w:rFonts w:ascii="Arial" w:hAnsi="Arial"/>
        </w:rPr>
        <w:t xml:space="preserve"> </w:t>
      </w:r>
      <w:proofErr w:type="spellStart"/>
      <w:r>
        <w:rPr>
          <w:rFonts w:ascii="Arial" w:hAnsi="Arial"/>
        </w:rPr>
        <w:t>dosen</w:t>
      </w:r>
      <w:proofErr w:type="spellEnd"/>
      <w:r>
        <w:rPr>
          <w:rFonts w:ascii="Arial" w:hAnsi="Arial"/>
        </w:rPr>
        <w:t>, hands-on implementation</w:t>
      </w:r>
    </w:p>
    <w:p w14:paraId="2CD74542" w14:textId="05F41290" w:rsidR="006C444F" w:rsidRDefault="00000000">
      <w:pPr>
        <w:pStyle w:val="ListNumber"/>
      </w:pPr>
      <w:r>
        <w:rPr>
          <w:rFonts w:ascii="Arial" w:hAnsi="Arial"/>
        </w:rPr>
        <w:t>Project-Based Learning (20%) — Capstone Project Library Management System API</w:t>
      </w:r>
    </w:p>
    <w:p w14:paraId="5988CD17" w14:textId="57F870DB" w:rsidR="006C444F" w:rsidRDefault="00000000">
      <w:pPr>
        <w:pStyle w:val="ListNumber"/>
      </w:pPr>
      <w:proofErr w:type="spellStart"/>
      <w:r>
        <w:rPr>
          <w:rFonts w:ascii="Arial" w:hAnsi="Arial"/>
        </w:rPr>
        <w:t>Diskusi</w:t>
      </w:r>
      <w:proofErr w:type="spellEnd"/>
      <w:r>
        <w:rPr>
          <w:rFonts w:ascii="Arial" w:hAnsi="Arial"/>
        </w:rPr>
        <w:t xml:space="preserve"> &amp; </w:t>
      </w:r>
      <w:proofErr w:type="spellStart"/>
      <w:r>
        <w:rPr>
          <w:rFonts w:ascii="Arial" w:hAnsi="Arial"/>
        </w:rPr>
        <w:t>Konsultasi</w:t>
      </w:r>
      <w:proofErr w:type="spellEnd"/>
      <w:r>
        <w:rPr>
          <w:rFonts w:ascii="Arial" w:hAnsi="Arial"/>
        </w:rPr>
        <w:t xml:space="preserve"> (10%) — Problem-solving session, code review, debugging</w:t>
      </w:r>
    </w:p>
    <w:p w14:paraId="7030DC92" w14:textId="77777777" w:rsidR="006C444F" w:rsidRDefault="00000000">
      <w:proofErr w:type="spellStart"/>
      <w:r>
        <w:rPr>
          <w:rFonts w:ascii="Arial" w:hAnsi="Arial"/>
          <w:b/>
        </w:rPr>
        <w:t>Pendekatan</w:t>
      </w:r>
      <w:proofErr w:type="spellEnd"/>
      <w:r>
        <w:rPr>
          <w:rFonts w:ascii="Arial" w:hAnsi="Arial"/>
          <w:b/>
        </w:rPr>
        <w:t>:</w:t>
      </w:r>
    </w:p>
    <w:p w14:paraId="1D8AB87D" w14:textId="526D0057" w:rsidR="006C444F" w:rsidRDefault="00000000">
      <w:pPr>
        <w:pStyle w:val="ListBullet"/>
      </w:pPr>
      <w:r>
        <w:rPr>
          <w:rFonts w:ascii="Arial" w:hAnsi="Arial"/>
        </w:rPr>
        <w:t xml:space="preserve">Learning by Doing — </w:t>
      </w:r>
      <w:proofErr w:type="spellStart"/>
      <w:r>
        <w:rPr>
          <w:rFonts w:ascii="Arial" w:hAnsi="Arial"/>
        </w:rPr>
        <w:t>Setiap</w:t>
      </w:r>
      <w:proofErr w:type="spellEnd"/>
      <w:r>
        <w:rPr>
          <w:rFonts w:ascii="Arial" w:hAnsi="Arial"/>
        </w:rPr>
        <w:t xml:space="preserve"> </w:t>
      </w:r>
      <w:proofErr w:type="spellStart"/>
      <w:r>
        <w:rPr>
          <w:rFonts w:ascii="Arial" w:hAnsi="Arial"/>
        </w:rPr>
        <w:t>konsep</w:t>
      </w:r>
      <w:proofErr w:type="spellEnd"/>
      <w:r>
        <w:rPr>
          <w:rFonts w:ascii="Arial" w:hAnsi="Arial"/>
        </w:rPr>
        <w:t xml:space="preserve"> </w:t>
      </w:r>
      <w:proofErr w:type="spellStart"/>
      <w:r>
        <w:rPr>
          <w:rFonts w:ascii="Arial" w:hAnsi="Arial"/>
        </w:rPr>
        <w:t>langsung</w:t>
      </w:r>
      <w:proofErr w:type="spellEnd"/>
      <w:r>
        <w:rPr>
          <w:rFonts w:ascii="Arial" w:hAnsi="Arial"/>
        </w:rPr>
        <w:t xml:space="preserve"> </w:t>
      </w:r>
      <w:proofErr w:type="spellStart"/>
      <w:r>
        <w:rPr>
          <w:rFonts w:ascii="Arial" w:hAnsi="Arial"/>
        </w:rPr>
        <w:t>dipraktikkan</w:t>
      </w:r>
      <w:proofErr w:type="spellEnd"/>
    </w:p>
    <w:p w14:paraId="6DD4592A" w14:textId="7F58B537" w:rsidR="006C444F" w:rsidRDefault="00000000">
      <w:pPr>
        <w:pStyle w:val="ListBullet"/>
      </w:pPr>
      <w:r>
        <w:rPr>
          <w:rFonts w:ascii="Arial" w:hAnsi="Arial"/>
        </w:rPr>
        <w:t xml:space="preserve">Incremental Complexity — </w:t>
      </w:r>
      <w:proofErr w:type="spellStart"/>
      <w:r>
        <w:rPr>
          <w:rFonts w:ascii="Arial" w:hAnsi="Arial"/>
        </w:rPr>
        <w:t>Dimulai</w:t>
      </w:r>
      <w:proofErr w:type="spellEnd"/>
      <w:r>
        <w:rPr>
          <w:rFonts w:ascii="Arial" w:hAnsi="Arial"/>
        </w:rPr>
        <w:t xml:space="preserve"> </w:t>
      </w:r>
      <w:proofErr w:type="spellStart"/>
      <w:r>
        <w:rPr>
          <w:rFonts w:ascii="Arial" w:hAnsi="Arial"/>
        </w:rPr>
        <w:t>dari</w:t>
      </w:r>
      <w:proofErr w:type="spellEnd"/>
      <w:r>
        <w:rPr>
          <w:rFonts w:ascii="Arial" w:hAnsi="Arial"/>
        </w:rPr>
        <w:t xml:space="preserve"> Flask </w:t>
      </w:r>
      <w:proofErr w:type="spellStart"/>
      <w:r>
        <w:rPr>
          <w:rFonts w:ascii="Arial" w:hAnsi="Arial"/>
        </w:rPr>
        <w:t>sederhana</w:t>
      </w:r>
      <w:proofErr w:type="spellEnd"/>
      <w:r>
        <w:rPr>
          <w:rFonts w:ascii="Arial" w:hAnsi="Arial"/>
        </w:rPr>
        <w:t xml:space="preserve">, </w:t>
      </w:r>
      <w:proofErr w:type="spellStart"/>
      <w:r>
        <w:rPr>
          <w:rFonts w:ascii="Arial" w:hAnsi="Arial"/>
        </w:rPr>
        <w:t>bertahap</w:t>
      </w:r>
      <w:proofErr w:type="spellEnd"/>
      <w:r>
        <w:rPr>
          <w:rFonts w:ascii="Arial" w:hAnsi="Arial"/>
        </w:rPr>
        <w:t xml:space="preserve"> </w:t>
      </w:r>
      <w:proofErr w:type="spellStart"/>
      <w:r>
        <w:rPr>
          <w:rFonts w:ascii="Arial" w:hAnsi="Arial"/>
        </w:rPr>
        <w:t>menambah</w:t>
      </w:r>
      <w:proofErr w:type="spellEnd"/>
      <w:r>
        <w:rPr>
          <w:rFonts w:ascii="Arial" w:hAnsi="Arial"/>
        </w:rPr>
        <w:t xml:space="preserve"> </w:t>
      </w:r>
      <w:proofErr w:type="spellStart"/>
      <w:r>
        <w:rPr>
          <w:rFonts w:ascii="Arial" w:hAnsi="Arial"/>
        </w:rPr>
        <w:t>fitur</w:t>
      </w:r>
      <w:proofErr w:type="spellEnd"/>
    </w:p>
    <w:p w14:paraId="066DA496" w14:textId="1E85BCFA" w:rsidR="006C444F" w:rsidRDefault="00000000">
      <w:pPr>
        <w:pStyle w:val="ListBullet"/>
      </w:pPr>
      <w:r>
        <w:rPr>
          <w:rFonts w:ascii="Arial" w:hAnsi="Arial"/>
        </w:rPr>
        <w:t xml:space="preserve">Guided Tutorial — Dosen </w:t>
      </w:r>
      <w:proofErr w:type="spellStart"/>
      <w:r>
        <w:rPr>
          <w:rFonts w:ascii="Arial" w:hAnsi="Arial"/>
        </w:rPr>
        <w:t>menyediakan</w:t>
      </w:r>
      <w:proofErr w:type="spellEnd"/>
      <w:r>
        <w:rPr>
          <w:rFonts w:ascii="Arial" w:hAnsi="Arial"/>
        </w:rPr>
        <w:t xml:space="preserve"> starter code dan step-by-step guide</w:t>
      </w:r>
    </w:p>
    <w:p w14:paraId="374FB994" w14:textId="69FD3DDE" w:rsidR="006C444F" w:rsidRDefault="00000000">
      <w:pPr>
        <w:pStyle w:val="ListBullet"/>
      </w:pPr>
      <w:r>
        <w:rPr>
          <w:rFonts w:ascii="Arial" w:hAnsi="Arial"/>
        </w:rPr>
        <w:t xml:space="preserve">Peer Learning — Capstone project </w:t>
      </w:r>
      <w:proofErr w:type="spellStart"/>
      <w:r>
        <w:rPr>
          <w:rFonts w:ascii="Arial" w:hAnsi="Arial"/>
        </w:rPr>
        <w:t>dikerjakan</w:t>
      </w:r>
      <w:proofErr w:type="spellEnd"/>
      <w:r>
        <w:rPr>
          <w:rFonts w:ascii="Arial" w:hAnsi="Arial"/>
        </w:rPr>
        <w:t xml:space="preserve"> </w:t>
      </w:r>
      <w:proofErr w:type="spellStart"/>
      <w:r>
        <w:rPr>
          <w:rFonts w:ascii="Arial" w:hAnsi="Arial"/>
        </w:rPr>
        <w:t>berpasangan</w:t>
      </w:r>
      <w:proofErr w:type="spellEnd"/>
      <w:r>
        <w:rPr>
          <w:rFonts w:ascii="Arial" w:hAnsi="Arial"/>
        </w:rPr>
        <w:t xml:space="preserve"> (2 orang)</w:t>
      </w:r>
    </w:p>
    <w:p w14:paraId="088F2741" w14:textId="77777777" w:rsidR="006C444F" w:rsidRDefault="00000000">
      <w:r>
        <w:rPr>
          <w:color w:val="C8C8C8"/>
        </w:rPr>
        <w:t>________________________________________________________________________________</w:t>
      </w:r>
    </w:p>
    <w:p w14:paraId="76E19CD6" w14:textId="77777777" w:rsidR="006C444F" w:rsidRDefault="00000000">
      <w:pPr>
        <w:pStyle w:val="Heading3"/>
      </w:pPr>
      <w:r>
        <w:rPr>
          <w:rFonts w:ascii="Arial" w:hAnsi="Arial"/>
        </w:rPr>
        <w:t>2.3 SUMBER BELAJAR</w:t>
      </w:r>
    </w:p>
    <w:p w14:paraId="484AAEBC" w14:textId="77777777" w:rsidR="006C444F" w:rsidRDefault="00000000">
      <w:r>
        <w:rPr>
          <w:rFonts w:ascii="Arial" w:hAnsi="Arial"/>
          <w:b/>
        </w:rPr>
        <w:t>A. Wajib</w:t>
      </w:r>
    </w:p>
    <w:p w14:paraId="741E38D6" w14:textId="77777777" w:rsidR="006C444F" w:rsidRDefault="00000000">
      <w:pPr>
        <w:pStyle w:val="ListBullet"/>
      </w:pPr>
      <w:r>
        <w:rPr>
          <w:rFonts w:ascii="Arial" w:hAnsi="Arial"/>
        </w:rPr>
        <w:t>Flask Official Documentation: https://flask.palletsprojects.com</w:t>
      </w:r>
    </w:p>
    <w:p w14:paraId="46776214" w14:textId="77777777" w:rsidR="006C444F" w:rsidRDefault="00000000">
      <w:pPr>
        <w:pStyle w:val="ListBullet"/>
      </w:pPr>
      <w:proofErr w:type="spellStart"/>
      <w:r>
        <w:rPr>
          <w:rFonts w:ascii="Arial" w:hAnsi="Arial"/>
        </w:rPr>
        <w:t>SQLAlchemy</w:t>
      </w:r>
      <w:proofErr w:type="spellEnd"/>
      <w:r>
        <w:rPr>
          <w:rFonts w:ascii="Arial" w:hAnsi="Arial"/>
        </w:rPr>
        <w:t xml:space="preserve"> Tutorial: https://docs.sqlalchemy.org/en/14/orm/tutorial.html</w:t>
      </w:r>
    </w:p>
    <w:p w14:paraId="6CFA6850" w14:textId="77777777" w:rsidR="006C444F" w:rsidRDefault="00000000">
      <w:pPr>
        <w:pStyle w:val="ListBullet"/>
      </w:pPr>
      <w:r>
        <w:rPr>
          <w:rFonts w:ascii="Arial" w:hAnsi="Arial"/>
        </w:rPr>
        <w:t>JWT.io Introduction: https://jwt.io/introduction</w:t>
      </w:r>
    </w:p>
    <w:p w14:paraId="5D80B71A" w14:textId="77777777" w:rsidR="006C444F" w:rsidRDefault="00000000">
      <w:r>
        <w:rPr>
          <w:rFonts w:ascii="Arial" w:hAnsi="Arial"/>
          <w:b/>
        </w:rPr>
        <w:t xml:space="preserve">B. </w:t>
      </w:r>
      <w:proofErr w:type="spellStart"/>
      <w:r>
        <w:rPr>
          <w:rFonts w:ascii="Arial" w:hAnsi="Arial"/>
          <w:b/>
        </w:rPr>
        <w:t>Pendukung</w:t>
      </w:r>
      <w:proofErr w:type="spellEnd"/>
    </w:p>
    <w:p w14:paraId="2DFD4BF8" w14:textId="77777777" w:rsidR="006C444F" w:rsidRDefault="00000000">
      <w:pPr>
        <w:pStyle w:val="ListBullet"/>
      </w:pPr>
      <w:r>
        <w:rPr>
          <w:rFonts w:ascii="Arial" w:hAnsi="Arial"/>
        </w:rPr>
        <w:t>Video Tutorial: Corey Schafer — Flask Tutorials (YouTube)</w:t>
      </w:r>
    </w:p>
    <w:p w14:paraId="695835AB" w14:textId="77777777" w:rsidR="006C444F" w:rsidRDefault="00000000">
      <w:pPr>
        <w:pStyle w:val="ListBullet"/>
      </w:pPr>
      <w:r>
        <w:rPr>
          <w:rFonts w:ascii="Arial" w:hAnsi="Arial"/>
        </w:rPr>
        <w:t>Video Tutorial: Tech With Tim — Flask REST API (YouTube)</w:t>
      </w:r>
    </w:p>
    <w:p w14:paraId="780FD362" w14:textId="7CCD1411" w:rsidR="006C444F" w:rsidRDefault="00000000">
      <w:pPr>
        <w:pStyle w:val="ListBullet"/>
      </w:pPr>
      <w:proofErr w:type="spellStart"/>
      <w:r>
        <w:rPr>
          <w:rFonts w:ascii="Arial" w:hAnsi="Arial"/>
        </w:rPr>
        <w:t>Buku</w:t>
      </w:r>
      <w:proofErr w:type="spellEnd"/>
      <w:r>
        <w:rPr>
          <w:rFonts w:ascii="Arial" w:hAnsi="Arial"/>
        </w:rPr>
        <w:t>: Flask Web Development oleh Miguel Grinberg (Chapter 1-8)</w:t>
      </w:r>
    </w:p>
    <w:p w14:paraId="122D56E2" w14:textId="77777777" w:rsidR="006C444F" w:rsidRDefault="00000000">
      <w:r>
        <w:rPr>
          <w:color w:val="C8C8C8"/>
        </w:rPr>
        <w:t>________________________________________________________________________________</w:t>
      </w:r>
    </w:p>
    <w:p w14:paraId="706ACE60" w14:textId="77777777" w:rsidR="006C444F" w:rsidRDefault="00000000">
      <w:pPr>
        <w:pStyle w:val="Heading2"/>
      </w:pPr>
      <w:r>
        <w:rPr>
          <w:rFonts w:ascii="Arial" w:hAnsi="Arial"/>
          <w:sz w:val="24"/>
        </w:rPr>
        <w:lastRenderedPageBreak/>
        <w:t>BAGIAN III: KOMPONEN PENILAIAN &amp; RUBRIK</w:t>
      </w:r>
    </w:p>
    <w:p w14:paraId="53F72DFA" w14:textId="381B65F1" w:rsidR="006C444F" w:rsidRDefault="00000000" w:rsidP="008C1193">
      <w:pPr>
        <w:pStyle w:val="Heading3"/>
      </w:pPr>
      <w:r>
        <w:rPr>
          <w:rFonts w:ascii="Arial" w:hAnsi="Arial"/>
        </w:rPr>
        <w:t>3.1 SKEMA ASESMEN (TOTAL 100%)</w:t>
      </w:r>
    </w:p>
    <w:tbl>
      <w:tblPr>
        <w:tblStyle w:val="LightGrid-Accent1"/>
        <w:tblW w:w="0" w:type="auto"/>
        <w:jc w:val="center"/>
        <w:tblLook w:val="04A0" w:firstRow="1" w:lastRow="0" w:firstColumn="1" w:lastColumn="0" w:noHBand="0" w:noVBand="1"/>
      </w:tblPr>
      <w:tblGrid>
        <w:gridCol w:w="1370"/>
        <w:gridCol w:w="915"/>
        <w:gridCol w:w="2772"/>
        <w:gridCol w:w="2576"/>
        <w:gridCol w:w="904"/>
      </w:tblGrid>
      <w:tr w:rsidR="006C444F" w14:paraId="472B540C" w14:textId="77777777" w:rsidTr="008C11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70" w:type="dxa"/>
            <w:shd w:val="clear" w:color="auto" w:fill="4472C4"/>
            <w:vAlign w:val="center"/>
          </w:tcPr>
          <w:p w14:paraId="4CABA5FD" w14:textId="77777777" w:rsidR="006C444F" w:rsidRDefault="00000000">
            <w:pPr>
              <w:jc w:val="center"/>
            </w:pPr>
            <w:proofErr w:type="spellStart"/>
            <w:r>
              <w:rPr>
                <w:rFonts w:ascii="Arial" w:hAnsi="Arial"/>
                <w:sz w:val="20"/>
              </w:rPr>
              <w:t>Komponen</w:t>
            </w:r>
            <w:proofErr w:type="spellEnd"/>
          </w:p>
        </w:tc>
        <w:tc>
          <w:tcPr>
            <w:tcW w:w="915" w:type="dxa"/>
            <w:shd w:val="clear" w:color="auto" w:fill="4472C4"/>
            <w:vAlign w:val="center"/>
          </w:tcPr>
          <w:p w14:paraId="700BB067"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Pekan</w:t>
            </w:r>
          </w:p>
        </w:tc>
        <w:tc>
          <w:tcPr>
            <w:tcW w:w="2772" w:type="dxa"/>
            <w:shd w:val="clear" w:color="auto" w:fill="4472C4"/>
            <w:vAlign w:val="center"/>
          </w:tcPr>
          <w:p w14:paraId="0B7B42ED"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Bentuk</w:t>
            </w:r>
            <w:proofErr w:type="spellEnd"/>
            <w:r>
              <w:rPr>
                <w:rFonts w:ascii="Arial" w:hAnsi="Arial"/>
                <w:sz w:val="20"/>
              </w:rPr>
              <w:t xml:space="preserve"> </w:t>
            </w:r>
            <w:proofErr w:type="spellStart"/>
            <w:r>
              <w:rPr>
                <w:rFonts w:ascii="Arial" w:hAnsi="Arial"/>
                <w:sz w:val="20"/>
              </w:rPr>
              <w:t>Asesmen</w:t>
            </w:r>
            <w:proofErr w:type="spellEnd"/>
          </w:p>
        </w:tc>
        <w:tc>
          <w:tcPr>
            <w:tcW w:w="2576" w:type="dxa"/>
            <w:shd w:val="clear" w:color="auto" w:fill="4472C4"/>
            <w:vAlign w:val="center"/>
          </w:tcPr>
          <w:p w14:paraId="12C339F8"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Cakupan</w:t>
            </w:r>
            <w:proofErr w:type="spellEnd"/>
            <w:r>
              <w:rPr>
                <w:rFonts w:ascii="Arial" w:hAnsi="Arial"/>
                <w:sz w:val="20"/>
              </w:rPr>
              <w:t xml:space="preserve"> CPMK</w:t>
            </w:r>
          </w:p>
        </w:tc>
        <w:tc>
          <w:tcPr>
            <w:tcW w:w="904" w:type="dxa"/>
            <w:shd w:val="clear" w:color="auto" w:fill="4472C4"/>
            <w:vAlign w:val="center"/>
          </w:tcPr>
          <w:p w14:paraId="66939796"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Bobot</w:t>
            </w:r>
            <w:proofErr w:type="spellEnd"/>
          </w:p>
        </w:tc>
      </w:tr>
      <w:tr w:rsidR="006C444F" w14:paraId="1E60833C" w14:textId="77777777" w:rsidTr="008C11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70" w:type="dxa"/>
            <w:vAlign w:val="center"/>
          </w:tcPr>
          <w:p w14:paraId="6444222E" w14:textId="07C74ED5" w:rsidR="006C444F" w:rsidRDefault="00000000">
            <w:proofErr w:type="spellStart"/>
            <w:r>
              <w:rPr>
                <w:rFonts w:ascii="Arial" w:hAnsi="Arial"/>
                <w:sz w:val="18"/>
              </w:rPr>
              <w:t>Tugas</w:t>
            </w:r>
            <w:proofErr w:type="spellEnd"/>
            <w:r>
              <w:rPr>
                <w:rFonts w:ascii="Arial" w:hAnsi="Arial"/>
                <w:sz w:val="18"/>
              </w:rPr>
              <w:t xml:space="preserve"> 1</w:t>
            </w:r>
          </w:p>
        </w:tc>
        <w:tc>
          <w:tcPr>
            <w:tcW w:w="915" w:type="dxa"/>
            <w:vAlign w:val="center"/>
          </w:tcPr>
          <w:p w14:paraId="24E0260A"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4</w:t>
            </w:r>
          </w:p>
        </w:tc>
        <w:tc>
          <w:tcPr>
            <w:tcW w:w="2772" w:type="dxa"/>
            <w:vAlign w:val="center"/>
          </w:tcPr>
          <w:p w14:paraId="4620139E" w14:textId="77777777"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Penugasan</w:t>
            </w:r>
            <w:proofErr w:type="spellEnd"/>
            <w:r>
              <w:rPr>
                <w:rFonts w:ascii="Arial" w:hAnsi="Arial"/>
                <w:sz w:val="18"/>
              </w:rPr>
              <w:t xml:space="preserve"> </w:t>
            </w:r>
            <w:proofErr w:type="spellStart"/>
            <w:r>
              <w:rPr>
                <w:rFonts w:ascii="Arial" w:hAnsi="Arial"/>
                <w:sz w:val="18"/>
              </w:rPr>
              <w:t>Praktikum</w:t>
            </w:r>
            <w:proofErr w:type="spellEnd"/>
          </w:p>
        </w:tc>
        <w:tc>
          <w:tcPr>
            <w:tcW w:w="2576" w:type="dxa"/>
            <w:vAlign w:val="center"/>
          </w:tcPr>
          <w:p w14:paraId="579D60E6"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CPMK-1 (Sub 1.1, 1.2)</w:t>
            </w:r>
          </w:p>
        </w:tc>
        <w:tc>
          <w:tcPr>
            <w:tcW w:w="904" w:type="dxa"/>
            <w:vAlign w:val="center"/>
          </w:tcPr>
          <w:p w14:paraId="4B9B42DA" w14:textId="0A4E39BA"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20%</w:t>
            </w:r>
          </w:p>
        </w:tc>
      </w:tr>
      <w:tr w:rsidR="006C444F" w14:paraId="27B3553D" w14:textId="77777777" w:rsidTr="008C11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70" w:type="dxa"/>
            <w:vAlign w:val="center"/>
          </w:tcPr>
          <w:p w14:paraId="779746B2" w14:textId="5F204EE1" w:rsidR="006C444F" w:rsidRDefault="00000000">
            <w:r>
              <w:rPr>
                <w:rFonts w:ascii="Arial" w:hAnsi="Arial"/>
                <w:sz w:val="18"/>
              </w:rPr>
              <w:t>UTS</w:t>
            </w:r>
          </w:p>
        </w:tc>
        <w:tc>
          <w:tcPr>
            <w:tcW w:w="915" w:type="dxa"/>
            <w:vAlign w:val="center"/>
          </w:tcPr>
          <w:p w14:paraId="018019D2"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8</w:t>
            </w:r>
          </w:p>
        </w:tc>
        <w:tc>
          <w:tcPr>
            <w:tcW w:w="2772" w:type="dxa"/>
            <w:vAlign w:val="center"/>
          </w:tcPr>
          <w:p w14:paraId="2A6B4A35" w14:textId="7777777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Ujian</w:t>
            </w:r>
            <w:proofErr w:type="spellEnd"/>
            <w:r>
              <w:rPr>
                <w:rFonts w:ascii="Arial" w:hAnsi="Arial"/>
                <w:sz w:val="18"/>
              </w:rPr>
              <w:t xml:space="preserve"> </w:t>
            </w:r>
            <w:proofErr w:type="spellStart"/>
            <w:r>
              <w:rPr>
                <w:rFonts w:ascii="Arial" w:hAnsi="Arial"/>
                <w:sz w:val="18"/>
              </w:rPr>
              <w:t>Praktikum</w:t>
            </w:r>
            <w:proofErr w:type="spellEnd"/>
          </w:p>
        </w:tc>
        <w:tc>
          <w:tcPr>
            <w:tcW w:w="2576" w:type="dxa"/>
            <w:vAlign w:val="center"/>
          </w:tcPr>
          <w:p w14:paraId="710AA094"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CPMK-1, CPMK-2, CPMK-3</w:t>
            </w:r>
          </w:p>
        </w:tc>
        <w:tc>
          <w:tcPr>
            <w:tcW w:w="904" w:type="dxa"/>
            <w:vAlign w:val="center"/>
          </w:tcPr>
          <w:p w14:paraId="3FBF447D" w14:textId="24E7F801"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25%</w:t>
            </w:r>
          </w:p>
        </w:tc>
      </w:tr>
      <w:tr w:rsidR="006C444F" w14:paraId="33114836" w14:textId="77777777" w:rsidTr="008C11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70" w:type="dxa"/>
            <w:vAlign w:val="center"/>
          </w:tcPr>
          <w:p w14:paraId="25D9D93B" w14:textId="1BD19092" w:rsidR="006C444F" w:rsidRDefault="00000000">
            <w:proofErr w:type="spellStart"/>
            <w:r>
              <w:rPr>
                <w:rFonts w:ascii="Arial" w:hAnsi="Arial"/>
                <w:sz w:val="18"/>
              </w:rPr>
              <w:t>Tugas</w:t>
            </w:r>
            <w:proofErr w:type="spellEnd"/>
            <w:r>
              <w:rPr>
                <w:rFonts w:ascii="Arial" w:hAnsi="Arial"/>
                <w:sz w:val="18"/>
              </w:rPr>
              <w:t xml:space="preserve"> 2</w:t>
            </w:r>
          </w:p>
        </w:tc>
        <w:tc>
          <w:tcPr>
            <w:tcW w:w="915" w:type="dxa"/>
            <w:vAlign w:val="center"/>
          </w:tcPr>
          <w:p w14:paraId="316F7EA2"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12-15</w:t>
            </w:r>
          </w:p>
        </w:tc>
        <w:tc>
          <w:tcPr>
            <w:tcW w:w="2772" w:type="dxa"/>
            <w:vAlign w:val="center"/>
          </w:tcPr>
          <w:p w14:paraId="1D59CA4C"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Capstone Project + </w:t>
            </w:r>
            <w:proofErr w:type="spellStart"/>
            <w:r>
              <w:rPr>
                <w:rFonts w:ascii="Arial" w:hAnsi="Arial"/>
                <w:sz w:val="18"/>
              </w:rPr>
              <w:t>Presentasi</w:t>
            </w:r>
            <w:proofErr w:type="spellEnd"/>
          </w:p>
        </w:tc>
        <w:tc>
          <w:tcPr>
            <w:tcW w:w="2576" w:type="dxa"/>
            <w:vAlign w:val="center"/>
          </w:tcPr>
          <w:p w14:paraId="18B276FD" w14:textId="77777777"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Seluruh</w:t>
            </w:r>
            <w:proofErr w:type="spellEnd"/>
            <w:r>
              <w:rPr>
                <w:rFonts w:ascii="Arial" w:hAnsi="Arial"/>
                <w:sz w:val="18"/>
              </w:rPr>
              <w:t xml:space="preserve"> CPMK (1, 2, 3, 4)</w:t>
            </w:r>
          </w:p>
        </w:tc>
        <w:tc>
          <w:tcPr>
            <w:tcW w:w="904" w:type="dxa"/>
            <w:vAlign w:val="center"/>
          </w:tcPr>
          <w:p w14:paraId="118B964A" w14:textId="1C50B64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25%</w:t>
            </w:r>
          </w:p>
        </w:tc>
      </w:tr>
      <w:tr w:rsidR="006C444F" w14:paraId="24F058EC" w14:textId="77777777" w:rsidTr="008C11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70" w:type="dxa"/>
            <w:vAlign w:val="center"/>
          </w:tcPr>
          <w:p w14:paraId="390C035A" w14:textId="0549E8F7" w:rsidR="006C444F" w:rsidRDefault="00000000">
            <w:r>
              <w:rPr>
                <w:rFonts w:ascii="Arial" w:hAnsi="Arial"/>
                <w:sz w:val="18"/>
              </w:rPr>
              <w:t>UAS</w:t>
            </w:r>
          </w:p>
        </w:tc>
        <w:tc>
          <w:tcPr>
            <w:tcW w:w="915" w:type="dxa"/>
            <w:vAlign w:val="center"/>
          </w:tcPr>
          <w:p w14:paraId="1CE97554"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16</w:t>
            </w:r>
          </w:p>
        </w:tc>
        <w:tc>
          <w:tcPr>
            <w:tcW w:w="2772" w:type="dxa"/>
            <w:vAlign w:val="center"/>
          </w:tcPr>
          <w:p w14:paraId="4346E4FE" w14:textId="7777777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Ujian</w:t>
            </w:r>
            <w:proofErr w:type="spellEnd"/>
            <w:r>
              <w:rPr>
                <w:rFonts w:ascii="Arial" w:hAnsi="Arial"/>
                <w:sz w:val="18"/>
              </w:rPr>
              <w:t xml:space="preserve"> </w:t>
            </w:r>
            <w:proofErr w:type="spellStart"/>
            <w:r>
              <w:rPr>
                <w:rFonts w:ascii="Arial" w:hAnsi="Arial"/>
                <w:sz w:val="18"/>
              </w:rPr>
              <w:t>Praktikum</w:t>
            </w:r>
            <w:proofErr w:type="spellEnd"/>
            <w:r>
              <w:rPr>
                <w:rFonts w:ascii="Arial" w:hAnsi="Arial"/>
                <w:sz w:val="18"/>
              </w:rPr>
              <w:t xml:space="preserve"> </w:t>
            </w:r>
            <w:proofErr w:type="spellStart"/>
            <w:r>
              <w:rPr>
                <w:rFonts w:ascii="Arial" w:hAnsi="Arial"/>
                <w:sz w:val="18"/>
              </w:rPr>
              <w:t>Komprehensif</w:t>
            </w:r>
            <w:proofErr w:type="spellEnd"/>
          </w:p>
        </w:tc>
        <w:tc>
          <w:tcPr>
            <w:tcW w:w="2576" w:type="dxa"/>
            <w:vAlign w:val="center"/>
          </w:tcPr>
          <w:p w14:paraId="11CBB713" w14:textId="7777777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Seluruh</w:t>
            </w:r>
            <w:proofErr w:type="spellEnd"/>
            <w:r>
              <w:rPr>
                <w:rFonts w:ascii="Arial" w:hAnsi="Arial"/>
                <w:sz w:val="18"/>
              </w:rPr>
              <w:t xml:space="preserve"> CPMK (1, 2, 3, 4)</w:t>
            </w:r>
          </w:p>
        </w:tc>
        <w:tc>
          <w:tcPr>
            <w:tcW w:w="904" w:type="dxa"/>
            <w:vAlign w:val="center"/>
          </w:tcPr>
          <w:p w14:paraId="4F3AFC5D" w14:textId="2E974F2A"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30%</w:t>
            </w:r>
          </w:p>
        </w:tc>
      </w:tr>
      <w:tr w:rsidR="006C444F" w14:paraId="30914B8A" w14:textId="77777777" w:rsidTr="008C11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70" w:type="dxa"/>
            <w:vAlign w:val="center"/>
          </w:tcPr>
          <w:p w14:paraId="3390271C" w14:textId="04218311" w:rsidR="006C444F" w:rsidRDefault="00000000">
            <w:r>
              <w:rPr>
                <w:rFonts w:ascii="Arial" w:hAnsi="Arial"/>
                <w:sz w:val="18"/>
              </w:rPr>
              <w:t>TOTAL</w:t>
            </w:r>
          </w:p>
        </w:tc>
        <w:tc>
          <w:tcPr>
            <w:tcW w:w="915" w:type="dxa"/>
            <w:vAlign w:val="center"/>
          </w:tcPr>
          <w:p w14:paraId="3C391AB0"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w:t>
            </w:r>
          </w:p>
        </w:tc>
        <w:tc>
          <w:tcPr>
            <w:tcW w:w="2772" w:type="dxa"/>
            <w:vAlign w:val="center"/>
          </w:tcPr>
          <w:p w14:paraId="75C1B0A5"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w:t>
            </w:r>
          </w:p>
        </w:tc>
        <w:tc>
          <w:tcPr>
            <w:tcW w:w="2576" w:type="dxa"/>
            <w:vAlign w:val="center"/>
          </w:tcPr>
          <w:p w14:paraId="22A29A90"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w:t>
            </w:r>
          </w:p>
        </w:tc>
        <w:tc>
          <w:tcPr>
            <w:tcW w:w="904" w:type="dxa"/>
            <w:vAlign w:val="center"/>
          </w:tcPr>
          <w:p w14:paraId="53103A16" w14:textId="6D9784C0"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100%</w:t>
            </w:r>
          </w:p>
        </w:tc>
      </w:tr>
    </w:tbl>
    <w:p w14:paraId="510BB60A" w14:textId="77777777" w:rsidR="006C444F" w:rsidRDefault="006C444F"/>
    <w:p w14:paraId="49536D5B" w14:textId="77777777" w:rsidR="006C444F" w:rsidRDefault="00000000">
      <w:proofErr w:type="spellStart"/>
      <w:r>
        <w:rPr>
          <w:rFonts w:ascii="Arial" w:hAnsi="Arial"/>
          <w:b/>
        </w:rPr>
        <w:t>Catatan</w:t>
      </w:r>
      <w:proofErr w:type="spellEnd"/>
      <w:r>
        <w:rPr>
          <w:rFonts w:ascii="Arial" w:hAnsi="Arial"/>
          <w:b/>
        </w:rPr>
        <w:t>:</w:t>
      </w:r>
    </w:p>
    <w:p w14:paraId="20972017" w14:textId="0D748084" w:rsidR="006C444F" w:rsidRDefault="00000000">
      <w:pPr>
        <w:pStyle w:val="ListBullet"/>
      </w:pPr>
      <w:proofErr w:type="spellStart"/>
      <w:r>
        <w:rPr>
          <w:rFonts w:ascii="Arial" w:hAnsi="Arial"/>
        </w:rPr>
        <w:t>Seluruh</w:t>
      </w:r>
      <w:proofErr w:type="spellEnd"/>
      <w:r>
        <w:rPr>
          <w:rFonts w:ascii="Arial" w:hAnsi="Arial"/>
        </w:rPr>
        <w:t xml:space="preserve"> </w:t>
      </w:r>
      <w:proofErr w:type="spellStart"/>
      <w:r>
        <w:rPr>
          <w:rFonts w:ascii="Arial" w:hAnsi="Arial"/>
        </w:rPr>
        <w:t>asesmen</w:t>
      </w:r>
      <w:proofErr w:type="spellEnd"/>
      <w:r>
        <w:rPr>
          <w:rFonts w:ascii="Arial" w:hAnsi="Arial"/>
        </w:rPr>
        <w:t xml:space="preserve"> </w:t>
      </w:r>
      <w:proofErr w:type="spellStart"/>
      <w:r>
        <w:rPr>
          <w:rFonts w:ascii="Arial" w:hAnsi="Arial"/>
        </w:rPr>
        <w:t>berbentuk</w:t>
      </w:r>
      <w:proofErr w:type="spellEnd"/>
      <w:r>
        <w:rPr>
          <w:rFonts w:ascii="Arial" w:hAnsi="Arial"/>
        </w:rPr>
        <w:t xml:space="preserve"> </w:t>
      </w:r>
      <w:proofErr w:type="spellStart"/>
      <w:r>
        <w:rPr>
          <w:rFonts w:ascii="Arial" w:hAnsi="Arial"/>
        </w:rPr>
        <w:t>praktikum</w:t>
      </w:r>
      <w:proofErr w:type="spellEnd"/>
      <w:r>
        <w:rPr>
          <w:rFonts w:ascii="Arial" w:hAnsi="Arial"/>
        </w:rPr>
        <w:t xml:space="preserve"> coding (</w:t>
      </w:r>
      <w:proofErr w:type="spellStart"/>
      <w:r>
        <w:rPr>
          <w:rFonts w:ascii="Arial" w:hAnsi="Arial"/>
        </w:rPr>
        <w:t>tidak</w:t>
      </w:r>
      <w:proofErr w:type="spellEnd"/>
      <w:r>
        <w:rPr>
          <w:rFonts w:ascii="Arial" w:hAnsi="Arial"/>
        </w:rPr>
        <w:t xml:space="preserve"> </w:t>
      </w:r>
      <w:proofErr w:type="spellStart"/>
      <w:r>
        <w:rPr>
          <w:rFonts w:ascii="Arial" w:hAnsi="Arial"/>
        </w:rPr>
        <w:t>ada</w:t>
      </w:r>
      <w:proofErr w:type="spellEnd"/>
      <w:r>
        <w:rPr>
          <w:rFonts w:ascii="Arial" w:hAnsi="Arial"/>
        </w:rPr>
        <w:t xml:space="preserve"> </w:t>
      </w:r>
      <w:proofErr w:type="spellStart"/>
      <w:r>
        <w:rPr>
          <w:rFonts w:ascii="Arial" w:hAnsi="Arial"/>
        </w:rPr>
        <w:t>ujian</w:t>
      </w:r>
      <w:proofErr w:type="spellEnd"/>
      <w:r>
        <w:rPr>
          <w:rFonts w:ascii="Arial" w:hAnsi="Arial"/>
        </w:rPr>
        <w:t xml:space="preserve"> </w:t>
      </w:r>
      <w:proofErr w:type="spellStart"/>
      <w:r>
        <w:rPr>
          <w:rFonts w:ascii="Arial" w:hAnsi="Arial"/>
        </w:rPr>
        <w:t>teori</w:t>
      </w:r>
      <w:proofErr w:type="spellEnd"/>
      <w:r>
        <w:rPr>
          <w:rFonts w:ascii="Arial" w:hAnsi="Arial"/>
        </w:rPr>
        <w:t xml:space="preserve"> </w:t>
      </w:r>
      <w:proofErr w:type="spellStart"/>
      <w:r>
        <w:rPr>
          <w:rFonts w:ascii="Arial" w:hAnsi="Arial"/>
        </w:rPr>
        <w:t>tertulis</w:t>
      </w:r>
      <w:proofErr w:type="spellEnd"/>
      <w:r>
        <w:rPr>
          <w:rFonts w:ascii="Arial" w:hAnsi="Arial"/>
        </w:rPr>
        <w:t>)</w:t>
      </w:r>
    </w:p>
    <w:p w14:paraId="60B6D8A3" w14:textId="2AE50705" w:rsidR="006C444F" w:rsidRDefault="00000000">
      <w:pPr>
        <w:pStyle w:val="ListBullet"/>
      </w:pPr>
      <w:proofErr w:type="spellStart"/>
      <w:r>
        <w:rPr>
          <w:rFonts w:ascii="Arial" w:hAnsi="Arial"/>
        </w:rPr>
        <w:t>Mahasiswa</w:t>
      </w:r>
      <w:proofErr w:type="spellEnd"/>
      <w:r>
        <w:rPr>
          <w:rFonts w:ascii="Arial" w:hAnsi="Arial"/>
        </w:rPr>
        <w:t xml:space="preserve"> </w:t>
      </w:r>
      <w:proofErr w:type="spellStart"/>
      <w:r>
        <w:rPr>
          <w:rFonts w:ascii="Arial" w:hAnsi="Arial"/>
        </w:rPr>
        <w:t>wajib</w:t>
      </w:r>
      <w:proofErr w:type="spellEnd"/>
      <w:r>
        <w:rPr>
          <w:rFonts w:ascii="Arial" w:hAnsi="Arial"/>
        </w:rPr>
        <w:t xml:space="preserve"> submit source code dan live URL </w:t>
      </w:r>
      <w:proofErr w:type="spellStart"/>
      <w:r>
        <w:rPr>
          <w:rFonts w:ascii="Arial" w:hAnsi="Arial"/>
        </w:rPr>
        <w:t>untuk</w:t>
      </w:r>
      <w:proofErr w:type="spellEnd"/>
      <w:r>
        <w:rPr>
          <w:rFonts w:ascii="Arial" w:hAnsi="Arial"/>
        </w:rPr>
        <w:t xml:space="preserve"> </w:t>
      </w:r>
      <w:proofErr w:type="spellStart"/>
      <w:r>
        <w:rPr>
          <w:rFonts w:ascii="Arial" w:hAnsi="Arial"/>
        </w:rPr>
        <w:t>setiap</w:t>
      </w:r>
      <w:proofErr w:type="spellEnd"/>
      <w:r>
        <w:rPr>
          <w:rFonts w:ascii="Arial" w:hAnsi="Arial"/>
        </w:rPr>
        <w:t xml:space="preserve"> </w:t>
      </w:r>
      <w:proofErr w:type="spellStart"/>
      <w:r>
        <w:rPr>
          <w:rFonts w:ascii="Arial" w:hAnsi="Arial"/>
        </w:rPr>
        <w:t>asesmen</w:t>
      </w:r>
      <w:proofErr w:type="spellEnd"/>
    </w:p>
    <w:p w14:paraId="61A1CD97" w14:textId="6BBC8CE6" w:rsidR="006C444F" w:rsidRDefault="00000000">
      <w:pPr>
        <w:pStyle w:val="ListBullet"/>
      </w:pPr>
      <w:proofErr w:type="spellStart"/>
      <w:r>
        <w:rPr>
          <w:rFonts w:ascii="Arial" w:hAnsi="Arial"/>
        </w:rPr>
        <w:t>Keterlambatan</w:t>
      </w:r>
      <w:proofErr w:type="spellEnd"/>
      <w:r>
        <w:rPr>
          <w:rFonts w:ascii="Arial" w:hAnsi="Arial"/>
        </w:rPr>
        <w:t xml:space="preserve"> submit: -10% per </w:t>
      </w:r>
      <w:proofErr w:type="spellStart"/>
      <w:r>
        <w:rPr>
          <w:rFonts w:ascii="Arial" w:hAnsi="Arial"/>
        </w:rPr>
        <w:t>hari</w:t>
      </w:r>
      <w:proofErr w:type="spellEnd"/>
      <w:r>
        <w:rPr>
          <w:rFonts w:ascii="Arial" w:hAnsi="Arial"/>
        </w:rPr>
        <w:t xml:space="preserve"> (</w:t>
      </w:r>
      <w:proofErr w:type="spellStart"/>
      <w:r>
        <w:rPr>
          <w:rFonts w:ascii="Arial" w:hAnsi="Arial"/>
        </w:rPr>
        <w:t>maksimal</w:t>
      </w:r>
      <w:proofErr w:type="spellEnd"/>
      <w:r>
        <w:rPr>
          <w:rFonts w:ascii="Arial" w:hAnsi="Arial"/>
        </w:rPr>
        <w:t xml:space="preserve"> 3 </w:t>
      </w:r>
      <w:proofErr w:type="spellStart"/>
      <w:r>
        <w:rPr>
          <w:rFonts w:ascii="Arial" w:hAnsi="Arial"/>
        </w:rPr>
        <w:t>hari</w:t>
      </w:r>
      <w:proofErr w:type="spellEnd"/>
      <w:r>
        <w:rPr>
          <w:rFonts w:ascii="Arial" w:hAnsi="Arial"/>
        </w:rPr>
        <w:t>)</w:t>
      </w:r>
    </w:p>
    <w:p w14:paraId="1758F4AC" w14:textId="77777777" w:rsidR="006C444F" w:rsidRDefault="00000000">
      <w:r>
        <w:rPr>
          <w:color w:val="C8C8C8"/>
        </w:rPr>
        <w:t>________________________________________________________________________________</w:t>
      </w:r>
    </w:p>
    <w:p w14:paraId="4AAF23A8" w14:textId="77777777" w:rsidR="006C444F" w:rsidRDefault="00000000">
      <w:pPr>
        <w:pStyle w:val="Heading3"/>
      </w:pPr>
      <w:r>
        <w:rPr>
          <w:rFonts w:ascii="Arial" w:hAnsi="Arial"/>
        </w:rPr>
        <w:t>3.2 KRITERIA PENILAIAN</w:t>
      </w:r>
    </w:p>
    <w:p w14:paraId="27E320B7" w14:textId="41B6690C" w:rsidR="006C444F" w:rsidRDefault="00000000">
      <w:proofErr w:type="spellStart"/>
      <w:r>
        <w:rPr>
          <w:rFonts w:ascii="Arial" w:hAnsi="Arial"/>
        </w:rPr>
        <w:t>Setiap</w:t>
      </w:r>
      <w:proofErr w:type="spellEnd"/>
      <w:r>
        <w:rPr>
          <w:rFonts w:ascii="Arial" w:hAnsi="Arial"/>
        </w:rPr>
        <w:t xml:space="preserve"> </w:t>
      </w:r>
      <w:proofErr w:type="spellStart"/>
      <w:r>
        <w:rPr>
          <w:rFonts w:ascii="Arial" w:hAnsi="Arial"/>
        </w:rPr>
        <w:t>asesmen</w:t>
      </w:r>
      <w:proofErr w:type="spellEnd"/>
      <w:r>
        <w:rPr>
          <w:rFonts w:ascii="Arial" w:hAnsi="Arial"/>
        </w:rPr>
        <w:t xml:space="preserve"> </w:t>
      </w:r>
      <w:proofErr w:type="spellStart"/>
      <w:r>
        <w:rPr>
          <w:rFonts w:ascii="Arial" w:hAnsi="Arial"/>
        </w:rPr>
        <w:t>dinilai</w:t>
      </w:r>
      <w:proofErr w:type="spellEnd"/>
      <w:r>
        <w:rPr>
          <w:rFonts w:ascii="Arial" w:hAnsi="Arial"/>
        </w:rPr>
        <w:t xml:space="preserve"> </w:t>
      </w:r>
      <w:proofErr w:type="spellStart"/>
      <w:r>
        <w:rPr>
          <w:rFonts w:ascii="Arial" w:hAnsi="Arial"/>
        </w:rPr>
        <w:t>berdasarkan</w:t>
      </w:r>
      <w:proofErr w:type="spellEnd"/>
      <w:r>
        <w:rPr>
          <w:rFonts w:ascii="Arial" w:hAnsi="Arial"/>
        </w:rPr>
        <w:t xml:space="preserve"> 6 </w:t>
      </w:r>
      <w:proofErr w:type="spellStart"/>
      <w:r>
        <w:rPr>
          <w:rFonts w:ascii="Arial" w:hAnsi="Arial"/>
        </w:rPr>
        <w:t>kriteria</w:t>
      </w:r>
      <w:proofErr w:type="spellEnd"/>
      <w:r>
        <w:rPr>
          <w:rFonts w:ascii="Arial" w:hAnsi="Arial"/>
        </w:rPr>
        <w:t xml:space="preserve"> </w:t>
      </w:r>
      <w:proofErr w:type="spellStart"/>
      <w:r>
        <w:rPr>
          <w:rFonts w:ascii="Arial" w:hAnsi="Arial"/>
        </w:rPr>
        <w:t>dengan</w:t>
      </w:r>
      <w:proofErr w:type="spellEnd"/>
      <w:r>
        <w:rPr>
          <w:rFonts w:ascii="Arial" w:hAnsi="Arial"/>
        </w:rPr>
        <w:t xml:space="preserve"> </w:t>
      </w:r>
      <w:proofErr w:type="spellStart"/>
      <w:r>
        <w:rPr>
          <w:rFonts w:ascii="Arial" w:hAnsi="Arial"/>
        </w:rPr>
        <w:t>bobot</w:t>
      </w:r>
      <w:proofErr w:type="spellEnd"/>
      <w:r>
        <w:rPr>
          <w:rFonts w:ascii="Arial" w:hAnsi="Arial"/>
        </w:rPr>
        <w:t xml:space="preserve"> </w:t>
      </w:r>
      <w:proofErr w:type="spellStart"/>
      <w:r>
        <w:rPr>
          <w:rFonts w:ascii="Arial" w:hAnsi="Arial"/>
        </w:rPr>
        <w:t>berbeda</w:t>
      </w:r>
      <w:proofErr w:type="spellEnd"/>
      <w:r>
        <w:rPr>
          <w:rFonts w:ascii="Arial" w:hAnsi="Arial"/>
        </w:rPr>
        <w:t>:</w:t>
      </w:r>
    </w:p>
    <w:tbl>
      <w:tblPr>
        <w:tblStyle w:val="LightGrid-Accent1"/>
        <w:tblW w:w="0" w:type="auto"/>
        <w:jc w:val="center"/>
        <w:tblLook w:val="04A0" w:firstRow="1" w:lastRow="0" w:firstColumn="1" w:lastColumn="0" w:noHBand="0" w:noVBand="1"/>
      </w:tblPr>
      <w:tblGrid>
        <w:gridCol w:w="593"/>
        <w:gridCol w:w="1960"/>
        <w:gridCol w:w="904"/>
        <w:gridCol w:w="5999"/>
      </w:tblGrid>
      <w:tr w:rsidR="006C444F" w14:paraId="2E33E2D1" w14:textId="77777777" w:rsidTr="008C11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 w:type="dxa"/>
            <w:shd w:val="clear" w:color="auto" w:fill="4472C4"/>
            <w:vAlign w:val="center"/>
          </w:tcPr>
          <w:p w14:paraId="4F6AD0D1" w14:textId="77777777" w:rsidR="006C444F" w:rsidRDefault="00000000">
            <w:pPr>
              <w:jc w:val="center"/>
            </w:pPr>
            <w:r>
              <w:rPr>
                <w:rFonts w:ascii="Arial" w:hAnsi="Arial"/>
                <w:sz w:val="20"/>
              </w:rPr>
              <w:t>No</w:t>
            </w:r>
          </w:p>
        </w:tc>
        <w:tc>
          <w:tcPr>
            <w:tcW w:w="1960" w:type="dxa"/>
            <w:shd w:val="clear" w:color="auto" w:fill="4472C4"/>
            <w:vAlign w:val="center"/>
          </w:tcPr>
          <w:p w14:paraId="4FD9AE94"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Kriteria</w:t>
            </w:r>
            <w:proofErr w:type="spellEnd"/>
            <w:r>
              <w:rPr>
                <w:rFonts w:ascii="Arial" w:hAnsi="Arial"/>
                <w:sz w:val="20"/>
              </w:rPr>
              <w:t xml:space="preserve"> </w:t>
            </w:r>
            <w:proofErr w:type="spellStart"/>
            <w:r>
              <w:rPr>
                <w:rFonts w:ascii="Arial" w:hAnsi="Arial"/>
                <w:sz w:val="20"/>
              </w:rPr>
              <w:t>Penilaian</w:t>
            </w:r>
            <w:proofErr w:type="spellEnd"/>
          </w:p>
        </w:tc>
        <w:tc>
          <w:tcPr>
            <w:tcW w:w="904" w:type="dxa"/>
            <w:shd w:val="clear" w:color="auto" w:fill="4472C4"/>
            <w:vAlign w:val="center"/>
          </w:tcPr>
          <w:p w14:paraId="6D0B36A2"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Bobot</w:t>
            </w:r>
            <w:proofErr w:type="spellEnd"/>
          </w:p>
        </w:tc>
        <w:tc>
          <w:tcPr>
            <w:tcW w:w="5999" w:type="dxa"/>
            <w:shd w:val="clear" w:color="auto" w:fill="4472C4"/>
            <w:vAlign w:val="center"/>
          </w:tcPr>
          <w:p w14:paraId="623BE102"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Deskripsi</w:t>
            </w:r>
            <w:proofErr w:type="spellEnd"/>
          </w:p>
        </w:tc>
      </w:tr>
      <w:tr w:rsidR="006C444F" w14:paraId="6813812E" w14:textId="77777777" w:rsidTr="008C11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 w:type="dxa"/>
            <w:vAlign w:val="center"/>
          </w:tcPr>
          <w:p w14:paraId="179144A5" w14:textId="77777777" w:rsidR="006C444F" w:rsidRDefault="00000000">
            <w:r>
              <w:rPr>
                <w:rFonts w:ascii="Arial" w:hAnsi="Arial"/>
                <w:sz w:val="18"/>
              </w:rPr>
              <w:t>1</w:t>
            </w:r>
          </w:p>
        </w:tc>
        <w:tc>
          <w:tcPr>
            <w:tcW w:w="1960" w:type="dxa"/>
            <w:vAlign w:val="center"/>
          </w:tcPr>
          <w:p w14:paraId="3B0323D1" w14:textId="419B37B6"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Fungsionalitas</w:t>
            </w:r>
            <w:proofErr w:type="spellEnd"/>
          </w:p>
        </w:tc>
        <w:tc>
          <w:tcPr>
            <w:tcW w:w="904" w:type="dxa"/>
            <w:vAlign w:val="center"/>
          </w:tcPr>
          <w:p w14:paraId="0281D369" w14:textId="118D1288"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40%</w:t>
            </w:r>
          </w:p>
        </w:tc>
        <w:tc>
          <w:tcPr>
            <w:tcW w:w="5999" w:type="dxa"/>
            <w:vAlign w:val="center"/>
          </w:tcPr>
          <w:p w14:paraId="49980563"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API endpoint </w:t>
            </w:r>
            <w:proofErr w:type="spellStart"/>
            <w:r>
              <w:rPr>
                <w:rFonts w:ascii="Arial" w:hAnsi="Arial"/>
                <w:sz w:val="18"/>
              </w:rPr>
              <w:t>berfungsi</w:t>
            </w:r>
            <w:proofErr w:type="spellEnd"/>
            <w:r>
              <w:rPr>
                <w:rFonts w:ascii="Arial" w:hAnsi="Arial"/>
                <w:sz w:val="18"/>
              </w:rPr>
              <w:t xml:space="preserve"> </w:t>
            </w:r>
            <w:proofErr w:type="spellStart"/>
            <w:r>
              <w:rPr>
                <w:rFonts w:ascii="Arial" w:hAnsi="Arial"/>
                <w:sz w:val="18"/>
              </w:rPr>
              <w:t>sesuai</w:t>
            </w:r>
            <w:proofErr w:type="spellEnd"/>
            <w:r>
              <w:rPr>
                <w:rFonts w:ascii="Arial" w:hAnsi="Arial"/>
                <w:sz w:val="18"/>
              </w:rPr>
              <w:t xml:space="preserve"> </w:t>
            </w:r>
            <w:proofErr w:type="spellStart"/>
            <w:r>
              <w:rPr>
                <w:rFonts w:ascii="Arial" w:hAnsi="Arial"/>
                <w:sz w:val="18"/>
              </w:rPr>
              <w:t>spesifikasi</w:t>
            </w:r>
            <w:proofErr w:type="spellEnd"/>
            <w:r>
              <w:rPr>
                <w:rFonts w:ascii="Arial" w:hAnsi="Arial"/>
                <w:sz w:val="18"/>
              </w:rPr>
              <w:t xml:space="preserve">, </w:t>
            </w:r>
            <w:proofErr w:type="spellStart"/>
            <w:r>
              <w:rPr>
                <w:rFonts w:ascii="Arial" w:hAnsi="Arial"/>
                <w:sz w:val="18"/>
              </w:rPr>
              <w:t>tidak</w:t>
            </w:r>
            <w:proofErr w:type="spellEnd"/>
            <w:r>
              <w:rPr>
                <w:rFonts w:ascii="Arial" w:hAnsi="Arial"/>
                <w:sz w:val="18"/>
              </w:rPr>
              <w:t xml:space="preserve"> </w:t>
            </w:r>
            <w:proofErr w:type="spellStart"/>
            <w:r>
              <w:rPr>
                <w:rFonts w:ascii="Arial" w:hAnsi="Arial"/>
                <w:sz w:val="18"/>
              </w:rPr>
              <w:t>ada</w:t>
            </w:r>
            <w:proofErr w:type="spellEnd"/>
            <w:r>
              <w:rPr>
                <w:rFonts w:ascii="Arial" w:hAnsi="Arial"/>
                <w:sz w:val="18"/>
              </w:rPr>
              <w:t xml:space="preserve"> bug </w:t>
            </w:r>
            <w:proofErr w:type="spellStart"/>
            <w:r>
              <w:rPr>
                <w:rFonts w:ascii="Arial" w:hAnsi="Arial"/>
                <w:sz w:val="18"/>
              </w:rPr>
              <w:t>kritis</w:t>
            </w:r>
            <w:proofErr w:type="spellEnd"/>
          </w:p>
        </w:tc>
      </w:tr>
      <w:tr w:rsidR="006C444F" w14:paraId="40E71088" w14:textId="77777777" w:rsidTr="008C11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 w:type="dxa"/>
            <w:vAlign w:val="center"/>
          </w:tcPr>
          <w:p w14:paraId="4F4FA6DD" w14:textId="77777777" w:rsidR="006C444F" w:rsidRDefault="00000000">
            <w:r>
              <w:rPr>
                <w:rFonts w:ascii="Arial" w:hAnsi="Arial"/>
                <w:sz w:val="18"/>
              </w:rPr>
              <w:t>2</w:t>
            </w:r>
          </w:p>
        </w:tc>
        <w:tc>
          <w:tcPr>
            <w:tcW w:w="1960" w:type="dxa"/>
            <w:vAlign w:val="center"/>
          </w:tcPr>
          <w:p w14:paraId="3DC14E5E" w14:textId="3C7FC708"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Kualitas</w:t>
            </w:r>
            <w:proofErr w:type="spellEnd"/>
            <w:r>
              <w:rPr>
                <w:rFonts w:ascii="Arial" w:hAnsi="Arial"/>
                <w:sz w:val="18"/>
              </w:rPr>
              <w:t xml:space="preserve"> Kode</w:t>
            </w:r>
          </w:p>
        </w:tc>
        <w:tc>
          <w:tcPr>
            <w:tcW w:w="904" w:type="dxa"/>
            <w:vAlign w:val="center"/>
          </w:tcPr>
          <w:p w14:paraId="3BE83D12" w14:textId="52CE9D21"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20%</w:t>
            </w:r>
          </w:p>
        </w:tc>
        <w:tc>
          <w:tcPr>
            <w:tcW w:w="5999" w:type="dxa"/>
            <w:vAlign w:val="center"/>
          </w:tcPr>
          <w:p w14:paraId="577BBBF8"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Kode </w:t>
            </w:r>
            <w:proofErr w:type="spellStart"/>
            <w:r>
              <w:rPr>
                <w:rFonts w:ascii="Arial" w:hAnsi="Arial"/>
                <w:sz w:val="18"/>
              </w:rPr>
              <w:t>terstruktur</w:t>
            </w:r>
            <w:proofErr w:type="spellEnd"/>
            <w:r>
              <w:rPr>
                <w:rFonts w:ascii="Arial" w:hAnsi="Arial"/>
                <w:sz w:val="18"/>
              </w:rPr>
              <w:t xml:space="preserve">, readable, </w:t>
            </w:r>
            <w:proofErr w:type="spellStart"/>
            <w:r>
              <w:rPr>
                <w:rFonts w:ascii="Arial" w:hAnsi="Arial"/>
                <w:sz w:val="18"/>
              </w:rPr>
              <w:t>mengikuti</w:t>
            </w:r>
            <w:proofErr w:type="spellEnd"/>
            <w:r>
              <w:rPr>
                <w:rFonts w:ascii="Arial" w:hAnsi="Arial"/>
                <w:sz w:val="18"/>
              </w:rPr>
              <w:t xml:space="preserve"> PEP 8, </w:t>
            </w:r>
            <w:proofErr w:type="spellStart"/>
            <w:r>
              <w:rPr>
                <w:rFonts w:ascii="Arial" w:hAnsi="Arial"/>
                <w:sz w:val="18"/>
              </w:rPr>
              <w:t>ada</w:t>
            </w:r>
            <w:proofErr w:type="spellEnd"/>
            <w:r>
              <w:rPr>
                <w:rFonts w:ascii="Arial" w:hAnsi="Arial"/>
                <w:sz w:val="18"/>
              </w:rPr>
              <w:t xml:space="preserve"> </w:t>
            </w:r>
            <w:proofErr w:type="spellStart"/>
            <w:r>
              <w:rPr>
                <w:rFonts w:ascii="Arial" w:hAnsi="Arial"/>
                <w:sz w:val="18"/>
              </w:rPr>
              <w:t>komentar</w:t>
            </w:r>
            <w:proofErr w:type="spellEnd"/>
          </w:p>
        </w:tc>
      </w:tr>
      <w:tr w:rsidR="006C444F" w14:paraId="10CD9C50" w14:textId="77777777" w:rsidTr="008C11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 w:type="dxa"/>
            <w:vAlign w:val="center"/>
          </w:tcPr>
          <w:p w14:paraId="7B71F969" w14:textId="77777777" w:rsidR="006C444F" w:rsidRDefault="00000000">
            <w:r>
              <w:rPr>
                <w:rFonts w:ascii="Arial" w:hAnsi="Arial"/>
                <w:sz w:val="18"/>
              </w:rPr>
              <w:t>3</w:t>
            </w:r>
          </w:p>
        </w:tc>
        <w:tc>
          <w:tcPr>
            <w:tcW w:w="1960" w:type="dxa"/>
            <w:vAlign w:val="center"/>
          </w:tcPr>
          <w:p w14:paraId="5E7A2056" w14:textId="46DECF91"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Database &amp; ORM</w:t>
            </w:r>
          </w:p>
        </w:tc>
        <w:tc>
          <w:tcPr>
            <w:tcW w:w="904" w:type="dxa"/>
            <w:vAlign w:val="center"/>
          </w:tcPr>
          <w:p w14:paraId="0E37725D" w14:textId="2BFBF52E"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15%</w:t>
            </w:r>
          </w:p>
        </w:tc>
        <w:tc>
          <w:tcPr>
            <w:tcW w:w="5999" w:type="dxa"/>
            <w:vAlign w:val="center"/>
          </w:tcPr>
          <w:p w14:paraId="002B1B94"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Model database </w:t>
            </w:r>
            <w:proofErr w:type="spellStart"/>
            <w:r>
              <w:rPr>
                <w:rFonts w:ascii="Arial" w:hAnsi="Arial"/>
                <w:sz w:val="18"/>
              </w:rPr>
              <w:t>benar</w:t>
            </w:r>
            <w:proofErr w:type="spellEnd"/>
            <w:r>
              <w:rPr>
                <w:rFonts w:ascii="Arial" w:hAnsi="Arial"/>
                <w:sz w:val="18"/>
              </w:rPr>
              <w:t xml:space="preserve">, relationship </w:t>
            </w:r>
            <w:proofErr w:type="spellStart"/>
            <w:r>
              <w:rPr>
                <w:rFonts w:ascii="Arial" w:hAnsi="Arial"/>
                <w:sz w:val="18"/>
              </w:rPr>
              <w:t>tepat</w:t>
            </w:r>
            <w:proofErr w:type="spellEnd"/>
            <w:r>
              <w:rPr>
                <w:rFonts w:ascii="Arial" w:hAnsi="Arial"/>
                <w:sz w:val="18"/>
              </w:rPr>
              <w:t xml:space="preserve">, CRUD </w:t>
            </w:r>
            <w:proofErr w:type="spellStart"/>
            <w:r>
              <w:rPr>
                <w:rFonts w:ascii="Arial" w:hAnsi="Arial"/>
                <w:sz w:val="18"/>
              </w:rPr>
              <w:t>efisien</w:t>
            </w:r>
            <w:proofErr w:type="spellEnd"/>
          </w:p>
        </w:tc>
      </w:tr>
      <w:tr w:rsidR="006C444F" w14:paraId="3B12DA25" w14:textId="77777777" w:rsidTr="008C11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 w:type="dxa"/>
            <w:vAlign w:val="center"/>
          </w:tcPr>
          <w:p w14:paraId="3AF26E99" w14:textId="77777777" w:rsidR="006C444F" w:rsidRDefault="00000000">
            <w:r>
              <w:rPr>
                <w:rFonts w:ascii="Arial" w:hAnsi="Arial"/>
                <w:sz w:val="18"/>
              </w:rPr>
              <w:t>4</w:t>
            </w:r>
          </w:p>
        </w:tc>
        <w:tc>
          <w:tcPr>
            <w:tcW w:w="1960" w:type="dxa"/>
            <w:vAlign w:val="center"/>
          </w:tcPr>
          <w:p w14:paraId="0189BB02" w14:textId="35BAE6F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Keamanan</w:t>
            </w:r>
            <w:proofErr w:type="spellEnd"/>
          </w:p>
        </w:tc>
        <w:tc>
          <w:tcPr>
            <w:tcW w:w="904" w:type="dxa"/>
            <w:vAlign w:val="center"/>
          </w:tcPr>
          <w:p w14:paraId="1BD7F619" w14:textId="29978655"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15%</w:t>
            </w:r>
          </w:p>
        </w:tc>
        <w:tc>
          <w:tcPr>
            <w:tcW w:w="5999" w:type="dxa"/>
            <w:vAlign w:val="center"/>
          </w:tcPr>
          <w:p w14:paraId="4708E3AA"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Password hashing, JWT valid, input validation, RBAC </w:t>
            </w:r>
            <w:proofErr w:type="spellStart"/>
            <w:r>
              <w:rPr>
                <w:rFonts w:ascii="Arial" w:hAnsi="Arial"/>
                <w:sz w:val="18"/>
              </w:rPr>
              <w:t>benar</w:t>
            </w:r>
            <w:proofErr w:type="spellEnd"/>
          </w:p>
        </w:tc>
      </w:tr>
      <w:tr w:rsidR="006C444F" w14:paraId="19BB877F" w14:textId="77777777" w:rsidTr="008C11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 w:type="dxa"/>
            <w:vAlign w:val="center"/>
          </w:tcPr>
          <w:p w14:paraId="5D479674" w14:textId="77777777" w:rsidR="006C444F" w:rsidRDefault="00000000">
            <w:r>
              <w:rPr>
                <w:rFonts w:ascii="Arial" w:hAnsi="Arial"/>
                <w:sz w:val="18"/>
              </w:rPr>
              <w:t>5</w:t>
            </w:r>
          </w:p>
        </w:tc>
        <w:tc>
          <w:tcPr>
            <w:tcW w:w="1960" w:type="dxa"/>
            <w:vAlign w:val="center"/>
          </w:tcPr>
          <w:p w14:paraId="1E63D841" w14:textId="3CF1F74C"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Dokumentasi</w:t>
            </w:r>
            <w:proofErr w:type="spellEnd"/>
          </w:p>
        </w:tc>
        <w:tc>
          <w:tcPr>
            <w:tcW w:w="904" w:type="dxa"/>
            <w:vAlign w:val="center"/>
          </w:tcPr>
          <w:p w14:paraId="776BEF9B" w14:textId="4FC0C2EF"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5%</w:t>
            </w:r>
          </w:p>
        </w:tc>
        <w:tc>
          <w:tcPr>
            <w:tcW w:w="5999" w:type="dxa"/>
            <w:vAlign w:val="center"/>
          </w:tcPr>
          <w:p w14:paraId="02D3FDC8"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README </w:t>
            </w:r>
            <w:proofErr w:type="spellStart"/>
            <w:r>
              <w:rPr>
                <w:rFonts w:ascii="Arial" w:hAnsi="Arial"/>
                <w:sz w:val="18"/>
              </w:rPr>
              <w:t>jelas</w:t>
            </w:r>
            <w:proofErr w:type="spellEnd"/>
            <w:r>
              <w:rPr>
                <w:rFonts w:ascii="Arial" w:hAnsi="Arial"/>
                <w:sz w:val="18"/>
              </w:rPr>
              <w:t>, Flask-RESTX (</w:t>
            </w:r>
            <w:proofErr w:type="spellStart"/>
            <w:r>
              <w:rPr>
                <w:rFonts w:ascii="Arial" w:hAnsi="Arial"/>
                <w:sz w:val="18"/>
              </w:rPr>
              <w:t>untuk</w:t>
            </w:r>
            <w:proofErr w:type="spellEnd"/>
            <w:r>
              <w:rPr>
                <w:rFonts w:ascii="Arial" w:hAnsi="Arial"/>
                <w:sz w:val="18"/>
              </w:rPr>
              <w:t xml:space="preserve"> </w:t>
            </w:r>
            <w:proofErr w:type="spellStart"/>
            <w:r>
              <w:rPr>
                <w:rFonts w:ascii="Arial" w:hAnsi="Arial"/>
                <w:sz w:val="18"/>
              </w:rPr>
              <w:t>Tugas</w:t>
            </w:r>
            <w:proofErr w:type="spellEnd"/>
            <w:r>
              <w:rPr>
                <w:rFonts w:ascii="Arial" w:hAnsi="Arial"/>
                <w:sz w:val="18"/>
              </w:rPr>
              <w:t xml:space="preserve"> 2 &amp; UAS)</w:t>
            </w:r>
          </w:p>
        </w:tc>
      </w:tr>
      <w:tr w:rsidR="006C444F" w14:paraId="6C769AC2" w14:textId="77777777" w:rsidTr="008C11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 w:type="dxa"/>
            <w:vAlign w:val="center"/>
          </w:tcPr>
          <w:p w14:paraId="4A49E290" w14:textId="77777777" w:rsidR="006C444F" w:rsidRDefault="00000000">
            <w:r>
              <w:rPr>
                <w:rFonts w:ascii="Arial" w:hAnsi="Arial"/>
                <w:sz w:val="18"/>
              </w:rPr>
              <w:t>6</w:t>
            </w:r>
          </w:p>
        </w:tc>
        <w:tc>
          <w:tcPr>
            <w:tcW w:w="1960" w:type="dxa"/>
            <w:vAlign w:val="center"/>
          </w:tcPr>
          <w:p w14:paraId="0F858D7A" w14:textId="63657F9D"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Deployment</w:t>
            </w:r>
          </w:p>
        </w:tc>
        <w:tc>
          <w:tcPr>
            <w:tcW w:w="904" w:type="dxa"/>
            <w:vAlign w:val="center"/>
          </w:tcPr>
          <w:p w14:paraId="119128A9" w14:textId="1B54D4CE"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5%</w:t>
            </w:r>
          </w:p>
        </w:tc>
        <w:tc>
          <w:tcPr>
            <w:tcW w:w="5999" w:type="dxa"/>
            <w:vAlign w:val="center"/>
          </w:tcPr>
          <w:p w14:paraId="08D19CBC"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Live URL accessible, environment config </w:t>
            </w:r>
            <w:proofErr w:type="spellStart"/>
            <w:r>
              <w:rPr>
                <w:rFonts w:ascii="Arial" w:hAnsi="Arial"/>
                <w:sz w:val="18"/>
              </w:rPr>
              <w:t>benar</w:t>
            </w:r>
            <w:proofErr w:type="spellEnd"/>
            <w:r>
              <w:rPr>
                <w:rFonts w:ascii="Arial" w:hAnsi="Arial"/>
                <w:sz w:val="18"/>
              </w:rPr>
              <w:t xml:space="preserve"> (</w:t>
            </w:r>
            <w:proofErr w:type="spellStart"/>
            <w:r>
              <w:rPr>
                <w:rFonts w:ascii="Arial" w:hAnsi="Arial"/>
                <w:sz w:val="18"/>
              </w:rPr>
              <w:t>untuk</w:t>
            </w:r>
            <w:proofErr w:type="spellEnd"/>
            <w:r>
              <w:rPr>
                <w:rFonts w:ascii="Arial" w:hAnsi="Arial"/>
                <w:sz w:val="18"/>
              </w:rPr>
              <w:t xml:space="preserve"> </w:t>
            </w:r>
            <w:proofErr w:type="spellStart"/>
            <w:r>
              <w:rPr>
                <w:rFonts w:ascii="Arial" w:hAnsi="Arial"/>
                <w:sz w:val="18"/>
              </w:rPr>
              <w:t>Tugas</w:t>
            </w:r>
            <w:proofErr w:type="spellEnd"/>
            <w:r>
              <w:rPr>
                <w:rFonts w:ascii="Arial" w:hAnsi="Arial"/>
                <w:sz w:val="18"/>
              </w:rPr>
              <w:t xml:space="preserve"> 2 &amp; UAS)</w:t>
            </w:r>
          </w:p>
        </w:tc>
      </w:tr>
    </w:tbl>
    <w:p w14:paraId="1D1BE2BD" w14:textId="77777777" w:rsidR="006C444F" w:rsidRDefault="006C444F"/>
    <w:p w14:paraId="51D6339E" w14:textId="77777777" w:rsidR="006C444F" w:rsidRDefault="00000000">
      <w:r>
        <w:rPr>
          <w:color w:val="C8C8C8"/>
        </w:rPr>
        <w:t>________________________________________________________________________________</w:t>
      </w:r>
    </w:p>
    <w:p w14:paraId="21870EC4" w14:textId="77777777" w:rsidR="006C444F" w:rsidRDefault="00000000">
      <w:pPr>
        <w:pStyle w:val="Heading3"/>
      </w:pPr>
      <w:r>
        <w:rPr>
          <w:rFonts w:ascii="Arial" w:hAnsi="Arial"/>
        </w:rPr>
        <w:t>3.3 RUBRIK PENILAIAN</w:t>
      </w:r>
    </w:p>
    <w:p w14:paraId="554E2AED" w14:textId="77777777" w:rsidR="006C444F" w:rsidRDefault="00000000">
      <w:r>
        <w:rPr>
          <w:rFonts w:ascii="Arial" w:hAnsi="Arial"/>
          <w:b/>
        </w:rPr>
        <w:t xml:space="preserve">Rubrik </w:t>
      </w:r>
      <w:proofErr w:type="spellStart"/>
      <w:r>
        <w:rPr>
          <w:rFonts w:ascii="Arial" w:hAnsi="Arial"/>
          <w:b/>
        </w:rPr>
        <w:t>Fungsionalitas</w:t>
      </w:r>
      <w:proofErr w:type="spellEnd"/>
      <w:r>
        <w:rPr>
          <w:rFonts w:ascii="Arial" w:hAnsi="Arial"/>
          <w:b/>
        </w:rPr>
        <w:t xml:space="preserve"> (40%)</w:t>
      </w:r>
    </w:p>
    <w:p w14:paraId="32D1A901" w14:textId="77777777" w:rsidR="006C444F" w:rsidRDefault="00000000">
      <w:r>
        <w:rPr>
          <w:rFonts w:ascii="Arial" w:hAnsi="Arial"/>
        </w:rPr>
        <w:t xml:space="preserve">| Level | Skor | </w:t>
      </w:r>
      <w:proofErr w:type="spellStart"/>
      <w:r>
        <w:rPr>
          <w:rFonts w:ascii="Arial" w:hAnsi="Arial"/>
        </w:rPr>
        <w:t>Deskripsi</w:t>
      </w:r>
      <w:proofErr w:type="spellEnd"/>
      <w:r>
        <w:rPr>
          <w:rFonts w:ascii="Arial" w:hAnsi="Arial"/>
        </w:rPr>
        <w:t xml:space="preserve"> |</w:t>
      </w:r>
    </w:p>
    <w:tbl>
      <w:tblPr>
        <w:tblStyle w:val="LightGrid-Accent1"/>
        <w:tblW w:w="0" w:type="auto"/>
        <w:jc w:val="center"/>
        <w:tblLook w:val="04A0" w:firstRow="1" w:lastRow="0" w:firstColumn="1" w:lastColumn="0" w:noHBand="0" w:noVBand="1"/>
      </w:tblPr>
      <w:tblGrid>
        <w:gridCol w:w="3139"/>
        <w:gridCol w:w="3139"/>
        <w:gridCol w:w="3139"/>
      </w:tblGrid>
      <w:tr w:rsidR="006C444F" w14:paraId="0CD73D4A" w14:textId="77777777" w:rsidTr="006C44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shd w:val="clear" w:color="auto" w:fill="4472C4"/>
            <w:vAlign w:val="center"/>
          </w:tcPr>
          <w:p w14:paraId="304D5C36" w14:textId="77777777" w:rsidR="006C444F" w:rsidRDefault="00000000">
            <w:pPr>
              <w:jc w:val="center"/>
            </w:pPr>
            <w:r>
              <w:rPr>
                <w:rFonts w:ascii="Arial" w:hAnsi="Arial"/>
                <w:sz w:val="20"/>
              </w:rPr>
              <w:lastRenderedPageBreak/>
              <w:t>Level</w:t>
            </w:r>
          </w:p>
        </w:tc>
        <w:tc>
          <w:tcPr>
            <w:tcW w:w="3139" w:type="dxa"/>
            <w:shd w:val="clear" w:color="auto" w:fill="4472C4"/>
            <w:vAlign w:val="center"/>
          </w:tcPr>
          <w:p w14:paraId="22D75D15"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Skor</w:t>
            </w:r>
          </w:p>
        </w:tc>
        <w:tc>
          <w:tcPr>
            <w:tcW w:w="3139" w:type="dxa"/>
            <w:shd w:val="clear" w:color="auto" w:fill="4472C4"/>
            <w:vAlign w:val="center"/>
          </w:tcPr>
          <w:p w14:paraId="3B1AC3D3"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Deskripsi</w:t>
            </w:r>
            <w:proofErr w:type="spellEnd"/>
          </w:p>
        </w:tc>
      </w:tr>
      <w:tr w:rsidR="006C444F" w14:paraId="712B77F9"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3856E5DF" w14:textId="3402095F" w:rsidR="006C444F" w:rsidRDefault="00000000">
            <w:r>
              <w:rPr>
                <w:rFonts w:ascii="Arial" w:hAnsi="Arial"/>
                <w:sz w:val="18"/>
              </w:rPr>
              <w:t>Sangat Baik</w:t>
            </w:r>
          </w:p>
        </w:tc>
        <w:tc>
          <w:tcPr>
            <w:tcW w:w="3139" w:type="dxa"/>
            <w:vAlign w:val="center"/>
          </w:tcPr>
          <w:p w14:paraId="78BD795F" w14:textId="0792D070"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86-100</w:t>
            </w:r>
          </w:p>
        </w:tc>
        <w:tc>
          <w:tcPr>
            <w:tcW w:w="3139" w:type="dxa"/>
            <w:vAlign w:val="center"/>
          </w:tcPr>
          <w:p w14:paraId="17E617CB" w14:textId="77777777"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Semua</w:t>
            </w:r>
            <w:proofErr w:type="spellEnd"/>
            <w:r>
              <w:rPr>
                <w:rFonts w:ascii="Arial" w:hAnsi="Arial"/>
                <w:sz w:val="18"/>
              </w:rPr>
              <w:t xml:space="preserve"> endpoint </w:t>
            </w:r>
            <w:proofErr w:type="spellStart"/>
            <w:r>
              <w:rPr>
                <w:rFonts w:ascii="Arial" w:hAnsi="Arial"/>
                <w:sz w:val="18"/>
              </w:rPr>
              <w:t>berfungsi</w:t>
            </w:r>
            <w:proofErr w:type="spellEnd"/>
            <w:r>
              <w:rPr>
                <w:rFonts w:ascii="Arial" w:hAnsi="Arial"/>
                <w:sz w:val="18"/>
              </w:rPr>
              <w:t xml:space="preserve"> </w:t>
            </w:r>
            <w:proofErr w:type="spellStart"/>
            <w:r>
              <w:rPr>
                <w:rFonts w:ascii="Arial" w:hAnsi="Arial"/>
                <w:sz w:val="18"/>
              </w:rPr>
              <w:t>sempurna</w:t>
            </w:r>
            <w:proofErr w:type="spellEnd"/>
            <w:r>
              <w:rPr>
                <w:rFonts w:ascii="Arial" w:hAnsi="Arial"/>
                <w:sz w:val="18"/>
              </w:rPr>
              <w:t xml:space="preserve">, </w:t>
            </w:r>
            <w:proofErr w:type="spellStart"/>
            <w:r>
              <w:rPr>
                <w:rFonts w:ascii="Arial" w:hAnsi="Arial"/>
                <w:sz w:val="18"/>
              </w:rPr>
              <w:t>tidak</w:t>
            </w:r>
            <w:proofErr w:type="spellEnd"/>
            <w:r>
              <w:rPr>
                <w:rFonts w:ascii="Arial" w:hAnsi="Arial"/>
                <w:sz w:val="18"/>
              </w:rPr>
              <w:t xml:space="preserve"> </w:t>
            </w:r>
            <w:proofErr w:type="spellStart"/>
            <w:r>
              <w:rPr>
                <w:rFonts w:ascii="Arial" w:hAnsi="Arial"/>
                <w:sz w:val="18"/>
              </w:rPr>
              <w:t>ada</w:t>
            </w:r>
            <w:proofErr w:type="spellEnd"/>
            <w:r>
              <w:rPr>
                <w:rFonts w:ascii="Arial" w:hAnsi="Arial"/>
                <w:sz w:val="18"/>
              </w:rPr>
              <w:t xml:space="preserve"> bug, response format </w:t>
            </w:r>
            <w:proofErr w:type="spellStart"/>
            <w:r>
              <w:rPr>
                <w:rFonts w:ascii="Arial" w:hAnsi="Arial"/>
                <w:sz w:val="18"/>
              </w:rPr>
              <w:t>konsisten</w:t>
            </w:r>
            <w:proofErr w:type="spellEnd"/>
          </w:p>
        </w:tc>
      </w:tr>
      <w:tr w:rsidR="006C444F" w14:paraId="77C6C929"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2BA67243" w14:textId="5C70A8A2" w:rsidR="006C444F" w:rsidRDefault="00000000">
            <w:r>
              <w:rPr>
                <w:rFonts w:ascii="Arial" w:hAnsi="Arial"/>
                <w:sz w:val="18"/>
              </w:rPr>
              <w:t>Baik</w:t>
            </w:r>
          </w:p>
        </w:tc>
        <w:tc>
          <w:tcPr>
            <w:tcW w:w="3139" w:type="dxa"/>
            <w:vAlign w:val="center"/>
          </w:tcPr>
          <w:p w14:paraId="2B7A2FE9" w14:textId="157AC1F9"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76-85</w:t>
            </w:r>
          </w:p>
        </w:tc>
        <w:tc>
          <w:tcPr>
            <w:tcW w:w="3139" w:type="dxa"/>
            <w:vAlign w:val="center"/>
          </w:tcPr>
          <w:p w14:paraId="098CC0A2" w14:textId="7777777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Semua</w:t>
            </w:r>
            <w:proofErr w:type="spellEnd"/>
            <w:r>
              <w:rPr>
                <w:rFonts w:ascii="Arial" w:hAnsi="Arial"/>
                <w:sz w:val="18"/>
              </w:rPr>
              <w:t xml:space="preserve"> endpoint </w:t>
            </w:r>
            <w:proofErr w:type="spellStart"/>
            <w:r>
              <w:rPr>
                <w:rFonts w:ascii="Arial" w:hAnsi="Arial"/>
                <w:sz w:val="18"/>
              </w:rPr>
              <w:t>berfungsi</w:t>
            </w:r>
            <w:proofErr w:type="spellEnd"/>
            <w:r>
              <w:rPr>
                <w:rFonts w:ascii="Arial" w:hAnsi="Arial"/>
                <w:sz w:val="18"/>
              </w:rPr>
              <w:t xml:space="preserve">, </w:t>
            </w:r>
            <w:proofErr w:type="spellStart"/>
            <w:r>
              <w:rPr>
                <w:rFonts w:ascii="Arial" w:hAnsi="Arial"/>
                <w:sz w:val="18"/>
              </w:rPr>
              <w:t>ada</w:t>
            </w:r>
            <w:proofErr w:type="spellEnd"/>
            <w:r>
              <w:rPr>
                <w:rFonts w:ascii="Arial" w:hAnsi="Arial"/>
                <w:sz w:val="18"/>
              </w:rPr>
              <w:t xml:space="preserve"> bug minor yang </w:t>
            </w:r>
            <w:proofErr w:type="spellStart"/>
            <w:r>
              <w:rPr>
                <w:rFonts w:ascii="Arial" w:hAnsi="Arial"/>
                <w:sz w:val="18"/>
              </w:rPr>
              <w:t>tidak</w:t>
            </w:r>
            <w:proofErr w:type="spellEnd"/>
            <w:r>
              <w:rPr>
                <w:rFonts w:ascii="Arial" w:hAnsi="Arial"/>
                <w:sz w:val="18"/>
              </w:rPr>
              <w:t xml:space="preserve"> </w:t>
            </w:r>
            <w:proofErr w:type="spellStart"/>
            <w:r>
              <w:rPr>
                <w:rFonts w:ascii="Arial" w:hAnsi="Arial"/>
                <w:sz w:val="18"/>
              </w:rPr>
              <w:t>mengganggu</w:t>
            </w:r>
            <w:proofErr w:type="spellEnd"/>
            <w:r>
              <w:rPr>
                <w:rFonts w:ascii="Arial" w:hAnsi="Arial"/>
                <w:sz w:val="18"/>
              </w:rPr>
              <w:t xml:space="preserve"> </w:t>
            </w:r>
            <w:proofErr w:type="spellStart"/>
            <w:r>
              <w:rPr>
                <w:rFonts w:ascii="Arial" w:hAnsi="Arial"/>
                <w:sz w:val="18"/>
              </w:rPr>
              <w:t>fungsi</w:t>
            </w:r>
            <w:proofErr w:type="spellEnd"/>
            <w:r>
              <w:rPr>
                <w:rFonts w:ascii="Arial" w:hAnsi="Arial"/>
                <w:sz w:val="18"/>
              </w:rPr>
              <w:t xml:space="preserve"> </w:t>
            </w:r>
            <w:proofErr w:type="spellStart"/>
            <w:r>
              <w:rPr>
                <w:rFonts w:ascii="Arial" w:hAnsi="Arial"/>
                <w:sz w:val="18"/>
              </w:rPr>
              <w:t>utama</w:t>
            </w:r>
            <w:proofErr w:type="spellEnd"/>
          </w:p>
        </w:tc>
      </w:tr>
      <w:tr w:rsidR="006C444F" w14:paraId="5370CC56"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20202095" w14:textId="660DFE19" w:rsidR="006C444F" w:rsidRDefault="00000000">
            <w:proofErr w:type="spellStart"/>
            <w:r>
              <w:rPr>
                <w:rFonts w:ascii="Arial" w:hAnsi="Arial"/>
                <w:sz w:val="18"/>
              </w:rPr>
              <w:t>Cukup</w:t>
            </w:r>
            <w:proofErr w:type="spellEnd"/>
          </w:p>
        </w:tc>
        <w:tc>
          <w:tcPr>
            <w:tcW w:w="3139" w:type="dxa"/>
            <w:vAlign w:val="center"/>
          </w:tcPr>
          <w:p w14:paraId="0B8EC32F" w14:textId="60383F29"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66-75</w:t>
            </w:r>
          </w:p>
        </w:tc>
        <w:tc>
          <w:tcPr>
            <w:tcW w:w="3139" w:type="dxa"/>
            <w:vAlign w:val="center"/>
          </w:tcPr>
          <w:p w14:paraId="7EE28763"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Sebagian </w:t>
            </w:r>
            <w:proofErr w:type="spellStart"/>
            <w:r>
              <w:rPr>
                <w:rFonts w:ascii="Arial" w:hAnsi="Arial"/>
                <w:sz w:val="18"/>
              </w:rPr>
              <w:t>besar</w:t>
            </w:r>
            <w:proofErr w:type="spellEnd"/>
            <w:r>
              <w:rPr>
                <w:rFonts w:ascii="Arial" w:hAnsi="Arial"/>
                <w:sz w:val="18"/>
              </w:rPr>
              <w:t xml:space="preserve"> endpoint (≥70%) </w:t>
            </w:r>
            <w:proofErr w:type="spellStart"/>
            <w:r>
              <w:rPr>
                <w:rFonts w:ascii="Arial" w:hAnsi="Arial"/>
                <w:sz w:val="18"/>
              </w:rPr>
              <w:t>berfungsi</w:t>
            </w:r>
            <w:proofErr w:type="spellEnd"/>
            <w:r>
              <w:rPr>
                <w:rFonts w:ascii="Arial" w:hAnsi="Arial"/>
                <w:sz w:val="18"/>
              </w:rPr>
              <w:t xml:space="preserve">, </w:t>
            </w:r>
            <w:proofErr w:type="spellStart"/>
            <w:r>
              <w:rPr>
                <w:rFonts w:ascii="Arial" w:hAnsi="Arial"/>
                <w:sz w:val="18"/>
              </w:rPr>
              <w:t>ada</w:t>
            </w:r>
            <w:proofErr w:type="spellEnd"/>
            <w:r>
              <w:rPr>
                <w:rFonts w:ascii="Arial" w:hAnsi="Arial"/>
                <w:sz w:val="18"/>
              </w:rPr>
              <w:t xml:space="preserve"> bug yang </w:t>
            </w:r>
            <w:proofErr w:type="spellStart"/>
            <w:r>
              <w:rPr>
                <w:rFonts w:ascii="Arial" w:hAnsi="Arial"/>
                <w:sz w:val="18"/>
              </w:rPr>
              <w:t>cukup</w:t>
            </w:r>
            <w:proofErr w:type="spellEnd"/>
            <w:r>
              <w:rPr>
                <w:rFonts w:ascii="Arial" w:hAnsi="Arial"/>
                <w:sz w:val="18"/>
              </w:rPr>
              <w:t xml:space="preserve"> </w:t>
            </w:r>
            <w:proofErr w:type="spellStart"/>
            <w:r>
              <w:rPr>
                <w:rFonts w:ascii="Arial" w:hAnsi="Arial"/>
                <w:sz w:val="18"/>
              </w:rPr>
              <w:t>mengganggu</w:t>
            </w:r>
            <w:proofErr w:type="spellEnd"/>
          </w:p>
        </w:tc>
      </w:tr>
      <w:tr w:rsidR="006C444F" w14:paraId="3D96DF6D"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295BE452" w14:textId="5960D916" w:rsidR="006C444F" w:rsidRDefault="00000000">
            <w:r>
              <w:rPr>
                <w:rFonts w:ascii="Arial" w:hAnsi="Arial"/>
                <w:sz w:val="18"/>
              </w:rPr>
              <w:t>Kurang</w:t>
            </w:r>
          </w:p>
        </w:tc>
        <w:tc>
          <w:tcPr>
            <w:tcW w:w="3139" w:type="dxa"/>
            <w:vAlign w:val="center"/>
          </w:tcPr>
          <w:p w14:paraId="4552F8E7" w14:textId="68E19965"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56-65</w:t>
            </w:r>
          </w:p>
        </w:tc>
        <w:tc>
          <w:tcPr>
            <w:tcW w:w="3139" w:type="dxa"/>
            <w:vAlign w:val="center"/>
          </w:tcPr>
          <w:p w14:paraId="1B238AF7"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Hanya </w:t>
            </w:r>
            <w:proofErr w:type="spellStart"/>
            <w:r>
              <w:rPr>
                <w:rFonts w:ascii="Arial" w:hAnsi="Arial"/>
                <w:sz w:val="18"/>
              </w:rPr>
              <w:t>sebagian</w:t>
            </w:r>
            <w:proofErr w:type="spellEnd"/>
            <w:r>
              <w:rPr>
                <w:rFonts w:ascii="Arial" w:hAnsi="Arial"/>
                <w:sz w:val="18"/>
              </w:rPr>
              <w:t xml:space="preserve"> endpoint (&lt;70%) yang </w:t>
            </w:r>
            <w:proofErr w:type="spellStart"/>
            <w:r>
              <w:rPr>
                <w:rFonts w:ascii="Arial" w:hAnsi="Arial"/>
                <w:sz w:val="18"/>
              </w:rPr>
              <w:t>berfungsi</w:t>
            </w:r>
            <w:proofErr w:type="spellEnd"/>
            <w:r>
              <w:rPr>
                <w:rFonts w:ascii="Arial" w:hAnsi="Arial"/>
                <w:sz w:val="18"/>
              </w:rPr>
              <w:t xml:space="preserve">, </w:t>
            </w:r>
            <w:proofErr w:type="spellStart"/>
            <w:r>
              <w:rPr>
                <w:rFonts w:ascii="Arial" w:hAnsi="Arial"/>
                <w:sz w:val="18"/>
              </w:rPr>
              <w:t>banyak</w:t>
            </w:r>
            <w:proofErr w:type="spellEnd"/>
            <w:r>
              <w:rPr>
                <w:rFonts w:ascii="Arial" w:hAnsi="Arial"/>
                <w:sz w:val="18"/>
              </w:rPr>
              <w:t xml:space="preserve"> bug</w:t>
            </w:r>
          </w:p>
        </w:tc>
      </w:tr>
      <w:tr w:rsidR="006C444F" w14:paraId="7925C997"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60062D31" w14:textId="2D283948" w:rsidR="006C444F" w:rsidRDefault="00000000">
            <w:r>
              <w:rPr>
                <w:rFonts w:ascii="Arial" w:hAnsi="Arial"/>
                <w:sz w:val="18"/>
              </w:rPr>
              <w:t>Sangat Kurang</w:t>
            </w:r>
          </w:p>
        </w:tc>
        <w:tc>
          <w:tcPr>
            <w:tcW w:w="3139" w:type="dxa"/>
            <w:vAlign w:val="center"/>
          </w:tcPr>
          <w:p w14:paraId="68008D69" w14:textId="2146501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0-55</w:t>
            </w:r>
          </w:p>
        </w:tc>
        <w:tc>
          <w:tcPr>
            <w:tcW w:w="3139" w:type="dxa"/>
            <w:vAlign w:val="center"/>
          </w:tcPr>
          <w:p w14:paraId="783DE276" w14:textId="77777777"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Aplikasi</w:t>
            </w:r>
            <w:proofErr w:type="spellEnd"/>
            <w:r>
              <w:rPr>
                <w:rFonts w:ascii="Arial" w:hAnsi="Arial"/>
                <w:sz w:val="18"/>
              </w:rPr>
              <w:t xml:space="preserve"> </w:t>
            </w:r>
            <w:proofErr w:type="spellStart"/>
            <w:r>
              <w:rPr>
                <w:rFonts w:ascii="Arial" w:hAnsi="Arial"/>
                <w:sz w:val="18"/>
              </w:rPr>
              <w:t>tidak</w:t>
            </w:r>
            <w:proofErr w:type="spellEnd"/>
            <w:r>
              <w:rPr>
                <w:rFonts w:ascii="Arial" w:hAnsi="Arial"/>
                <w:sz w:val="18"/>
              </w:rPr>
              <w:t xml:space="preserve"> </w:t>
            </w:r>
            <w:proofErr w:type="spellStart"/>
            <w:r>
              <w:rPr>
                <w:rFonts w:ascii="Arial" w:hAnsi="Arial"/>
                <w:sz w:val="18"/>
              </w:rPr>
              <w:t>berjalan</w:t>
            </w:r>
            <w:proofErr w:type="spellEnd"/>
            <w:r>
              <w:rPr>
                <w:rFonts w:ascii="Arial" w:hAnsi="Arial"/>
                <w:sz w:val="18"/>
              </w:rPr>
              <w:t xml:space="preserve"> </w:t>
            </w:r>
            <w:proofErr w:type="spellStart"/>
            <w:r>
              <w:rPr>
                <w:rFonts w:ascii="Arial" w:hAnsi="Arial"/>
                <w:sz w:val="18"/>
              </w:rPr>
              <w:t>sama</w:t>
            </w:r>
            <w:proofErr w:type="spellEnd"/>
            <w:r>
              <w:rPr>
                <w:rFonts w:ascii="Arial" w:hAnsi="Arial"/>
                <w:sz w:val="18"/>
              </w:rPr>
              <w:t xml:space="preserve"> </w:t>
            </w:r>
            <w:proofErr w:type="spellStart"/>
            <w:r>
              <w:rPr>
                <w:rFonts w:ascii="Arial" w:hAnsi="Arial"/>
                <w:sz w:val="18"/>
              </w:rPr>
              <w:t>sekali</w:t>
            </w:r>
            <w:proofErr w:type="spellEnd"/>
            <w:r>
              <w:rPr>
                <w:rFonts w:ascii="Arial" w:hAnsi="Arial"/>
                <w:sz w:val="18"/>
              </w:rPr>
              <w:t xml:space="preserve"> </w:t>
            </w:r>
            <w:proofErr w:type="spellStart"/>
            <w:r>
              <w:rPr>
                <w:rFonts w:ascii="Arial" w:hAnsi="Arial"/>
                <w:sz w:val="18"/>
              </w:rPr>
              <w:t>atau</w:t>
            </w:r>
            <w:proofErr w:type="spellEnd"/>
            <w:r>
              <w:rPr>
                <w:rFonts w:ascii="Arial" w:hAnsi="Arial"/>
                <w:sz w:val="18"/>
              </w:rPr>
              <w:t xml:space="preserve"> error fatal</w:t>
            </w:r>
          </w:p>
        </w:tc>
      </w:tr>
    </w:tbl>
    <w:p w14:paraId="39B3A875" w14:textId="77777777" w:rsidR="006C444F" w:rsidRDefault="006C444F"/>
    <w:p w14:paraId="3C525B0F" w14:textId="77777777" w:rsidR="006C444F" w:rsidRDefault="00000000">
      <w:r>
        <w:rPr>
          <w:rFonts w:ascii="Arial" w:hAnsi="Arial"/>
          <w:b/>
        </w:rPr>
        <w:t>Rubrik Kualitas Kode (20%)</w:t>
      </w:r>
    </w:p>
    <w:p w14:paraId="3E7C1E06" w14:textId="77777777" w:rsidR="006C444F" w:rsidRDefault="00000000">
      <w:r>
        <w:rPr>
          <w:rFonts w:ascii="Arial" w:hAnsi="Arial"/>
        </w:rPr>
        <w:t xml:space="preserve">| Level | Skor | </w:t>
      </w:r>
      <w:proofErr w:type="spellStart"/>
      <w:r>
        <w:rPr>
          <w:rFonts w:ascii="Arial" w:hAnsi="Arial"/>
        </w:rPr>
        <w:t>Deskripsi</w:t>
      </w:r>
      <w:proofErr w:type="spellEnd"/>
      <w:r>
        <w:rPr>
          <w:rFonts w:ascii="Arial" w:hAnsi="Arial"/>
        </w:rPr>
        <w:t xml:space="preserve"> |</w:t>
      </w:r>
    </w:p>
    <w:tbl>
      <w:tblPr>
        <w:tblStyle w:val="LightGrid-Accent1"/>
        <w:tblW w:w="0" w:type="auto"/>
        <w:jc w:val="center"/>
        <w:tblLook w:val="04A0" w:firstRow="1" w:lastRow="0" w:firstColumn="1" w:lastColumn="0" w:noHBand="0" w:noVBand="1"/>
      </w:tblPr>
      <w:tblGrid>
        <w:gridCol w:w="3139"/>
        <w:gridCol w:w="3139"/>
        <w:gridCol w:w="3139"/>
      </w:tblGrid>
      <w:tr w:rsidR="006C444F" w14:paraId="2A13B790" w14:textId="77777777" w:rsidTr="006C44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shd w:val="clear" w:color="auto" w:fill="4472C4"/>
            <w:vAlign w:val="center"/>
          </w:tcPr>
          <w:p w14:paraId="3A98A246" w14:textId="77777777" w:rsidR="006C444F" w:rsidRDefault="00000000">
            <w:pPr>
              <w:jc w:val="center"/>
            </w:pPr>
            <w:r>
              <w:rPr>
                <w:rFonts w:ascii="Arial" w:hAnsi="Arial"/>
                <w:sz w:val="20"/>
              </w:rPr>
              <w:t>Level</w:t>
            </w:r>
          </w:p>
        </w:tc>
        <w:tc>
          <w:tcPr>
            <w:tcW w:w="3139" w:type="dxa"/>
            <w:shd w:val="clear" w:color="auto" w:fill="4472C4"/>
            <w:vAlign w:val="center"/>
          </w:tcPr>
          <w:p w14:paraId="0C9625F5"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Skor</w:t>
            </w:r>
          </w:p>
        </w:tc>
        <w:tc>
          <w:tcPr>
            <w:tcW w:w="3139" w:type="dxa"/>
            <w:shd w:val="clear" w:color="auto" w:fill="4472C4"/>
            <w:vAlign w:val="center"/>
          </w:tcPr>
          <w:p w14:paraId="773AE943"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Deskripsi</w:t>
            </w:r>
            <w:proofErr w:type="spellEnd"/>
          </w:p>
        </w:tc>
      </w:tr>
      <w:tr w:rsidR="006C444F" w14:paraId="70BA3110"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5175CB7B" w14:textId="0F56F7D9" w:rsidR="006C444F" w:rsidRDefault="00000000">
            <w:r>
              <w:rPr>
                <w:rFonts w:ascii="Arial" w:hAnsi="Arial"/>
                <w:sz w:val="18"/>
              </w:rPr>
              <w:t>Sangat Baik</w:t>
            </w:r>
          </w:p>
        </w:tc>
        <w:tc>
          <w:tcPr>
            <w:tcW w:w="3139" w:type="dxa"/>
            <w:vAlign w:val="center"/>
          </w:tcPr>
          <w:p w14:paraId="2F0C020E" w14:textId="3881BA7E"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86-100</w:t>
            </w:r>
          </w:p>
        </w:tc>
        <w:tc>
          <w:tcPr>
            <w:tcW w:w="3139" w:type="dxa"/>
            <w:vAlign w:val="center"/>
          </w:tcPr>
          <w:p w14:paraId="7AB79ACA"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Kode modular (Blueprint), PEP 8 compliant, </w:t>
            </w:r>
            <w:proofErr w:type="spellStart"/>
            <w:r>
              <w:rPr>
                <w:rFonts w:ascii="Arial" w:hAnsi="Arial"/>
                <w:sz w:val="18"/>
              </w:rPr>
              <w:t>komentar</w:t>
            </w:r>
            <w:proofErr w:type="spellEnd"/>
            <w:r>
              <w:rPr>
                <w:rFonts w:ascii="Arial" w:hAnsi="Arial"/>
                <w:sz w:val="18"/>
              </w:rPr>
              <w:t xml:space="preserve"> </w:t>
            </w:r>
            <w:proofErr w:type="spellStart"/>
            <w:r>
              <w:rPr>
                <w:rFonts w:ascii="Arial" w:hAnsi="Arial"/>
                <w:sz w:val="18"/>
              </w:rPr>
              <w:t>jelas</w:t>
            </w:r>
            <w:proofErr w:type="spellEnd"/>
            <w:r>
              <w:rPr>
                <w:rFonts w:ascii="Arial" w:hAnsi="Arial"/>
                <w:sz w:val="18"/>
              </w:rPr>
              <w:t>, no code smell</w:t>
            </w:r>
          </w:p>
        </w:tc>
      </w:tr>
      <w:tr w:rsidR="006C444F" w14:paraId="101642F3"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31F9326B" w14:textId="16E7C2B5" w:rsidR="006C444F" w:rsidRDefault="00000000">
            <w:r>
              <w:rPr>
                <w:rFonts w:ascii="Arial" w:hAnsi="Arial"/>
                <w:sz w:val="18"/>
              </w:rPr>
              <w:t>Baik</w:t>
            </w:r>
          </w:p>
        </w:tc>
        <w:tc>
          <w:tcPr>
            <w:tcW w:w="3139" w:type="dxa"/>
            <w:vAlign w:val="center"/>
          </w:tcPr>
          <w:p w14:paraId="400FF33C" w14:textId="3918BF30"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76-85</w:t>
            </w:r>
          </w:p>
        </w:tc>
        <w:tc>
          <w:tcPr>
            <w:tcW w:w="3139" w:type="dxa"/>
            <w:vAlign w:val="center"/>
          </w:tcPr>
          <w:p w14:paraId="3EF31FC3"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Kode </w:t>
            </w:r>
            <w:proofErr w:type="spellStart"/>
            <w:r>
              <w:rPr>
                <w:rFonts w:ascii="Arial" w:hAnsi="Arial"/>
                <w:sz w:val="18"/>
              </w:rPr>
              <w:t>terstruktur</w:t>
            </w:r>
            <w:proofErr w:type="spellEnd"/>
            <w:r>
              <w:rPr>
                <w:rFonts w:ascii="Arial" w:hAnsi="Arial"/>
                <w:sz w:val="18"/>
              </w:rPr>
              <w:t xml:space="preserve"> </w:t>
            </w:r>
            <w:proofErr w:type="spellStart"/>
            <w:r>
              <w:rPr>
                <w:rFonts w:ascii="Arial" w:hAnsi="Arial"/>
                <w:sz w:val="18"/>
              </w:rPr>
              <w:t>dengan</w:t>
            </w:r>
            <w:proofErr w:type="spellEnd"/>
            <w:r>
              <w:rPr>
                <w:rFonts w:ascii="Arial" w:hAnsi="Arial"/>
                <w:sz w:val="18"/>
              </w:rPr>
              <w:t xml:space="preserve"> </w:t>
            </w:r>
            <w:proofErr w:type="spellStart"/>
            <w:r>
              <w:rPr>
                <w:rFonts w:ascii="Arial" w:hAnsi="Arial"/>
                <w:sz w:val="18"/>
              </w:rPr>
              <w:t>baik</w:t>
            </w:r>
            <w:proofErr w:type="spellEnd"/>
            <w:r>
              <w:rPr>
                <w:rFonts w:ascii="Arial" w:hAnsi="Arial"/>
                <w:sz w:val="18"/>
              </w:rPr>
              <w:t xml:space="preserve">, </w:t>
            </w:r>
            <w:proofErr w:type="spellStart"/>
            <w:r>
              <w:rPr>
                <w:rFonts w:ascii="Arial" w:hAnsi="Arial"/>
                <w:sz w:val="18"/>
              </w:rPr>
              <w:t>sebagian</w:t>
            </w:r>
            <w:proofErr w:type="spellEnd"/>
            <w:r>
              <w:rPr>
                <w:rFonts w:ascii="Arial" w:hAnsi="Arial"/>
                <w:sz w:val="18"/>
              </w:rPr>
              <w:t xml:space="preserve"> </w:t>
            </w:r>
            <w:proofErr w:type="spellStart"/>
            <w:r>
              <w:rPr>
                <w:rFonts w:ascii="Arial" w:hAnsi="Arial"/>
                <w:sz w:val="18"/>
              </w:rPr>
              <w:t>besar</w:t>
            </w:r>
            <w:proofErr w:type="spellEnd"/>
            <w:r>
              <w:rPr>
                <w:rFonts w:ascii="Arial" w:hAnsi="Arial"/>
                <w:sz w:val="18"/>
              </w:rPr>
              <w:t xml:space="preserve"> </w:t>
            </w:r>
            <w:proofErr w:type="spellStart"/>
            <w:r>
              <w:rPr>
                <w:rFonts w:ascii="Arial" w:hAnsi="Arial"/>
                <w:sz w:val="18"/>
              </w:rPr>
              <w:t>mengikuti</w:t>
            </w:r>
            <w:proofErr w:type="spellEnd"/>
            <w:r>
              <w:rPr>
                <w:rFonts w:ascii="Arial" w:hAnsi="Arial"/>
                <w:sz w:val="18"/>
              </w:rPr>
              <w:t xml:space="preserve"> PEP 8, </w:t>
            </w:r>
            <w:proofErr w:type="spellStart"/>
            <w:r>
              <w:rPr>
                <w:rFonts w:ascii="Arial" w:hAnsi="Arial"/>
                <w:sz w:val="18"/>
              </w:rPr>
              <w:t>ada</w:t>
            </w:r>
            <w:proofErr w:type="spellEnd"/>
            <w:r>
              <w:rPr>
                <w:rFonts w:ascii="Arial" w:hAnsi="Arial"/>
                <w:sz w:val="18"/>
              </w:rPr>
              <w:t xml:space="preserve"> </w:t>
            </w:r>
            <w:proofErr w:type="spellStart"/>
            <w:r>
              <w:rPr>
                <w:rFonts w:ascii="Arial" w:hAnsi="Arial"/>
                <w:sz w:val="18"/>
              </w:rPr>
              <w:t>komentar</w:t>
            </w:r>
            <w:proofErr w:type="spellEnd"/>
          </w:p>
        </w:tc>
      </w:tr>
      <w:tr w:rsidR="006C444F" w14:paraId="22B6F181"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41132637" w14:textId="055B6C81" w:rsidR="006C444F" w:rsidRDefault="00000000">
            <w:proofErr w:type="spellStart"/>
            <w:r>
              <w:rPr>
                <w:rFonts w:ascii="Arial" w:hAnsi="Arial"/>
                <w:sz w:val="18"/>
              </w:rPr>
              <w:t>Cukup</w:t>
            </w:r>
            <w:proofErr w:type="spellEnd"/>
          </w:p>
        </w:tc>
        <w:tc>
          <w:tcPr>
            <w:tcW w:w="3139" w:type="dxa"/>
            <w:vAlign w:val="center"/>
          </w:tcPr>
          <w:p w14:paraId="16ADDFD4" w14:textId="7D90595C"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66-75</w:t>
            </w:r>
          </w:p>
        </w:tc>
        <w:tc>
          <w:tcPr>
            <w:tcW w:w="3139" w:type="dxa"/>
            <w:vAlign w:val="center"/>
          </w:tcPr>
          <w:p w14:paraId="2770854F"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Kode </w:t>
            </w:r>
            <w:proofErr w:type="spellStart"/>
            <w:r>
              <w:rPr>
                <w:rFonts w:ascii="Arial" w:hAnsi="Arial"/>
                <w:sz w:val="18"/>
              </w:rPr>
              <w:t>dapat</w:t>
            </w:r>
            <w:proofErr w:type="spellEnd"/>
            <w:r>
              <w:rPr>
                <w:rFonts w:ascii="Arial" w:hAnsi="Arial"/>
                <w:sz w:val="18"/>
              </w:rPr>
              <w:t xml:space="preserve"> </w:t>
            </w:r>
            <w:proofErr w:type="spellStart"/>
            <w:r>
              <w:rPr>
                <w:rFonts w:ascii="Arial" w:hAnsi="Arial"/>
                <w:sz w:val="18"/>
              </w:rPr>
              <w:t>dipahami</w:t>
            </w:r>
            <w:proofErr w:type="spellEnd"/>
            <w:r>
              <w:rPr>
                <w:rFonts w:ascii="Arial" w:hAnsi="Arial"/>
                <w:sz w:val="18"/>
              </w:rPr>
              <w:t xml:space="preserve">, </w:t>
            </w:r>
            <w:proofErr w:type="spellStart"/>
            <w:r>
              <w:rPr>
                <w:rFonts w:ascii="Arial" w:hAnsi="Arial"/>
                <w:sz w:val="18"/>
              </w:rPr>
              <w:t>ada</w:t>
            </w:r>
            <w:proofErr w:type="spellEnd"/>
            <w:r>
              <w:rPr>
                <w:rFonts w:ascii="Arial" w:hAnsi="Arial"/>
                <w:sz w:val="18"/>
              </w:rPr>
              <w:t xml:space="preserve"> </w:t>
            </w:r>
            <w:proofErr w:type="spellStart"/>
            <w:r>
              <w:rPr>
                <w:rFonts w:ascii="Arial" w:hAnsi="Arial"/>
                <w:sz w:val="18"/>
              </w:rPr>
              <w:t>struktur</w:t>
            </w:r>
            <w:proofErr w:type="spellEnd"/>
            <w:r>
              <w:rPr>
                <w:rFonts w:ascii="Arial" w:hAnsi="Arial"/>
                <w:sz w:val="18"/>
              </w:rPr>
              <w:t xml:space="preserve"> </w:t>
            </w:r>
            <w:proofErr w:type="spellStart"/>
            <w:r>
              <w:rPr>
                <w:rFonts w:ascii="Arial" w:hAnsi="Arial"/>
                <w:sz w:val="18"/>
              </w:rPr>
              <w:t>dasar</w:t>
            </w:r>
            <w:proofErr w:type="spellEnd"/>
            <w:r>
              <w:rPr>
                <w:rFonts w:ascii="Arial" w:hAnsi="Arial"/>
                <w:sz w:val="18"/>
              </w:rPr>
              <w:t xml:space="preserve">, </w:t>
            </w:r>
            <w:proofErr w:type="spellStart"/>
            <w:r>
              <w:rPr>
                <w:rFonts w:ascii="Arial" w:hAnsi="Arial"/>
                <w:sz w:val="18"/>
              </w:rPr>
              <w:t>komentar</w:t>
            </w:r>
            <w:proofErr w:type="spellEnd"/>
            <w:r>
              <w:rPr>
                <w:rFonts w:ascii="Arial" w:hAnsi="Arial"/>
                <w:sz w:val="18"/>
              </w:rPr>
              <w:t xml:space="preserve"> minimal</w:t>
            </w:r>
          </w:p>
        </w:tc>
      </w:tr>
      <w:tr w:rsidR="006C444F" w14:paraId="75270D65"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5F5BB87B" w14:textId="7EDD198E" w:rsidR="006C444F" w:rsidRDefault="00000000">
            <w:r>
              <w:rPr>
                <w:rFonts w:ascii="Arial" w:hAnsi="Arial"/>
                <w:sz w:val="18"/>
              </w:rPr>
              <w:t>Kurang</w:t>
            </w:r>
          </w:p>
        </w:tc>
        <w:tc>
          <w:tcPr>
            <w:tcW w:w="3139" w:type="dxa"/>
            <w:vAlign w:val="center"/>
          </w:tcPr>
          <w:p w14:paraId="5CC11F9F" w14:textId="0B1124E4"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56-65</w:t>
            </w:r>
          </w:p>
        </w:tc>
        <w:tc>
          <w:tcPr>
            <w:tcW w:w="3139" w:type="dxa"/>
            <w:vAlign w:val="center"/>
          </w:tcPr>
          <w:p w14:paraId="77E707E6"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Kode </w:t>
            </w:r>
            <w:proofErr w:type="spellStart"/>
            <w:r>
              <w:rPr>
                <w:rFonts w:ascii="Arial" w:hAnsi="Arial"/>
                <w:sz w:val="18"/>
              </w:rPr>
              <w:t>berantakan</w:t>
            </w:r>
            <w:proofErr w:type="spellEnd"/>
            <w:r>
              <w:rPr>
                <w:rFonts w:ascii="Arial" w:hAnsi="Arial"/>
                <w:sz w:val="18"/>
              </w:rPr>
              <w:t xml:space="preserve">, </w:t>
            </w:r>
            <w:proofErr w:type="spellStart"/>
            <w:r>
              <w:rPr>
                <w:rFonts w:ascii="Arial" w:hAnsi="Arial"/>
                <w:sz w:val="18"/>
              </w:rPr>
              <w:t>sulit</w:t>
            </w:r>
            <w:proofErr w:type="spellEnd"/>
            <w:r>
              <w:rPr>
                <w:rFonts w:ascii="Arial" w:hAnsi="Arial"/>
                <w:sz w:val="18"/>
              </w:rPr>
              <w:t xml:space="preserve"> </w:t>
            </w:r>
            <w:proofErr w:type="spellStart"/>
            <w:r>
              <w:rPr>
                <w:rFonts w:ascii="Arial" w:hAnsi="Arial"/>
                <w:sz w:val="18"/>
              </w:rPr>
              <w:t>dibaca</w:t>
            </w:r>
            <w:proofErr w:type="spellEnd"/>
            <w:r>
              <w:rPr>
                <w:rFonts w:ascii="Arial" w:hAnsi="Arial"/>
                <w:sz w:val="18"/>
              </w:rPr>
              <w:t xml:space="preserve">, </w:t>
            </w:r>
            <w:proofErr w:type="spellStart"/>
            <w:r>
              <w:rPr>
                <w:rFonts w:ascii="Arial" w:hAnsi="Arial"/>
                <w:sz w:val="18"/>
              </w:rPr>
              <w:t>tidak</w:t>
            </w:r>
            <w:proofErr w:type="spellEnd"/>
            <w:r>
              <w:rPr>
                <w:rFonts w:ascii="Arial" w:hAnsi="Arial"/>
                <w:sz w:val="18"/>
              </w:rPr>
              <w:t xml:space="preserve"> </w:t>
            </w:r>
            <w:proofErr w:type="spellStart"/>
            <w:r>
              <w:rPr>
                <w:rFonts w:ascii="Arial" w:hAnsi="Arial"/>
                <w:sz w:val="18"/>
              </w:rPr>
              <w:t>ada</w:t>
            </w:r>
            <w:proofErr w:type="spellEnd"/>
            <w:r>
              <w:rPr>
                <w:rFonts w:ascii="Arial" w:hAnsi="Arial"/>
                <w:sz w:val="18"/>
              </w:rPr>
              <w:t xml:space="preserve"> </w:t>
            </w:r>
            <w:proofErr w:type="spellStart"/>
            <w:r>
              <w:rPr>
                <w:rFonts w:ascii="Arial" w:hAnsi="Arial"/>
                <w:sz w:val="18"/>
              </w:rPr>
              <w:t>komentar</w:t>
            </w:r>
            <w:proofErr w:type="spellEnd"/>
          </w:p>
        </w:tc>
      </w:tr>
      <w:tr w:rsidR="006C444F" w14:paraId="7F56AD70"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7639CBDB" w14:textId="22A9B3B0" w:rsidR="006C444F" w:rsidRDefault="00000000">
            <w:r>
              <w:rPr>
                <w:rFonts w:ascii="Arial" w:hAnsi="Arial"/>
                <w:sz w:val="18"/>
              </w:rPr>
              <w:t>Sangat Kurang</w:t>
            </w:r>
          </w:p>
        </w:tc>
        <w:tc>
          <w:tcPr>
            <w:tcW w:w="3139" w:type="dxa"/>
            <w:vAlign w:val="center"/>
          </w:tcPr>
          <w:p w14:paraId="224E8D9E" w14:textId="53BD0826"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0-55</w:t>
            </w:r>
          </w:p>
        </w:tc>
        <w:tc>
          <w:tcPr>
            <w:tcW w:w="3139" w:type="dxa"/>
            <w:vAlign w:val="center"/>
          </w:tcPr>
          <w:p w14:paraId="3A9BA005"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Kode </w:t>
            </w:r>
            <w:proofErr w:type="spellStart"/>
            <w:r>
              <w:rPr>
                <w:rFonts w:ascii="Arial" w:hAnsi="Arial"/>
                <w:sz w:val="18"/>
              </w:rPr>
              <w:t>tidak</w:t>
            </w:r>
            <w:proofErr w:type="spellEnd"/>
            <w:r>
              <w:rPr>
                <w:rFonts w:ascii="Arial" w:hAnsi="Arial"/>
                <w:sz w:val="18"/>
              </w:rPr>
              <w:t xml:space="preserve"> </w:t>
            </w:r>
            <w:proofErr w:type="spellStart"/>
            <w:r>
              <w:rPr>
                <w:rFonts w:ascii="Arial" w:hAnsi="Arial"/>
                <w:sz w:val="18"/>
              </w:rPr>
              <w:t>terstruktur</w:t>
            </w:r>
            <w:proofErr w:type="spellEnd"/>
            <w:r>
              <w:rPr>
                <w:rFonts w:ascii="Arial" w:hAnsi="Arial"/>
                <w:sz w:val="18"/>
              </w:rPr>
              <w:t xml:space="preserve">, copy-paste </w:t>
            </w:r>
            <w:proofErr w:type="spellStart"/>
            <w:r>
              <w:rPr>
                <w:rFonts w:ascii="Arial" w:hAnsi="Arial"/>
                <w:sz w:val="18"/>
              </w:rPr>
              <w:t>tanpa</w:t>
            </w:r>
            <w:proofErr w:type="spellEnd"/>
            <w:r>
              <w:rPr>
                <w:rFonts w:ascii="Arial" w:hAnsi="Arial"/>
                <w:sz w:val="18"/>
              </w:rPr>
              <w:t xml:space="preserve"> </w:t>
            </w:r>
            <w:proofErr w:type="spellStart"/>
            <w:r>
              <w:rPr>
                <w:rFonts w:ascii="Arial" w:hAnsi="Arial"/>
                <w:sz w:val="18"/>
              </w:rPr>
              <w:t>pemahaman</w:t>
            </w:r>
            <w:proofErr w:type="spellEnd"/>
          </w:p>
        </w:tc>
      </w:tr>
    </w:tbl>
    <w:p w14:paraId="3B48A8C9" w14:textId="77777777" w:rsidR="006C444F" w:rsidRDefault="006C444F"/>
    <w:p w14:paraId="6D7FEDAD" w14:textId="77777777" w:rsidR="006C444F" w:rsidRDefault="00000000">
      <w:r>
        <w:rPr>
          <w:rFonts w:ascii="Arial" w:hAnsi="Arial"/>
          <w:b/>
        </w:rPr>
        <w:t>Rubrik Database &amp; ORM (15%)</w:t>
      </w:r>
    </w:p>
    <w:p w14:paraId="5FCDEAB3" w14:textId="77777777" w:rsidR="006C444F" w:rsidRDefault="00000000">
      <w:r>
        <w:rPr>
          <w:rFonts w:ascii="Arial" w:hAnsi="Arial"/>
        </w:rPr>
        <w:t xml:space="preserve">| Level | Skor | </w:t>
      </w:r>
      <w:proofErr w:type="spellStart"/>
      <w:r>
        <w:rPr>
          <w:rFonts w:ascii="Arial" w:hAnsi="Arial"/>
        </w:rPr>
        <w:t>Deskripsi</w:t>
      </w:r>
      <w:proofErr w:type="spellEnd"/>
      <w:r>
        <w:rPr>
          <w:rFonts w:ascii="Arial" w:hAnsi="Arial"/>
        </w:rPr>
        <w:t xml:space="preserve"> |</w:t>
      </w:r>
    </w:p>
    <w:tbl>
      <w:tblPr>
        <w:tblStyle w:val="LightGrid-Accent1"/>
        <w:tblW w:w="0" w:type="auto"/>
        <w:jc w:val="center"/>
        <w:tblLook w:val="04A0" w:firstRow="1" w:lastRow="0" w:firstColumn="1" w:lastColumn="0" w:noHBand="0" w:noVBand="1"/>
      </w:tblPr>
      <w:tblGrid>
        <w:gridCol w:w="3139"/>
        <w:gridCol w:w="3139"/>
        <w:gridCol w:w="3139"/>
      </w:tblGrid>
      <w:tr w:rsidR="006C444F" w14:paraId="4F61C8C6" w14:textId="77777777" w:rsidTr="006C44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shd w:val="clear" w:color="auto" w:fill="4472C4"/>
            <w:vAlign w:val="center"/>
          </w:tcPr>
          <w:p w14:paraId="79B1C1BF" w14:textId="77777777" w:rsidR="006C444F" w:rsidRDefault="00000000">
            <w:pPr>
              <w:jc w:val="center"/>
            </w:pPr>
            <w:r>
              <w:rPr>
                <w:rFonts w:ascii="Arial" w:hAnsi="Arial"/>
                <w:sz w:val="20"/>
              </w:rPr>
              <w:t>Level</w:t>
            </w:r>
          </w:p>
        </w:tc>
        <w:tc>
          <w:tcPr>
            <w:tcW w:w="3139" w:type="dxa"/>
            <w:shd w:val="clear" w:color="auto" w:fill="4472C4"/>
            <w:vAlign w:val="center"/>
          </w:tcPr>
          <w:p w14:paraId="3362ABBB"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Skor</w:t>
            </w:r>
          </w:p>
        </w:tc>
        <w:tc>
          <w:tcPr>
            <w:tcW w:w="3139" w:type="dxa"/>
            <w:shd w:val="clear" w:color="auto" w:fill="4472C4"/>
            <w:vAlign w:val="center"/>
          </w:tcPr>
          <w:p w14:paraId="6B62FBC6"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Deskripsi</w:t>
            </w:r>
            <w:proofErr w:type="spellEnd"/>
          </w:p>
        </w:tc>
      </w:tr>
      <w:tr w:rsidR="006C444F" w14:paraId="22532633"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756038DB" w14:textId="76E2FD9A" w:rsidR="006C444F" w:rsidRDefault="00000000">
            <w:r>
              <w:rPr>
                <w:rFonts w:ascii="Arial" w:hAnsi="Arial"/>
                <w:sz w:val="18"/>
              </w:rPr>
              <w:lastRenderedPageBreak/>
              <w:t>Sangat Baik</w:t>
            </w:r>
          </w:p>
        </w:tc>
        <w:tc>
          <w:tcPr>
            <w:tcW w:w="3139" w:type="dxa"/>
            <w:vAlign w:val="center"/>
          </w:tcPr>
          <w:p w14:paraId="07721D1A" w14:textId="02D6C49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86-100</w:t>
            </w:r>
          </w:p>
        </w:tc>
        <w:tc>
          <w:tcPr>
            <w:tcW w:w="3139" w:type="dxa"/>
            <w:vAlign w:val="center"/>
          </w:tcPr>
          <w:p w14:paraId="3FD32585"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Model database optimal, relationship </w:t>
            </w:r>
            <w:proofErr w:type="spellStart"/>
            <w:r>
              <w:rPr>
                <w:rFonts w:ascii="Arial" w:hAnsi="Arial"/>
                <w:sz w:val="18"/>
              </w:rPr>
              <w:t>benar</w:t>
            </w:r>
            <w:proofErr w:type="spellEnd"/>
            <w:r>
              <w:rPr>
                <w:rFonts w:ascii="Arial" w:hAnsi="Arial"/>
                <w:sz w:val="18"/>
              </w:rPr>
              <w:t xml:space="preserve">, query </w:t>
            </w:r>
            <w:proofErr w:type="spellStart"/>
            <w:r>
              <w:rPr>
                <w:rFonts w:ascii="Arial" w:hAnsi="Arial"/>
                <w:sz w:val="18"/>
              </w:rPr>
              <w:t>efisien</w:t>
            </w:r>
            <w:proofErr w:type="spellEnd"/>
            <w:r>
              <w:rPr>
                <w:rFonts w:ascii="Arial" w:hAnsi="Arial"/>
                <w:sz w:val="18"/>
              </w:rPr>
              <w:t xml:space="preserve">, </w:t>
            </w:r>
            <w:proofErr w:type="spellStart"/>
            <w:r>
              <w:rPr>
                <w:rFonts w:ascii="Arial" w:hAnsi="Arial"/>
                <w:sz w:val="18"/>
              </w:rPr>
              <w:t>normalisasi</w:t>
            </w:r>
            <w:proofErr w:type="spellEnd"/>
            <w:r>
              <w:rPr>
                <w:rFonts w:ascii="Arial" w:hAnsi="Arial"/>
                <w:sz w:val="18"/>
              </w:rPr>
              <w:t xml:space="preserve"> </w:t>
            </w:r>
            <w:proofErr w:type="spellStart"/>
            <w:r>
              <w:rPr>
                <w:rFonts w:ascii="Arial" w:hAnsi="Arial"/>
                <w:sz w:val="18"/>
              </w:rPr>
              <w:t>tepat</w:t>
            </w:r>
            <w:proofErr w:type="spellEnd"/>
          </w:p>
        </w:tc>
      </w:tr>
      <w:tr w:rsidR="006C444F" w14:paraId="0E503800"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6AED45EC" w14:textId="3D3ED996" w:rsidR="006C444F" w:rsidRDefault="00000000">
            <w:r>
              <w:rPr>
                <w:rFonts w:ascii="Arial" w:hAnsi="Arial"/>
                <w:sz w:val="18"/>
              </w:rPr>
              <w:t>Baik</w:t>
            </w:r>
          </w:p>
        </w:tc>
        <w:tc>
          <w:tcPr>
            <w:tcW w:w="3139" w:type="dxa"/>
            <w:vAlign w:val="center"/>
          </w:tcPr>
          <w:p w14:paraId="2BA04EF2" w14:textId="163996F8"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76-85</w:t>
            </w:r>
          </w:p>
        </w:tc>
        <w:tc>
          <w:tcPr>
            <w:tcW w:w="3139" w:type="dxa"/>
            <w:vAlign w:val="center"/>
          </w:tcPr>
          <w:p w14:paraId="40015615"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Model database </w:t>
            </w:r>
            <w:proofErr w:type="spellStart"/>
            <w:r>
              <w:rPr>
                <w:rFonts w:ascii="Arial" w:hAnsi="Arial"/>
                <w:sz w:val="18"/>
              </w:rPr>
              <w:t>benar</w:t>
            </w:r>
            <w:proofErr w:type="spellEnd"/>
            <w:r>
              <w:rPr>
                <w:rFonts w:ascii="Arial" w:hAnsi="Arial"/>
                <w:sz w:val="18"/>
              </w:rPr>
              <w:t xml:space="preserve">, relationship </w:t>
            </w:r>
            <w:proofErr w:type="spellStart"/>
            <w:r>
              <w:rPr>
                <w:rFonts w:ascii="Arial" w:hAnsi="Arial"/>
                <w:sz w:val="18"/>
              </w:rPr>
              <w:t>tepat</w:t>
            </w:r>
            <w:proofErr w:type="spellEnd"/>
            <w:r>
              <w:rPr>
                <w:rFonts w:ascii="Arial" w:hAnsi="Arial"/>
                <w:sz w:val="18"/>
              </w:rPr>
              <w:t xml:space="preserve">, query </w:t>
            </w:r>
            <w:proofErr w:type="spellStart"/>
            <w:r>
              <w:rPr>
                <w:rFonts w:ascii="Arial" w:hAnsi="Arial"/>
                <w:sz w:val="18"/>
              </w:rPr>
              <w:t>cukup</w:t>
            </w:r>
            <w:proofErr w:type="spellEnd"/>
            <w:r>
              <w:rPr>
                <w:rFonts w:ascii="Arial" w:hAnsi="Arial"/>
                <w:sz w:val="18"/>
              </w:rPr>
              <w:t xml:space="preserve"> </w:t>
            </w:r>
            <w:proofErr w:type="spellStart"/>
            <w:r>
              <w:rPr>
                <w:rFonts w:ascii="Arial" w:hAnsi="Arial"/>
                <w:sz w:val="18"/>
              </w:rPr>
              <w:t>efisien</w:t>
            </w:r>
            <w:proofErr w:type="spellEnd"/>
          </w:p>
        </w:tc>
      </w:tr>
      <w:tr w:rsidR="006C444F" w14:paraId="5FB45BBA"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36811FB5" w14:textId="44395F41" w:rsidR="006C444F" w:rsidRDefault="00000000">
            <w:proofErr w:type="spellStart"/>
            <w:r>
              <w:rPr>
                <w:rFonts w:ascii="Arial" w:hAnsi="Arial"/>
                <w:sz w:val="18"/>
              </w:rPr>
              <w:t>Cukup</w:t>
            </w:r>
            <w:proofErr w:type="spellEnd"/>
          </w:p>
        </w:tc>
        <w:tc>
          <w:tcPr>
            <w:tcW w:w="3139" w:type="dxa"/>
            <w:vAlign w:val="center"/>
          </w:tcPr>
          <w:p w14:paraId="12AA3614" w14:textId="199E094F"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66-75</w:t>
            </w:r>
          </w:p>
        </w:tc>
        <w:tc>
          <w:tcPr>
            <w:tcW w:w="3139" w:type="dxa"/>
            <w:vAlign w:val="center"/>
          </w:tcPr>
          <w:p w14:paraId="26E95025"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Model database </w:t>
            </w:r>
            <w:proofErr w:type="spellStart"/>
            <w:r>
              <w:rPr>
                <w:rFonts w:ascii="Arial" w:hAnsi="Arial"/>
                <w:sz w:val="18"/>
              </w:rPr>
              <w:t>dasar</w:t>
            </w:r>
            <w:proofErr w:type="spellEnd"/>
            <w:r>
              <w:rPr>
                <w:rFonts w:ascii="Arial" w:hAnsi="Arial"/>
                <w:sz w:val="18"/>
              </w:rPr>
              <w:t xml:space="preserve"> </w:t>
            </w:r>
            <w:proofErr w:type="spellStart"/>
            <w:r>
              <w:rPr>
                <w:rFonts w:ascii="Arial" w:hAnsi="Arial"/>
                <w:sz w:val="18"/>
              </w:rPr>
              <w:t>benar</w:t>
            </w:r>
            <w:proofErr w:type="spellEnd"/>
            <w:r>
              <w:rPr>
                <w:rFonts w:ascii="Arial" w:hAnsi="Arial"/>
                <w:sz w:val="18"/>
              </w:rPr>
              <w:t xml:space="preserve">, relationship </w:t>
            </w:r>
            <w:proofErr w:type="spellStart"/>
            <w:r>
              <w:rPr>
                <w:rFonts w:ascii="Arial" w:hAnsi="Arial"/>
                <w:sz w:val="18"/>
              </w:rPr>
              <w:t>sederhana</w:t>
            </w:r>
            <w:proofErr w:type="spellEnd"/>
            <w:r>
              <w:rPr>
                <w:rFonts w:ascii="Arial" w:hAnsi="Arial"/>
                <w:sz w:val="18"/>
              </w:rPr>
              <w:t xml:space="preserve"> </w:t>
            </w:r>
            <w:proofErr w:type="spellStart"/>
            <w:r>
              <w:rPr>
                <w:rFonts w:ascii="Arial" w:hAnsi="Arial"/>
                <w:sz w:val="18"/>
              </w:rPr>
              <w:t>berfungsi</w:t>
            </w:r>
            <w:proofErr w:type="spellEnd"/>
          </w:p>
        </w:tc>
      </w:tr>
      <w:tr w:rsidR="006C444F" w14:paraId="169925A8"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252FE8EE" w14:textId="178FEA65" w:rsidR="006C444F" w:rsidRDefault="00000000">
            <w:r>
              <w:rPr>
                <w:rFonts w:ascii="Arial" w:hAnsi="Arial"/>
                <w:sz w:val="18"/>
              </w:rPr>
              <w:t>Kurang</w:t>
            </w:r>
          </w:p>
        </w:tc>
        <w:tc>
          <w:tcPr>
            <w:tcW w:w="3139" w:type="dxa"/>
            <w:vAlign w:val="center"/>
          </w:tcPr>
          <w:p w14:paraId="3A07BDB1" w14:textId="6C5893EB"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56-65</w:t>
            </w:r>
          </w:p>
        </w:tc>
        <w:tc>
          <w:tcPr>
            <w:tcW w:w="3139" w:type="dxa"/>
            <w:vAlign w:val="center"/>
          </w:tcPr>
          <w:p w14:paraId="5604F0DD"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Model database </w:t>
            </w:r>
            <w:proofErr w:type="spellStart"/>
            <w:r>
              <w:rPr>
                <w:rFonts w:ascii="Arial" w:hAnsi="Arial"/>
                <w:sz w:val="18"/>
              </w:rPr>
              <w:t>ada</w:t>
            </w:r>
            <w:proofErr w:type="spellEnd"/>
            <w:r>
              <w:rPr>
                <w:rFonts w:ascii="Arial" w:hAnsi="Arial"/>
                <w:sz w:val="18"/>
              </w:rPr>
              <w:t xml:space="preserve"> error, relationship </w:t>
            </w:r>
            <w:proofErr w:type="spellStart"/>
            <w:r>
              <w:rPr>
                <w:rFonts w:ascii="Arial" w:hAnsi="Arial"/>
                <w:sz w:val="18"/>
              </w:rPr>
              <w:t>tidak</w:t>
            </w:r>
            <w:proofErr w:type="spellEnd"/>
            <w:r>
              <w:rPr>
                <w:rFonts w:ascii="Arial" w:hAnsi="Arial"/>
                <w:sz w:val="18"/>
              </w:rPr>
              <w:t xml:space="preserve"> </w:t>
            </w:r>
            <w:proofErr w:type="spellStart"/>
            <w:r>
              <w:rPr>
                <w:rFonts w:ascii="Arial" w:hAnsi="Arial"/>
                <w:sz w:val="18"/>
              </w:rPr>
              <w:t>tepat</w:t>
            </w:r>
            <w:proofErr w:type="spellEnd"/>
          </w:p>
        </w:tc>
      </w:tr>
      <w:tr w:rsidR="006C444F" w14:paraId="6BC72DB8"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0C464991" w14:textId="461CE826" w:rsidR="006C444F" w:rsidRDefault="00000000">
            <w:r>
              <w:rPr>
                <w:rFonts w:ascii="Arial" w:hAnsi="Arial"/>
                <w:sz w:val="18"/>
              </w:rPr>
              <w:t>Sangat Kurang</w:t>
            </w:r>
          </w:p>
        </w:tc>
        <w:tc>
          <w:tcPr>
            <w:tcW w:w="3139" w:type="dxa"/>
            <w:vAlign w:val="center"/>
          </w:tcPr>
          <w:p w14:paraId="7F81079A" w14:textId="2C226243"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0-55</w:t>
            </w:r>
          </w:p>
        </w:tc>
        <w:tc>
          <w:tcPr>
            <w:tcW w:w="3139" w:type="dxa"/>
            <w:vAlign w:val="center"/>
          </w:tcPr>
          <w:p w14:paraId="140DAD89"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Model database salah total </w:t>
            </w:r>
            <w:proofErr w:type="spellStart"/>
            <w:r>
              <w:rPr>
                <w:rFonts w:ascii="Arial" w:hAnsi="Arial"/>
                <w:sz w:val="18"/>
              </w:rPr>
              <w:t>atau</w:t>
            </w:r>
            <w:proofErr w:type="spellEnd"/>
            <w:r>
              <w:rPr>
                <w:rFonts w:ascii="Arial" w:hAnsi="Arial"/>
                <w:sz w:val="18"/>
              </w:rPr>
              <w:t xml:space="preserve"> </w:t>
            </w:r>
            <w:proofErr w:type="spellStart"/>
            <w:r>
              <w:rPr>
                <w:rFonts w:ascii="Arial" w:hAnsi="Arial"/>
                <w:sz w:val="18"/>
              </w:rPr>
              <w:t>tidak</w:t>
            </w:r>
            <w:proofErr w:type="spellEnd"/>
            <w:r>
              <w:rPr>
                <w:rFonts w:ascii="Arial" w:hAnsi="Arial"/>
                <w:sz w:val="18"/>
              </w:rPr>
              <w:t xml:space="preserve"> </w:t>
            </w:r>
            <w:proofErr w:type="spellStart"/>
            <w:r>
              <w:rPr>
                <w:rFonts w:ascii="Arial" w:hAnsi="Arial"/>
                <w:sz w:val="18"/>
              </w:rPr>
              <w:t>ada</w:t>
            </w:r>
            <w:proofErr w:type="spellEnd"/>
            <w:r>
              <w:rPr>
                <w:rFonts w:ascii="Arial" w:hAnsi="Arial"/>
                <w:sz w:val="18"/>
              </w:rPr>
              <w:t xml:space="preserve"> database </w:t>
            </w:r>
            <w:proofErr w:type="spellStart"/>
            <w:r>
              <w:rPr>
                <w:rFonts w:ascii="Arial" w:hAnsi="Arial"/>
                <w:sz w:val="18"/>
              </w:rPr>
              <w:t>sama</w:t>
            </w:r>
            <w:proofErr w:type="spellEnd"/>
            <w:r>
              <w:rPr>
                <w:rFonts w:ascii="Arial" w:hAnsi="Arial"/>
                <w:sz w:val="18"/>
              </w:rPr>
              <w:t xml:space="preserve"> </w:t>
            </w:r>
            <w:proofErr w:type="spellStart"/>
            <w:r>
              <w:rPr>
                <w:rFonts w:ascii="Arial" w:hAnsi="Arial"/>
                <w:sz w:val="18"/>
              </w:rPr>
              <w:t>sekali</w:t>
            </w:r>
            <w:proofErr w:type="spellEnd"/>
          </w:p>
        </w:tc>
      </w:tr>
    </w:tbl>
    <w:p w14:paraId="5331DA96" w14:textId="77777777" w:rsidR="006C444F" w:rsidRDefault="006C444F"/>
    <w:p w14:paraId="3A9B9851" w14:textId="77777777" w:rsidR="006C444F" w:rsidRDefault="00000000">
      <w:r>
        <w:rPr>
          <w:rFonts w:ascii="Arial" w:hAnsi="Arial"/>
          <w:b/>
        </w:rPr>
        <w:t>Rubrik Keamanan (15%)</w:t>
      </w:r>
    </w:p>
    <w:p w14:paraId="7E2F1D82" w14:textId="77777777" w:rsidR="006C444F" w:rsidRDefault="00000000">
      <w:r>
        <w:rPr>
          <w:rFonts w:ascii="Arial" w:hAnsi="Arial"/>
        </w:rPr>
        <w:t xml:space="preserve">| Level | Skor | </w:t>
      </w:r>
      <w:proofErr w:type="spellStart"/>
      <w:r>
        <w:rPr>
          <w:rFonts w:ascii="Arial" w:hAnsi="Arial"/>
        </w:rPr>
        <w:t>Deskripsi</w:t>
      </w:r>
      <w:proofErr w:type="spellEnd"/>
      <w:r>
        <w:rPr>
          <w:rFonts w:ascii="Arial" w:hAnsi="Arial"/>
        </w:rPr>
        <w:t xml:space="preserve"> |</w:t>
      </w:r>
    </w:p>
    <w:tbl>
      <w:tblPr>
        <w:tblStyle w:val="LightGrid-Accent1"/>
        <w:tblW w:w="0" w:type="auto"/>
        <w:jc w:val="center"/>
        <w:tblLook w:val="04A0" w:firstRow="1" w:lastRow="0" w:firstColumn="1" w:lastColumn="0" w:noHBand="0" w:noVBand="1"/>
      </w:tblPr>
      <w:tblGrid>
        <w:gridCol w:w="3139"/>
        <w:gridCol w:w="3139"/>
        <w:gridCol w:w="3139"/>
      </w:tblGrid>
      <w:tr w:rsidR="006C444F" w14:paraId="06EBC102" w14:textId="77777777" w:rsidTr="006C44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shd w:val="clear" w:color="auto" w:fill="4472C4"/>
            <w:vAlign w:val="center"/>
          </w:tcPr>
          <w:p w14:paraId="708C0C5E" w14:textId="77777777" w:rsidR="006C444F" w:rsidRDefault="00000000">
            <w:pPr>
              <w:jc w:val="center"/>
            </w:pPr>
            <w:r>
              <w:rPr>
                <w:rFonts w:ascii="Arial" w:hAnsi="Arial"/>
                <w:sz w:val="20"/>
              </w:rPr>
              <w:t>Level</w:t>
            </w:r>
          </w:p>
        </w:tc>
        <w:tc>
          <w:tcPr>
            <w:tcW w:w="3139" w:type="dxa"/>
            <w:shd w:val="clear" w:color="auto" w:fill="4472C4"/>
            <w:vAlign w:val="center"/>
          </w:tcPr>
          <w:p w14:paraId="47C37400"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Skor</w:t>
            </w:r>
          </w:p>
        </w:tc>
        <w:tc>
          <w:tcPr>
            <w:tcW w:w="3139" w:type="dxa"/>
            <w:shd w:val="clear" w:color="auto" w:fill="4472C4"/>
            <w:vAlign w:val="center"/>
          </w:tcPr>
          <w:p w14:paraId="3045F599"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Deskripsi</w:t>
            </w:r>
            <w:proofErr w:type="spellEnd"/>
          </w:p>
        </w:tc>
      </w:tr>
      <w:tr w:rsidR="006C444F" w14:paraId="77C31956"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1D5815B6" w14:textId="7F815D49" w:rsidR="006C444F" w:rsidRDefault="00000000">
            <w:r>
              <w:rPr>
                <w:rFonts w:ascii="Arial" w:hAnsi="Arial"/>
                <w:sz w:val="18"/>
              </w:rPr>
              <w:t>Sangat Baik</w:t>
            </w:r>
          </w:p>
        </w:tc>
        <w:tc>
          <w:tcPr>
            <w:tcW w:w="3139" w:type="dxa"/>
            <w:vAlign w:val="center"/>
          </w:tcPr>
          <w:p w14:paraId="5745B27E" w14:textId="0037713C"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86-100</w:t>
            </w:r>
          </w:p>
        </w:tc>
        <w:tc>
          <w:tcPr>
            <w:tcW w:w="3139" w:type="dxa"/>
            <w:vAlign w:val="center"/>
          </w:tcPr>
          <w:p w14:paraId="27DD81A3"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Password hashing </w:t>
            </w:r>
            <w:proofErr w:type="spellStart"/>
            <w:r>
              <w:rPr>
                <w:rFonts w:ascii="Arial" w:hAnsi="Arial"/>
                <w:sz w:val="18"/>
              </w:rPr>
              <w:t>bcrypt</w:t>
            </w:r>
            <w:proofErr w:type="spellEnd"/>
            <w:r>
              <w:rPr>
                <w:rFonts w:ascii="Arial" w:hAnsi="Arial"/>
                <w:sz w:val="18"/>
              </w:rPr>
              <w:t xml:space="preserve">, JWT secure, input validation </w:t>
            </w:r>
            <w:proofErr w:type="spellStart"/>
            <w:r>
              <w:rPr>
                <w:rFonts w:ascii="Arial" w:hAnsi="Arial"/>
                <w:sz w:val="18"/>
              </w:rPr>
              <w:t>lengkap</w:t>
            </w:r>
            <w:proofErr w:type="spellEnd"/>
            <w:r>
              <w:rPr>
                <w:rFonts w:ascii="Arial" w:hAnsi="Arial"/>
                <w:sz w:val="18"/>
              </w:rPr>
              <w:t>, RBAC robust, CORS configured</w:t>
            </w:r>
          </w:p>
        </w:tc>
      </w:tr>
      <w:tr w:rsidR="006C444F" w14:paraId="7D547C40"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12AFF141" w14:textId="111F8D08" w:rsidR="006C444F" w:rsidRDefault="00000000">
            <w:r>
              <w:rPr>
                <w:rFonts w:ascii="Arial" w:hAnsi="Arial"/>
                <w:sz w:val="18"/>
              </w:rPr>
              <w:t>Baik</w:t>
            </w:r>
          </w:p>
        </w:tc>
        <w:tc>
          <w:tcPr>
            <w:tcW w:w="3139" w:type="dxa"/>
            <w:vAlign w:val="center"/>
          </w:tcPr>
          <w:p w14:paraId="02C70B95" w14:textId="7086949F"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76-85</w:t>
            </w:r>
          </w:p>
        </w:tc>
        <w:tc>
          <w:tcPr>
            <w:tcW w:w="3139" w:type="dxa"/>
            <w:vAlign w:val="center"/>
          </w:tcPr>
          <w:p w14:paraId="2913F2C0"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Password hashing </w:t>
            </w:r>
            <w:proofErr w:type="spellStart"/>
            <w:r>
              <w:rPr>
                <w:rFonts w:ascii="Arial" w:hAnsi="Arial"/>
                <w:sz w:val="18"/>
              </w:rPr>
              <w:t>ada</w:t>
            </w:r>
            <w:proofErr w:type="spellEnd"/>
            <w:r>
              <w:rPr>
                <w:rFonts w:ascii="Arial" w:hAnsi="Arial"/>
                <w:sz w:val="18"/>
              </w:rPr>
              <w:t xml:space="preserve">, JWT </w:t>
            </w:r>
            <w:proofErr w:type="spellStart"/>
            <w:r>
              <w:rPr>
                <w:rFonts w:ascii="Arial" w:hAnsi="Arial"/>
                <w:sz w:val="18"/>
              </w:rPr>
              <w:t>benar</w:t>
            </w:r>
            <w:proofErr w:type="spellEnd"/>
            <w:r>
              <w:rPr>
                <w:rFonts w:ascii="Arial" w:hAnsi="Arial"/>
                <w:sz w:val="18"/>
              </w:rPr>
              <w:t xml:space="preserve">, input validation </w:t>
            </w:r>
            <w:proofErr w:type="spellStart"/>
            <w:r>
              <w:rPr>
                <w:rFonts w:ascii="Arial" w:hAnsi="Arial"/>
                <w:sz w:val="18"/>
              </w:rPr>
              <w:t>dasar</w:t>
            </w:r>
            <w:proofErr w:type="spellEnd"/>
            <w:r>
              <w:rPr>
                <w:rFonts w:ascii="Arial" w:hAnsi="Arial"/>
                <w:sz w:val="18"/>
              </w:rPr>
              <w:t xml:space="preserve">, RBAC </w:t>
            </w:r>
            <w:proofErr w:type="spellStart"/>
            <w:r>
              <w:rPr>
                <w:rFonts w:ascii="Arial" w:hAnsi="Arial"/>
                <w:sz w:val="18"/>
              </w:rPr>
              <w:t>berfungsi</w:t>
            </w:r>
            <w:proofErr w:type="spellEnd"/>
          </w:p>
        </w:tc>
      </w:tr>
      <w:tr w:rsidR="006C444F" w14:paraId="63093C6F"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2D2FA58D" w14:textId="0FC46821" w:rsidR="006C444F" w:rsidRDefault="00000000">
            <w:proofErr w:type="spellStart"/>
            <w:r>
              <w:rPr>
                <w:rFonts w:ascii="Arial" w:hAnsi="Arial"/>
                <w:sz w:val="18"/>
              </w:rPr>
              <w:t>Cukup</w:t>
            </w:r>
            <w:proofErr w:type="spellEnd"/>
          </w:p>
        </w:tc>
        <w:tc>
          <w:tcPr>
            <w:tcW w:w="3139" w:type="dxa"/>
            <w:vAlign w:val="center"/>
          </w:tcPr>
          <w:p w14:paraId="17EEE745" w14:textId="0BBAE09C"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66-75</w:t>
            </w:r>
          </w:p>
        </w:tc>
        <w:tc>
          <w:tcPr>
            <w:tcW w:w="3139" w:type="dxa"/>
            <w:vAlign w:val="center"/>
          </w:tcPr>
          <w:p w14:paraId="432AFBC3"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Password hashing </w:t>
            </w:r>
            <w:proofErr w:type="spellStart"/>
            <w:r>
              <w:rPr>
                <w:rFonts w:ascii="Arial" w:hAnsi="Arial"/>
                <w:sz w:val="18"/>
              </w:rPr>
              <w:t>ada</w:t>
            </w:r>
            <w:proofErr w:type="spellEnd"/>
            <w:r>
              <w:rPr>
                <w:rFonts w:ascii="Arial" w:hAnsi="Arial"/>
                <w:sz w:val="18"/>
              </w:rPr>
              <w:t xml:space="preserve">, JWT basic, RBAC </w:t>
            </w:r>
            <w:proofErr w:type="spellStart"/>
            <w:r>
              <w:rPr>
                <w:rFonts w:ascii="Arial" w:hAnsi="Arial"/>
                <w:sz w:val="18"/>
              </w:rPr>
              <w:t>sederhana</w:t>
            </w:r>
            <w:proofErr w:type="spellEnd"/>
            <w:r>
              <w:rPr>
                <w:rFonts w:ascii="Arial" w:hAnsi="Arial"/>
                <w:sz w:val="18"/>
              </w:rPr>
              <w:t xml:space="preserve"> </w:t>
            </w:r>
            <w:proofErr w:type="spellStart"/>
            <w:r>
              <w:rPr>
                <w:rFonts w:ascii="Arial" w:hAnsi="Arial"/>
                <w:sz w:val="18"/>
              </w:rPr>
              <w:t>berfungsi</w:t>
            </w:r>
            <w:proofErr w:type="spellEnd"/>
          </w:p>
        </w:tc>
      </w:tr>
      <w:tr w:rsidR="006C444F" w14:paraId="4117EBCB"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74604AEF" w14:textId="1F3427FF" w:rsidR="006C444F" w:rsidRDefault="00000000">
            <w:r>
              <w:rPr>
                <w:rFonts w:ascii="Arial" w:hAnsi="Arial"/>
                <w:sz w:val="18"/>
              </w:rPr>
              <w:t>Kurang</w:t>
            </w:r>
          </w:p>
        </w:tc>
        <w:tc>
          <w:tcPr>
            <w:tcW w:w="3139" w:type="dxa"/>
            <w:vAlign w:val="center"/>
          </w:tcPr>
          <w:p w14:paraId="2D27A025" w14:textId="2770EF88"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56-65</w:t>
            </w:r>
          </w:p>
        </w:tc>
        <w:tc>
          <w:tcPr>
            <w:tcW w:w="3139" w:type="dxa"/>
            <w:vAlign w:val="center"/>
          </w:tcPr>
          <w:p w14:paraId="643785E1"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Password plaintext (FATAL), JWT </w:t>
            </w:r>
            <w:proofErr w:type="spellStart"/>
            <w:r>
              <w:rPr>
                <w:rFonts w:ascii="Arial" w:hAnsi="Arial"/>
                <w:sz w:val="18"/>
              </w:rPr>
              <w:t>tidak</w:t>
            </w:r>
            <w:proofErr w:type="spellEnd"/>
            <w:r>
              <w:rPr>
                <w:rFonts w:ascii="Arial" w:hAnsi="Arial"/>
                <w:sz w:val="18"/>
              </w:rPr>
              <w:t xml:space="preserve"> </w:t>
            </w:r>
            <w:proofErr w:type="spellStart"/>
            <w:r>
              <w:rPr>
                <w:rFonts w:ascii="Arial" w:hAnsi="Arial"/>
                <w:sz w:val="18"/>
              </w:rPr>
              <w:t>aman</w:t>
            </w:r>
            <w:proofErr w:type="spellEnd"/>
            <w:r>
              <w:rPr>
                <w:rFonts w:ascii="Arial" w:hAnsi="Arial"/>
                <w:sz w:val="18"/>
              </w:rPr>
              <w:t>, RBAC broken</w:t>
            </w:r>
          </w:p>
        </w:tc>
      </w:tr>
      <w:tr w:rsidR="006C444F" w14:paraId="0CC54FEB"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4DBDA988" w14:textId="0E095890" w:rsidR="006C444F" w:rsidRDefault="00000000">
            <w:r>
              <w:rPr>
                <w:rFonts w:ascii="Arial" w:hAnsi="Arial"/>
                <w:sz w:val="18"/>
              </w:rPr>
              <w:t>Sangat Kurang</w:t>
            </w:r>
          </w:p>
        </w:tc>
        <w:tc>
          <w:tcPr>
            <w:tcW w:w="3139" w:type="dxa"/>
            <w:vAlign w:val="center"/>
          </w:tcPr>
          <w:p w14:paraId="001D97A2" w14:textId="2065BAD5"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0-55</w:t>
            </w:r>
          </w:p>
        </w:tc>
        <w:tc>
          <w:tcPr>
            <w:tcW w:w="3139" w:type="dxa"/>
            <w:vAlign w:val="center"/>
          </w:tcPr>
          <w:p w14:paraId="0A4ED16F"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Tidak </w:t>
            </w:r>
            <w:proofErr w:type="spellStart"/>
            <w:r>
              <w:rPr>
                <w:rFonts w:ascii="Arial" w:hAnsi="Arial"/>
                <w:sz w:val="18"/>
              </w:rPr>
              <w:t>ada</w:t>
            </w:r>
            <w:proofErr w:type="spellEnd"/>
            <w:r>
              <w:rPr>
                <w:rFonts w:ascii="Arial" w:hAnsi="Arial"/>
                <w:sz w:val="18"/>
              </w:rPr>
              <w:t xml:space="preserve"> security mechanism </w:t>
            </w:r>
            <w:proofErr w:type="spellStart"/>
            <w:r>
              <w:rPr>
                <w:rFonts w:ascii="Arial" w:hAnsi="Arial"/>
                <w:sz w:val="18"/>
              </w:rPr>
              <w:t>sama</w:t>
            </w:r>
            <w:proofErr w:type="spellEnd"/>
            <w:r>
              <w:rPr>
                <w:rFonts w:ascii="Arial" w:hAnsi="Arial"/>
                <w:sz w:val="18"/>
              </w:rPr>
              <w:t xml:space="preserve"> </w:t>
            </w:r>
            <w:proofErr w:type="spellStart"/>
            <w:r>
              <w:rPr>
                <w:rFonts w:ascii="Arial" w:hAnsi="Arial"/>
                <w:sz w:val="18"/>
              </w:rPr>
              <w:t>sekali</w:t>
            </w:r>
            <w:proofErr w:type="spellEnd"/>
          </w:p>
        </w:tc>
      </w:tr>
    </w:tbl>
    <w:p w14:paraId="08979BE5" w14:textId="77777777" w:rsidR="006C444F" w:rsidRDefault="006C444F"/>
    <w:p w14:paraId="3B4446E2" w14:textId="77777777" w:rsidR="006C444F" w:rsidRDefault="00000000">
      <w:r>
        <w:rPr>
          <w:rFonts w:ascii="Arial" w:hAnsi="Arial"/>
          <w:b/>
        </w:rPr>
        <w:t>Rubrik Dokumentasi (5%)</w:t>
      </w:r>
    </w:p>
    <w:p w14:paraId="456022DC" w14:textId="77777777" w:rsidR="006C444F" w:rsidRDefault="00000000">
      <w:r>
        <w:rPr>
          <w:rFonts w:ascii="Arial" w:hAnsi="Arial"/>
        </w:rPr>
        <w:t xml:space="preserve">| Level | Skor | </w:t>
      </w:r>
      <w:proofErr w:type="spellStart"/>
      <w:r>
        <w:rPr>
          <w:rFonts w:ascii="Arial" w:hAnsi="Arial"/>
        </w:rPr>
        <w:t>Deskripsi</w:t>
      </w:r>
      <w:proofErr w:type="spellEnd"/>
      <w:r>
        <w:rPr>
          <w:rFonts w:ascii="Arial" w:hAnsi="Arial"/>
        </w:rPr>
        <w:t xml:space="preserve"> |</w:t>
      </w:r>
    </w:p>
    <w:tbl>
      <w:tblPr>
        <w:tblStyle w:val="LightGrid-Accent1"/>
        <w:tblW w:w="0" w:type="auto"/>
        <w:jc w:val="center"/>
        <w:tblLook w:val="04A0" w:firstRow="1" w:lastRow="0" w:firstColumn="1" w:lastColumn="0" w:noHBand="0" w:noVBand="1"/>
      </w:tblPr>
      <w:tblGrid>
        <w:gridCol w:w="3139"/>
        <w:gridCol w:w="3139"/>
        <w:gridCol w:w="3139"/>
      </w:tblGrid>
      <w:tr w:rsidR="006C444F" w14:paraId="5FE40853" w14:textId="77777777" w:rsidTr="006C44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shd w:val="clear" w:color="auto" w:fill="4472C4"/>
            <w:vAlign w:val="center"/>
          </w:tcPr>
          <w:p w14:paraId="14262984" w14:textId="77777777" w:rsidR="006C444F" w:rsidRDefault="00000000">
            <w:pPr>
              <w:jc w:val="center"/>
            </w:pPr>
            <w:r>
              <w:rPr>
                <w:rFonts w:ascii="Arial" w:hAnsi="Arial"/>
                <w:sz w:val="20"/>
              </w:rPr>
              <w:t>Level</w:t>
            </w:r>
          </w:p>
        </w:tc>
        <w:tc>
          <w:tcPr>
            <w:tcW w:w="3139" w:type="dxa"/>
            <w:shd w:val="clear" w:color="auto" w:fill="4472C4"/>
            <w:vAlign w:val="center"/>
          </w:tcPr>
          <w:p w14:paraId="17136D65"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Skor</w:t>
            </w:r>
          </w:p>
        </w:tc>
        <w:tc>
          <w:tcPr>
            <w:tcW w:w="3139" w:type="dxa"/>
            <w:shd w:val="clear" w:color="auto" w:fill="4472C4"/>
            <w:vAlign w:val="center"/>
          </w:tcPr>
          <w:p w14:paraId="5F587742"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Deskripsi</w:t>
            </w:r>
            <w:proofErr w:type="spellEnd"/>
          </w:p>
        </w:tc>
      </w:tr>
      <w:tr w:rsidR="006C444F" w14:paraId="193CADB6"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4A2040D4" w14:textId="6DAB6954" w:rsidR="006C444F" w:rsidRDefault="00000000">
            <w:r>
              <w:rPr>
                <w:rFonts w:ascii="Arial" w:hAnsi="Arial"/>
                <w:sz w:val="18"/>
              </w:rPr>
              <w:t>Sangat Baik</w:t>
            </w:r>
          </w:p>
        </w:tc>
        <w:tc>
          <w:tcPr>
            <w:tcW w:w="3139" w:type="dxa"/>
            <w:vAlign w:val="center"/>
          </w:tcPr>
          <w:p w14:paraId="5263D557" w14:textId="3A268964"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86-100</w:t>
            </w:r>
          </w:p>
        </w:tc>
        <w:tc>
          <w:tcPr>
            <w:tcW w:w="3139" w:type="dxa"/>
            <w:vAlign w:val="center"/>
          </w:tcPr>
          <w:p w14:paraId="5AFC39A7"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README </w:t>
            </w:r>
            <w:proofErr w:type="spellStart"/>
            <w:r>
              <w:rPr>
                <w:rFonts w:ascii="Arial" w:hAnsi="Arial"/>
                <w:sz w:val="18"/>
              </w:rPr>
              <w:t>lengkap</w:t>
            </w:r>
            <w:proofErr w:type="spellEnd"/>
            <w:r>
              <w:rPr>
                <w:rFonts w:ascii="Arial" w:hAnsi="Arial"/>
                <w:sz w:val="18"/>
              </w:rPr>
              <w:t xml:space="preserve"> (setup, endpoint, Swagger), Flask-RESTX auto-doc </w:t>
            </w:r>
            <w:proofErr w:type="spellStart"/>
            <w:r>
              <w:rPr>
                <w:rFonts w:ascii="Arial" w:hAnsi="Arial"/>
                <w:sz w:val="18"/>
              </w:rPr>
              <w:t>sempurna</w:t>
            </w:r>
            <w:proofErr w:type="spellEnd"/>
          </w:p>
        </w:tc>
      </w:tr>
      <w:tr w:rsidR="006C444F" w14:paraId="19216805"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47E0E420" w14:textId="6788BBBB" w:rsidR="006C444F" w:rsidRDefault="00000000">
            <w:r>
              <w:rPr>
                <w:rFonts w:ascii="Arial" w:hAnsi="Arial"/>
                <w:sz w:val="18"/>
              </w:rPr>
              <w:t>Baik</w:t>
            </w:r>
          </w:p>
        </w:tc>
        <w:tc>
          <w:tcPr>
            <w:tcW w:w="3139" w:type="dxa"/>
            <w:vAlign w:val="center"/>
          </w:tcPr>
          <w:p w14:paraId="199C84A2" w14:textId="504FDC82"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76-85</w:t>
            </w:r>
          </w:p>
        </w:tc>
        <w:tc>
          <w:tcPr>
            <w:tcW w:w="3139" w:type="dxa"/>
            <w:vAlign w:val="center"/>
          </w:tcPr>
          <w:p w14:paraId="2498E8A2"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README </w:t>
            </w:r>
            <w:proofErr w:type="spellStart"/>
            <w:r>
              <w:rPr>
                <w:rFonts w:ascii="Arial" w:hAnsi="Arial"/>
                <w:sz w:val="18"/>
              </w:rPr>
              <w:t>ada</w:t>
            </w:r>
            <w:proofErr w:type="spellEnd"/>
            <w:r>
              <w:rPr>
                <w:rFonts w:ascii="Arial" w:hAnsi="Arial"/>
                <w:sz w:val="18"/>
              </w:rPr>
              <w:t xml:space="preserve"> (setup, endpoint), </w:t>
            </w:r>
            <w:r>
              <w:rPr>
                <w:rFonts w:ascii="Arial" w:hAnsi="Arial"/>
                <w:sz w:val="18"/>
              </w:rPr>
              <w:lastRenderedPageBreak/>
              <w:t>Flask-RESTX basic</w:t>
            </w:r>
          </w:p>
        </w:tc>
      </w:tr>
      <w:tr w:rsidR="006C444F" w14:paraId="60B26BF4"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31A04123" w14:textId="6BD96BD8" w:rsidR="006C444F" w:rsidRDefault="00000000">
            <w:proofErr w:type="spellStart"/>
            <w:r>
              <w:rPr>
                <w:rFonts w:ascii="Arial" w:hAnsi="Arial"/>
                <w:sz w:val="18"/>
              </w:rPr>
              <w:lastRenderedPageBreak/>
              <w:t>Cukup</w:t>
            </w:r>
            <w:proofErr w:type="spellEnd"/>
          </w:p>
        </w:tc>
        <w:tc>
          <w:tcPr>
            <w:tcW w:w="3139" w:type="dxa"/>
            <w:vAlign w:val="center"/>
          </w:tcPr>
          <w:p w14:paraId="6BEFB3D4" w14:textId="3A92208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66-75</w:t>
            </w:r>
          </w:p>
        </w:tc>
        <w:tc>
          <w:tcPr>
            <w:tcW w:w="3139" w:type="dxa"/>
            <w:vAlign w:val="center"/>
          </w:tcPr>
          <w:p w14:paraId="65D2BD3B"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README minimal (setup </w:t>
            </w:r>
            <w:proofErr w:type="spellStart"/>
            <w:r>
              <w:rPr>
                <w:rFonts w:ascii="Arial" w:hAnsi="Arial"/>
                <w:sz w:val="18"/>
              </w:rPr>
              <w:t>saja</w:t>
            </w:r>
            <w:proofErr w:type="spellEnd"/>
            <w:r>
              <w:rPr>
                <w:rFonts w:ascii="Arial" w:hAnsi="Arial"/>
                <w:sz w:val="18"/>
              </w:rPr>
              <w:t>)</w:t>
            </w:r>
          </w:p>
        </w:tc>
      </w:tr>
      <w:tr w:rsidR="006C444F" w14:paraId="6C48B6ED"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37E46295" w14:textId="1E7A68C8" w:rsidR="006C444F" w:rsidRDefault="00000000">
            <w:r>
              <w:rPr>
                <w:rFonts w:ascii="Arial" w:hAnsi="Arial"/>
                <w:sz w:val="18"/>
              </w:rPr>
              <w:t>Kurang</w:t>
            </w:r>
          </w:p>
        </w:tc>
        <w:tc>
          <w:tcPr>
            <w:tcW w:w="3139" w:type="dxa"/>
            <w:vAlign w:val="center"/>
          </w:tcPr>
          <w:p w14:paraId="4FA6BA08" w14:textId="38EBF540"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56-65</w:t>
            </w:r>
          </w:p>
        </w:tc>
        <w:tc>
          <w:tcPr>
            <w:tcW w:w="3139" w:type="dxa"/>
            <w:vAlign w:val="center"/>
          </w:tcPr>
          <w:p w14:paraId="4A3B9ED2"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README sangat minim</w:t>
            </w:r>
          </w:p>
        </w:tc>
      </w:tr>
      <w:tr w:rsidR="006C444F" w14:paraId="68E74684"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3C9E9DBB" w14:textId="76279947" w:rsidR="006C444F" w:rsidRDefault="00000000">
            <w:r>
              <w:rPr>
                <w:rFonts w:ascii="Arial" w:hAnsi="Arial"/>
                <w:sz w:val="18"/>
              </w:rPr>
              <w:t>Sangat Kurang</w:t>
            </w:r>
          </w:p>
        </w:tc>
        <w:tc>
          <w:tcPr>
            <w:tcW w:w="3139" w:type="dxa"/>
            <w:vAlign w:val="center"/>
          </w:tcPr>
          <w:p w14:paraId="2C15DDAF" w14:textId="19332C90"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0-55</w:t>
            </w:r>
          </w:p>
        </w:tc>
        <w:tc>
          <w:tcPr>
            <w:tcW w:w="3139" w:type="dxa"/>
            <w:vAlign w:val="center"/>
          </w:tcPr>
          <w:p w14:paraId="5DE658BE"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Tidak </w:t>
            </w:r>
            <w:proofErr w:type="spellStart"/>
            <w:r>
              <w:rPr>
                <w:rFonts w:ascii="Arial" w:hAnsi="Arial"/>
                <w:sz w:val="18"/>
              </w:rPr>
              <w:t>ada</w:t>
            </w:r>
            <w:proofErr w:type="spellEnd"/>
            <w:r>
              <w:rPr>
                <w:rFonts w:ascii="Arial" w:hAnsi="Arial"/>
                <w:sz w:val="18"/>
              </w:rPr>
              <w:t xml:space="preserve"> </w:t>
            </w:r>
            <w:proofErr w:type="spellStart"/>
            <w:r>
              <w:rPr>
                <w:rFonts w:ascii="Arial" w:hAnsi="Arial"/>
                <w:sz w:val="18"/>
              </w:rPr>
              <w:t>dokumentasi</w:t>
            </w:r>
            <w:proofErr w:type="spellEnd"/>
            <w:r>
              <w:rPr>
                <w:rFonts w:ascii="Arial" w:hAnsi="Arial"/>
                <w:sz w:val="18"/>
              </w:rPr>
              <w:t xml:space="preserve"> </w:t>
            </w:r>
            <w:proofErr w:type="spellStart"/>
            <w:r>
              <w:rPr>
                <w:rFonts w:ascii="Arial" w:hAnsi="Arial"/>
                <w:sz w:val="18"/>
              </w:rPr>
              <w:t>sama</w:t>
            </w:r>
            <w:proofErr w:type="spellEnd"/>
            <w:r>
              <w:rPr>
                <w:rFonts w:ascii="Arial" w:hAnsi="Arial"/>
                <w:sz w:val="18"/>
              </w:rPr>
              <w:t xml:space="preserve"> </w:t>
            </w:r>
            <w:proofErr w:type="spellStart"/>
            <w:r>
              <w:rPr>
                <w:rFonts w:ascii="Arial" w:hAnsi="Arial"/>
                <w:sz w:val="18"/>
              </w:rPr>
              <w:t>sekali</w:t>
            </w:r>
            <w:proofErr w:type="spellEnd"/>
          </w:p>
        </w:tc>
      </w:tr>
    </w:tbl>
    <w:p w14:paraId="0B891976" w14:textId="77777777" w:rsidR="006C444F" w:rsidRDefault="006C444F"/>
    <w:p w14:paraId="25A27FBD" w14:textId="77777777" w:rsidR="006C444F" w:rsidRDefault="00000000">
      <w:r>
        <w:rPr>
          <w:rFonts w:ascii="Arial" w:hAnsi="Arial"/>
          <w:b/>
        </w:rPr>
        <w:t>Rubrik Deployment (5%)</w:t>
      </w:r>
    </w:p>
    <w:p w14:paraId="660B2E27" w14:textId="77777777" w:rsidR="006C444F" w:rsidRDefault="00000000">
      <w:r>
        <w:rPr>
          <w:rFonts w:ascii="Arial" w:hAnsi="Arial"/>
        </w:rPr>
        <w:t xml:space="preserve">| Level | Skor | </w:t>
      </w:r>
      <w:proofErr w:type="spellStart"/>
      <w:r>
        <w:rPr>
          <w:rFonts w:ascii="Arial" w:hAnsi="Arial"/>
        </w:rPr>
        <w:t>Deskripsi</w:t>
      </w:r>
      <w:proofErr w:type="spellEnd"/>
      <w:r>
        <w:rPr>
          <w:rFonts w:ascii="Arial" w:hAnsi="Arial"/>
        </w:rPr>
        <w:t xml:space="preserve"> |</w:t>
      </w:r>
    </w:p>
    <w:tbl>
      <w:tblPr>
        <w:tblStyle w:val="LightGrid-Accent1"/>
        <w:tblW w:w="0" w:type="auto"/>
        <w:jc w:val="center"/>
        <w:tblLook w:val="04A0" w:firstRow="1" w:lastRow="0" w:firstColumn="1" w:lastColumn="0" w:noHBand="0" w:noVBand="1"/>
      </w:tblPr>
      <w:tblGrid>
        <w:gridCol w:w="3139"/>
        <w:gridCol w:w="3139"/>
        <w:gridCol w:w="3139"/>
      </w:tblGrid>
      <w:tr w:rsidR="006C444F" w14:paraId="26F65712" w14:textId="77777777" w:rsidTr="006C44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shd w:val="clear" w:color="auto" w:fill="4472C4"/>
            <w:vAlign w:val="center"/>
          </w:tcPr>
          <w:p w14:paraId="55F68CB9" w14:textId="77777777" w:rsidR="006C444F" w:rsidRDefault="00000000">
            <w:pPr>
              <w:jc w:val="center"/>
            </w:pPr>
            <w:r>
              <w:rPr>
                <w:rFonts w:ascii="Arial" w:hAnsi="Arial"/>
                <w:sz w:val="20"/>
              </w:rPr>
              <w:t>Level</w:t>
            </w:r>
          </w:p>
        </w:tc>
        <w:tc>
          <w:tcPr>
            <w:tcW w:w="3139" w:type="dxa"/>
            <w:shd w:val="clear" w:color="auto" w:fill="4472C4"/>
            <w:vAlign w:val="center"/>
          </w:tcPr>
          <w:p w14:paraId="6E816707"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Skor</w:t>
            </w:r>
          </w:p>
        </w:tc>
        <w:tc>
          <w:tcPr>
            <w:tcW w:w="3139" w:type="dxa"/>
            <w:shd w:val="clear" w:color="auto" w:fill="4472C4"/>
            <w:vAlign w:val="center"/>
          </w:tcPr>
          <w:p w14:paraId="755A5EDE"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Deskripsi</w:t>
            </w:r>
            <w:proofErr w:type="spellEnd"/>
          </w:p>
        </w:tc>
      </w:tr>
      <w:tr w:rsidR="006C444F" w14:paraId="7A2D7776"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53772115" w14:textId="71B88F37" w:rsidR="006C444F" w:rsidRDefault="00000000">
            <w:r>
              <w:rPr>
                <w:rFonts w:ascii="Arial" w:hAnsi="Arial"/>
                <w:sz w:val="18"/>
              </w:rPr>
              <w:t>Sangat Baik</w:t>
            </w:r>
          </w:p>
        </w:tc>
        <w:tc>
          <w:tcPr>
            <w:tcW w:w="3139" w:type="dxa"/>
            <w:vAlign w:val="center"/>
          </w:tcPr>
          <w:p w14:paraId="1C3D10C7" w14:textId="55388CB8"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86-100</w:t>
            </w:r>
          </w:p>
        </w:tc>
        <w:tc>
          <w:tcPr>
            <w:tcW w:w="3139" w:type="dxa"/>
            <w:vAlign w:val="center"/>
          </w:tcPr>
          <w:p w14:paraId="6DB95637"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Deployed </w:t>
            </w:r>
            <w:proofErr w:type="spellStart"/>
            <w:r>
              <w:rPr>
                <w:rFonts w:ascii="Arial" w:hAnsi="Arial"/>
                <w:sz w:val="18"/>
              </w:rPr>
              <w:t>ke</w:t>
            </w:r>
            <w:proofErr w:type="spellEnd"/>
            <w:r>
              <w:rPr>
                <w:rFonts w:ascii="Arial" w:hAnsi="Arial"/>
                <w:sz w:val="18"/>
              </w:rPr>
              <w:t xml:space="preserve"> Heroku, URL accessible, database production </w:t>
            </w:r>
            <w:proofErr w:type="spellStart"/>
            <w:r>
              <w:rPr>
                <w:rFonts w:ascii="Arial" w:hAnsi="Arial"/>
                <w:sz w:val="18"/>
              </w:rPr>
              <w:t>berfungsi</w:t>
            </w:r>
            <w:proofErr w:type="spellEnd"/>
            <w:r>
              <w:rPr>
                <w:rFonts w:ascii="Arial" w:hAnsi="Arial"/>
                <w:sz w:val="18"/>
              </w:rPr>
              <w:t xml:space="preserve">, env config </w:t>
            </w:r>
            <w:proofErr w:type="spellStart"/>
            <w:r>
              <w:rPr>
                <w:rFonts w:ascii="Arial" w:hAnsi="Arial"/>
                <w:sz w:val="18"/>
              </w:rPr>
              <w:t>aman</w:t>
            </w:r>
            <w:proofErr w:type="spellEnd"/>
          </w:p>
        </w:tc>
      </w:tr>
      <w:tr w:rsidR="006C444F" w14:paraId="7E7F03B6"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3D4CD0E5" w14:textId="1843B4DB" w:rsidR="006C444F" w:rsidRDefault="00000000">
            <w:r>
              <w:rPr>
                <w:rFonts w:ascii="Arial" w:hAnsi="Arial"/>
                <w:sz w:val="18"/>
              </w:rPr>
              <w:t>Baik</w:t>
            </w:r>
          </w:p>
        </w:tc>
        <w:tc>
          <w:tcPr>
            <w:tcW w:w="3139" w:type="dxa"/>
            <w:vAlign w:val="center"/>
          </w:tcPr>
          <w:p w14:paraId="46F6B1BD" w14:textId="15ABDE8B"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76-85</w:t>
            </w:r>
          </w:p>
        </w:tc>
        <w:tc>
          <w:tcPr>
            <w:tcW w:w="3139" w:type="dxa"/>
            <w:vAlign w:val="center"/>
          </w:tcPr>
          <w:p w14:paraId="010D839E"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Deployed </w:t>
            </w:r>
            <w:proofErr w:type="spellStart"/>
            <w:r>
              <w:rPr>
                <w:rFonts w:ascii="Arial" w:hAnsi="Arial"/>
                <w:sz w:val="18"/>
              </w:rPr>
              <w:t>ke</w:t>
            </w:r>
            <w:proofErr w:type="spellEnd"/>
            <w:r>
              <w:rPr>
                <w:rFonts w:ascii="Arial" w:hAnsi="Arial"/>
                <w:sz w:val="18"/>
              </w:rPr>
              <w:t xml:space="preserve"> Heroku, URL accessible, </w:t>
            </w:r>
            <w:proofErr w:type="spellStart"/>
            <w:r>
              <w:rPr>
                <w:rFonts w:ascii="Arial" w:hAnsi="Arial"/>
                <w:sz w:val="18"/>
              </w:rPr>
              <w:t>ada</w:t>
            </w:r>
            <w:proofErr w:type="spellEnd"/>
            <w:r>
              <w:rPr>
                <w:rFonts w:ascii="Arial" w:hAnsi="Arial"/>
                <w:sz w:val="18"/>
              </w:rPr>
              <w:t xml:space="preserve"> minor issue</w:t>
            </w:r>
          </w:p>
        </w:tc>
      </w:tr>
      <w:tr w:rsidR="006C444F" w14:paraId="55586C09"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69BE499D" w14:textId="78FC7E3B" w:rsidR="006C444F" w:rsidRDefault="00000000">
            <w:proofErr w:type="spellStart"/>
            <w:r>
              <w:rPr>
                <w:rFonts w:ascii="Arial" w:hAnsi="Arial"/>
                <w:sz w:val="18"/>
              </w:rPr>
              <w:t>Cukup</w:t>
            </w:r>
            <w:proofErr w:type="spellEnd"/>
          </w:p>
        </w:tc>
        <w:tc>
          <w:tcPr>
            <w:tcW w:w="3139" w:type="dxa"/>
            <w:vAlign w:val="center"/>
          </w:tcPr>
          <w:p w14:paraId="441AF203" w14:textId="16CAE46B"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66-75</w:t>
            </w:r>
          </w:p>
        </w:tc>
        <w:tc>
          <w:tcPr>
            <w:tcW w:w="3139" w:type="dxa"/>
            <w:vAlign w:val="center"/>
          </w:tcPr>
          <w:p w14:paraId="58C33F18"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Deployed </w:t>
            </w:r>
            <w:proofErr w:type="spellStart"/>
            <w:r>
              <w:rPr>
                <w:rFonts w:ascii="Arial" w:hAnsi="Arial"/>
                <w:sz w:val="18"/>
              </w:rPr>
              <w:t>tapi</w:t>
            </w:r>
            <w:proofErr w:type="spellEnd"/>
            <w:r>
              <w:rPr>
                <w:rFonts w:ascii="Arial" w:hAnsi="Arial"/>
                <w:sz w:val="18"/>
              </w:rPr>
              <w:t xml:space="preserve"> </w:t>
            </w:r>
            <w:proofErr w:type="spellStart"/>
            <w:r>
              <w:rPr>
                <w:rFonts w:ascii="Arial" w:hAnsi="Arial"/>
                <w:sz w:val="18"/>
              </w:rPr>
              <w:t>sering</w:t>
            </w:r>
            <w:proofErr w:type="spellEnd"/>
            <w:r>
              <w:rPr>
                <w:rFonts w:ascii="Arial" w:hAnsi="Arial"/>
                <w:sz w:val="18"/>
              </w:rPr>
              <w:t xml:space="preserve"> down </w:t>
            </w:r>
            <w:proofErr w:type="spellStart"/>
            <w:r>
              <w:rPr>
                <w:rFonts w:ascii="Arial" w:hAnsi="Arial"/>
                <w:sz w:val="18"/>
              </w:rPr>
              <w:t>atau</w:t>
            </w:r>
            <w:proofErr w:type="spellEnd"/>
            <w:r>
              <w:rPr>
                <w:rFonts w:ascii="Arial" w:hAnsi="Arial"/>
                <w:sz w:val="18"/>
              </w:rPr>
              <w:t xml:space="preserve"> </w:t>
            </w:r>
            <w:proofErr w:type="spellStart"/>
            <w:r>
              <w:rPr>
                <w:rFonts w:ascii="Arial" w:hAnsi="Arial"/>
                <w:sz w:val="18"/>
              </w:rPr>
              <w:t>ada</w:t>
            </w:r>
            <w:proofErr w:type="spellEnd"/>
            <w:r>
              <w:rPr>
                <w:rFonts w:ascii="Arial" w:hAnsi="Arial"/>
                <w:sz w:val="18"/>
              </w:rPr>
              <w:t xml:space="preserve"> issue </w:t>
            </w:r>
            <w:proofErr w:type="spellStart"/>
            <w:r>
              <w:rPr>
                <w:rFonts w:ascii="Arial" w:hAnsi="Arial"/>
                <w:sz w:val="18"/>
              </w:rPr>
              <w:t>signifikan</w:t>
            </w:r>
            <w:proofErr w:type="spellEnd"/>
          </w:p>
        </w:tc>
      </w:tr>
      <w:tr w:rsidR="006C444F" w14:paraId="7DBB1424"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3C3579D3" w14:textId="02F12512" w:rsidR="006C444F" w:rsidRDefault="00000000">
            <w:r>
              <w:rPr>
                <w:rFonts w:ascii="Arial" w:hAnsi="Arial"/>
                <w:sz w:val="18"/>
              </w:rPr>
              <w:t>Kurang</w:t>
            </w:r>
          </w:p>
        </w:tc>
        <w:tc>
          <w:tcPr>
            <w:tcW w:w="3139" w:type="dxa"/>
            <w:vAlign w:val="center"/>
          </w:tcPr>
          <w:p w14:paraId="6A8F6459" w14:textId="2A81FC5C"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56-65</w:t>
            </w:r>
          </w:p>
        </w:tc>
        <w:tc>
          <w:tcPr>
            <w:tcW w:w="3139" w:type="dxa"/>
            <w:vAlign w:val="center"/>
          </w:tcPr>
          <w:p w14:paraId="1A099C3A"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Deployed </w:t>
            </w:r>
            <w:proofErr w:type="spellStart"/>
            <w:r>
              <w:rPr>
                <w:rFonts w:ascii="Arial" w:hAnsi="Arial"/>
                <w:sz w:val="18"/>
              </w:rPr>
              <w:t>tapi</w:t>
            </w:r>
            <w:proofErr w:type="spellEnd"/>
            <w:r>
              <w:rPr>
                <w:rFonts w:ascii="Arial" w:hAnsi="Arial"/>
                <w:sz w:val="18"/>
              </w:rPr>
              <w:t xml:space="preserve"> </w:t>
            </w:r>
            <w:proofErr w:type="spellStart"/>
            <w:r>
              <w:rPr>
                <w:rFonts w:ascii="Arial" w:hAnsi="Arial"/>
                <w:sz w:val="18"/>
              </w:rPr>
              <w:t>tidak</w:t>
            </w:r>
            <w:proofErr w:type="spellEnd"/>
            <w:r>
              <w:rPr>
                <w:rFonts w:ascii="Arial" w:hAnsi="Arial"/>
                <w:sz w:val="18"/>
              </w:rPr>
              <w:t xml:space="preserve"> </w:t>
            </w:r>
            <w:proofErr w:type="spellStart"/>
            <w:r>
              <w:rPr>
                <w:rFonts w:ascii="Arial" w:hAnsi="Arial"/>
                <w:sz w:val="18"/>
              </w:rPr>
              <w:t>berfungsi</w:t>
            </w:r>
            <w:proofErr w:type="spellEnd"/>
            <w:r>
              <w:rPr>
                <w:rFonts w:ascii="Arial" w:hAnsi="Arial"/>
                <w:sz w:val="18"/>
              </w:rPr>
              <w:t xml:space="preserve"> </w:t>
            </w:r>
            <w:proofErr w:type="spellStart"/>
            <w:r>
              <w:rPr>
                <w:rFonts w:ascii="Arial" w:hAnsi="Arial"/>
                <w:sz w:val="18"/>
              </w:rPr>
              <w:t>dengan</w:t>
            </w:r>
            <w:proofErr w:type="spellEnd"/>
            <w:r>
              <w:rPr>
                <w:rFonts w:ascii="Arial" w:hAnsi="Arial"/>
                <w:sz w:val="18"/>
              </w:rPr>
              <w:t xml:space="preserve"> </w:t>
            </w:r>
            <w:proofErr w:type="spellStart"/>
            <w:r>
              <w:rPr>
                <w:rFonts w:ascii="Arial" w:hAnsi="Arial"/>
                <w:sz w:val="18"/>
              </w:rPr>
              <w:t>baik</w:t>
            </w:r>
            <w:proofErr w:type="spellEnd"/>
          </w:p>
        </w:tc>
      </w:tr>
      <w:tr w:rsidR="006C444F" w14:paraId="1BEA5A7E"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0D009654" w14:textId="414503B4" w:rsidR="006C444F" w:rsidRDefault="00000000">
            <w:r>
              <w:rPr>
                <w:rFonts w:ascii="Arial" w:hAnsi="Arial"/>
                <w:sz w:val="18"/>
              </w:rPr>
              <w:t>Sangat Kurang</w:t>
            </w:r>
          </w:p>
        </w:tc>
        <w:tc>
          <w:tcPr>
            <w:tcW w:w="3139" w:type="dxa"/>
            <w:vAlign w:val="center"/>
          </w:tcPr>
          <w:p w14:paraId="6A93C1B2" w14:textId="52485F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0-55</w:t>
            </w:r>
          </w:p>
        </w:tc>
        <w:tc>
          <w:tcPr>
            <w:tcW w:w="3139" w:type="dxa"/>
            <w:vAlign w:val="center"/>
          </w:tcPr>
          <w:p w14:paraId="417AB7CF"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Tidak di-deploy </w:t>
            </w:r>
            <w:proofErr w:type="spellStart"/>
            <w:r>
              <w:rPr>
                <w:rFonts w:ascii="Arial" w:hAnsi="Arial"/>
                <w:sz w:val="18"/>
              </w:rPr>
              <w:t>sama</w:t>
            </w:r>
            <w:proofErr w:type="spellEnd"/>
            <w:r>
              <w:rPr>
                <w:rFonts w:ascii="Arial" w:hAnsi="Arial"/>
                <w:sz w:val="18"/>
              </w:rPr>
              <w:t xml:space="preserve"> </w:t>
            </w:r>
            <w:proofErr w:type="spellStart"/>
            <w:r>
              <w:rPr>
                <w:rFonts w:ascii="Arial" w:hAnsi="Arial"/>
                <w:sz w:val="18"/>
              </w:rPr>
              <w:t>sekali</w:t>
            </w:r>
            <w:proofErr w:type="spellEnd"/>
          </w:p>
        </w:tc>
      </w:tr>
    </w:tbl>
    <w:p w14:paraId="089E4288" w14:textId="77777777" w:rsidR="006C444F" w:rsidRDefault="006C444F"/>
    <w:p w14:paraId="3A6B1C12" w14:textId="77777777" w:rsidR="006C444F" w:rsidRDefault="00000000">
      <w:r>
        <w:rPr>
          <w:color w:val="C8C8C8"/>
        </w:rPr>
        <w:t>________________________________________________________________________________</w:t>
      </w:r>
    </w:p>
    <w:p w14:paraId="3A20AF03" w14:textId="77777777" w:rsidR="006C444F" w:rsidRDefault="00000000">
      <w:pPr>
        <w:pStyle w:val="Heading3"/>
      </w:pPr>
      <w:r>
        <w:rPr>
          <w:rFonts w:ascii="Arial" w:hAnsi="Arial"/>
        </w:rPr>
        <w:t>3.4 KONVERSI NILAI AKHIR</w:t>
      </w:r>
    </w:p>
    <w:p w14:paraId="12E6E314" w14:textId="77777777" w:rsidR="006C444F" w:rsidRDefault="00000000">
      <w:r>
        <w:rPr>
          <w:rFonts w:ascii="Arial" w:hAnsi="Arial"/>
        </w:rPr>
        <w:t xml:space="preserve">| Nilai Angka | Nilai </w:t>
      </w:r>
      <w:proofErr w:type="spellStart"/>
      <w:r>
        <w:rPr>
          <w:rFonts w:ascii="Arial" w:hAnsi="Arial"/>
        </w:rPr>
        <w:t>Huruf</w:t>
      </w:r>
      <w:proofErr w:type="spellEnd"/>
      <w:r>
        <w:rPr>
          <w:rFonts w:ascii="Arial" w:hAnsi="Arial"/>
        </w:rPr>
        <w:t xml:space="preserve"> | </w:t>
      </w:r>
      <w:proofErr w:type="spellStart"/>
      <w:r>
        <w:rPr>
          <w:rFonts w:ascii="Arial" w:hAnsi="Arial"/>
        </w:rPr>
        <w:t>Bobot</w:t>
      </w:r>
      <w:proofErr w:type="spellEnd"/>
      <w:r>
        <w:rPr>
          <w:rFonts w:ascii="Arial" w:hAnsi="Arial"/>
        </w:rPr>
        <w:t xml:space="preserve"> | </w:t>
      </w:r>
      <w:proofErr w:type="spellStart"/>
      <w:r>
        <w:rPr>
          <w:rFonts w:ascii="Arial" w:hAnsi="Arial"/>
        </w:rPr>
        <w:t>Predikat</w:t>
      </w:r>
      <w:proofErr w:type="spellEnd"/>
      <w:r>
        <w:rPr>
          <w:rFonts w:ascii="Arial" w:hAnsi="Arial"/>
        </w:rPr>
        <w:t xml:space="preserve"> |</w:t>
      </w:r>
    </w:p>
    <w:tbl>
      <w:tblPr>
        <w:tblStyle w:val="LightGrid-Accent1"/>
        <w:tblW w:w="0" w:type="auto"/>
        <w:jc w:val="center"/>
        <w:tblLook w:val="04A0" w:firstRow="1" w:lastRow="0" w:firstColumn="1" w:lastColumn="0" w:noHBand="0" w:noVBand="1"/>
      </w:tblPr>
      <w:tblGrid>
        <w:gridCol w:w="2354"/>
        <w:gridCol w:w="2354"/>
        <w:gridCol w:w="2354"/>
        <w:gridCol w:w="2354"/>
      </w:tblGrid>
      <w:tr w:rsidR="006C444F" w14:paraId="6C1CC626" w14:textId="77777777" w:rsidTr="006C44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4" w:type="dxa"/>
            <w:shd w:val="clear" w:color="auto" w:fill="4472C4"/>
            <w:vAlign w:val="center"/>
          </w:tcPr>
          <w:p w14:paraId="3EA239B4" w14:textId="77777777" w:rsidR="006C444F" w:rsidRDefault="00000000">
            <w:pPr>
              <w:jc w:val="center"/>
            </w:pPr>
            <w:r>
              <w:rPr>
                <w:rFonts w:ascii="Arial" w:hAnsi="Arial"/>
                <w:sz w:val="20"/>
              </w:rPr>
              <w:t>Nilai Angka</w:t>
            </w:r>
          </w:p>
        </w:tc>
        <w:tc>
          <w:tcPr>
            <w:tcW w:w="2354" w:type="dxa"/>
            <w:shd w:val="clear" w:color="auto" w:fill="4472C4"/>
            <w:vAlign w:val="center"/>
          </w:tcPr>
          <w:p w14:paraId="708C7425"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 xml:space="preserve">Nilai </w:t>
            </w:r>
            <w:proofErr w:type="spellStart"/>
            <w:r>
              <w:rPr>
                <w:rFonts w:ascii="Arial" w:hAnsi="Arial"/>
                <w:sz w:val="20"/>
              </w:rPr>
              <w:t>Huruf</w:t>
            </w:r>
            <w:proofErr w:type="spellEnd"/>
          </w:p>
        </w:tc>
        <w:tc>
          <w:tcPr>
            <w:tcW w:w="2354" w:type="dxa"/>
            <w:shd w:val="clear" w:color="auto" w:fill="4472C4"/>
            <w:vAlign w:val="center"/>
          </w:tcPr>
          <w:p w14:paraId="5750B3C4"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Bobot</w:t>
            </w:r>
            <w:proofErr w:type="spellEnd"/>
          </w:p>
        </w:tc>
        <w:tc>
          <w:tcPr>
            <w:tcW w:w="2354" w:type="dxa"/>
            <w:shd w:val="clear" w:color="auto" w:fill="4472C4"/>
            <w:vAlign w:val="center"/>
          </w:tcPr>
          <w:p w14:paraId="4E0D37A6"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Predikat</w:t>
            </w:r>
            <w:proofErr w:type="spellEnd"/>
          </w:p>
        </w:tc>
      </w:tr>
      <w:tr w:rsidR="006C444F" w14:paraId="43167839"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4" w:type="dxa"/>
            <w:vAlign w:val="center"/>
          </w:tcPr>
          <w:p w14:paraId="26EAA0C2" w14:textId="6EFC1900" w:rsidR="006C444F" w:rsidRDefault="00000000">
            <w:r>
              <w:rPr>
                <w:rFonts w:ascii="Arial" w:hAnsi="Arial"/>
                <w:sz w:val="18"/>
              </w:rPr>
              <w:t>86 – 100</w:t>
            </w:r>
          </w:p>
        </w:tc>
        <w:tc>
          <w:tcPr>
            <w:tcW w:w="2354" w:type="dxa"/>
            <w:vAlign w:val="center"/>
          </w:tcPr>
          <w:p w14:paraId="1225FD2F" w14:textId="4294A748"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A</w:t>
            </w:r>
          </w:p>
        </w:tc>
        <w:tc>
          <w:tcPr>
            <w:tcW w:w="2354" w:type="dxa"/>
            <w:vAlign w:val="center"/>
          </w:tcPr>
          <w:p w14:paraId="566EAB38"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4.00</w:t>
            </w:r>
          </w:p>
        </w:tc>
        <w:tc>
          <w:tcPr>
            <w:tcW w:w="2354" w:type="dxa"/>
            <w:vAlign w:val="center"/>
          </w:tcPr>
          <w:p w14:paraId="6EAB778E"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Sangat Baik (Excellent)</w:t>
            </w:r>
          </w:p>
        </w:tc>
      </w:tr>
      <w:tr w:rsidR="006C444F" w14:paraId="5D7D16D0"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4" w:type="dxa"/>
            <w:vAlign w:val="center"/>
          </w:tcPr>
          <w:p w14:paraId="500F0370" w14:textId="129BCE38" w:rsidR="006C444F" w:rsidRDefault="00000000">
            <w:r>
              <w:rPr>
                <w:rFonts w:ascii="Arial" w:hAnsi="Arial"/>
                <w:sz w:val="18"/>
              </w:rPr>
              <w:t>76 – 85</w:t>
            </w:r>
          </w:p>
        </w:tc>
        <w:tc>
          <w:tcPr>
            <w:tcW w:w="2354" w:type="dxa"/>
            <w:vAlign w:val="center"/>
          </w:tcPr>
          <w:p w14:paraId="6B03CCA2" w14:textId="69D275A3"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B+</w:t>
            </w:r>
          </w:p>
        </w:tc>
        <w:tc>
          <w:tcPr>
            <w:tcW w:w="2354" w:type="dxa"/>
            <w:vAlign w:val="center"/>
          </w:tcPr>
          <w:p w14:paraId="0BCE40BD"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3.50</w:t>
            </w:r>
          </w:p>
        </w:tc>
        <w:tc>
          <w:tcPr>
            <w:tcW w:w="2354" w:type="dxa"/>
            <w:vAlign w:val="center"/>
          </w:tcPr>
          <w:p w14:paraId="02965D11"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Baik </w:t>
            </w:r>
            <w:proofErr w:type="spellStart"/>
            <w:r>
              <w:rPr>
                <w:rFonts w:ascii="Arial" w:hAnsi="Arial"/>
                <w:sz w:val="18"/>
              </w:rPr>
              <w:t>Sekali</w:t>
            </w:r>
            <w:proofErr w:type="spellEnd"/>
            <w:r>
              <w:rPr>
                <w:rFonts w:ascii="Arial" w:hAnsi="Arial"/>
                <w:sz w:val="18"/>
              </w:rPr>
              <w:t xml:space="preserve"> (Very Good)</w:t>
            </w:r>
          </w:p>
        </w:tc>
      </w:tr>
      <w:tr w:rsidR="006C444F" w14:paraId="6CFD2F2D"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4" w:type="dxa"/>
            <w:vAlign w:val="center"/>
          </w:tcPr>
          <w:p w14:paraId="22E107E7" w14:textId="47151575" w:rsidR="006C444F" w:rsidRDefault="00000000">
            <w:r>
              <w:rPr>
                <w:rFonts w:ascii="Arial" w:hAnsi="Arial"/>
                <w:sz w:val="18"/>
              </w:rPr>
              <w:t>70 – 75</w:t>
            </w:r>
          </w:p>
        </w:tc>
        <w:tc>
          <w:tcPr>
            <w:tcW w:w="2354" w:type="dxa"/>
            <w:vAlign w:val="center"/>
          </w:tcPr>
          <w:p w14:paraId="2DF8E756" w14:textId="032593FD"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B</w:t>
            </w:r>
          </w:p>
        </w:tc>
        <w:tc>
          <w:tcPr>
            <w:tcW w:w="2354" w:type="dxa"/>
            <w:vAlign w:val="center"/>
          </w:tcPr>
          <w:p w14:paraId="40CF8D7B"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3.00</w:t>
            </w:r>
          </w:p>
        </w:tc>
        <w:tc>
          <w:tcPr>
            <w:tcW w:w="2354" w:type="dxa"/>
            <w:vAlign w:val="center"/>
          </w:tcPr>
          <w:p w14:paraId="75738D35"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Baik (Good)</w:t>
            </w:r>
          </w:p>
        </w:tc>
      </w:tr>
      <w:tr w:rsidR="006C444F" w14:paraId="2128A55F"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4" w:type="dxa"/>
            <w:vAlign w:val="center"/>
          </w:tcPr>
          <w:p w14:paraId="4807B42E" w14:textId="6386539E" w:rsidR="006C444F" w:rsidRDefault="00000000">
            <w:r>
              <w:rPr>
                <w:rFonts w:ascii="Arial" w:hAnsi="Arial"/>
                <w:sz w:val="18"/>
              </w:rPr>
              <w:t>66 – 69</w:t>
            </w:r>
          </w:p>
        </w:tc>
        <w:tc>
          <w:tcPr>
            <w:tcW w:w="2354" w:type="dxa"/>
            <w:vAlign w:val="center"/>
          </w:tcPr>
          <w:p w14:paraId="6A9812AA" w14:textId="25788E6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C+</w:t>
            </w:r>
          </w:p>
        </w:tc>
        <w:tc>
          <w:tcPr>
            <w:tcW w:w="2354" w:type="dxa"/>
            <w:vAlign w:val="center"/>
          </w:tcPr>
          <w:p w14:paraId="6710E84F"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2.50</w:t>
            </w:r>
          </w:p>
        </w:tc>
        <w:tc>
          <w:tcPr>
            <w:tcW w:w="2354" w:type="dxa"/>
            <w:vAlign w:val="center"/>
          </w:tcPr>
          <w:p w14:paraId="0EAD15C3" w14:textId="7777777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Cukup</w:t>
            </w:r>
            <w:proofErr w:type="spellEnd"/>
            <w:r>
              <w:rPr>
                <w:rFonts w:ascii="Arial" w:hAnsi="Arial"/>
                <w:sz w:val="18"/>
              </w:rPr>
              <w:t xml:space="preserve"> Baik (Fairly Good)</w:t>
            </w:r>
          </w:p>
        </w:tc>
      </w:tr>
      <w:tr w:rsidR="006C444F" w14:paraId="3DF629F6"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4" w:type="dxa"/>
            <w:vAlign w:val="center"/>
          </w:tcPr>
          <w:p w14:paraId="2F5CE496" w14:textId="057A1B1C" w:rsidR="006C444F" w:rsidRDefault="00000000">
            <w:r>
              <w:rPr>
                <w:rFonts w:ascii="Arial" w:hAnsi="Arial"/>
                <w:sz w:val="18"/>
              </w:rPr>
              <w:t>60 – 65</w:t>
            </w:r>
          </w:p>
        </w:tc>
        <w:tc>
          <w:tcPr>
            <w:tcW w:w="2354" w:type="dxa"/>
            <w:vAlign w:val="center"/>
          </w:tcPr>
          <w:p w14:paraId="19BA1561" w14:textId="0A40340A"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C</w:t>
            </w:r>
          </w:p>
        </w:tc>
        <w:tc>
          <w:tcPr>
            <w:tcW w:w="2354" w:type="dxa"/>
            <w:vAlign w:val="center"/>
          </w:tcPr>
          <w:p w14:paraId="12D2D746"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2.00</w:t>
            </w:r>
          </w:p>
        </w:tc>
        <w:tc>
          <w:tcPr>
            <w:tcW w:w="2354" w:type="dxa"/>
            <w:vAlign w:val="center"/>
          </w:tcPr>
          <w:p w14:paraId="3D995246" w14:textId="4BC325E2"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Cukup</w:t>
            </w:r>
            <w:proofErr w:type="spellEnd"/>
            <w:r>
              <w:rPr>
                <w:rFonts w:ascii="Arial" w:hAnsi="Arial"/>
                <w:sz w:val="18"/>
              </w:rPr>
              <w:t xml:space="preserve"> (Fair) — Batas Lulus</w:t>
            </w:r>
          </w:p>
        </w:tc>
      </w:tr>
      <w:tr w:rsidR="006C444F" w14:paraId="6AE3BF1A"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4" w:type="dxa"/>
            <w:vAlign w:val="center"/>
          </w:tcPr>
          <w:p w14:paraId="27B496BD" w14:textId="15550649" w:rsidR="006C444F" w:rsidRDefault="00000000">
            <w:r>
              <w:rPr>
                <w:rFonts w:ascii="Arial" w:hAnsi="Arial"/>
                <w:sz w:val="18"/>
              </w:rPr>
              <w:t>56 – 59</w:t>
            </w:r>
          </w:p>
        </w:tc>
        <w:tc>
          <w:tcPr>
            <w:tcW w:w="2354" w:type="dxa"/>
            <w:vAlign w:val="center"/>
          </w:tcPr>
          <w:p w14:paraId="5607985E" w14:textId="73AF5ADE"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D</w:t>
            </w:r>
          </w:p>
        </w:tc>
        <w:tc>
          <w:tcPr>
            <w:tcW w:w="2354" w:type="dxa"/>
            <w:vAlign w:val="center"/>
          </w:tcPr>
          <w:p w14:paraId="7C6D2177"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1.00</w:t>
            </w:r>
          </w:p>
        </w:tc>
        <w:tc>
          <w:tcPr>
            <w:tcW w:w="2354" w:type="dxa"/>
            <w:vAlign w:val="center"/>
          </w:tcPr>
          <w:p w14:paraId="01A9D1D6" w14:textId="46F4F4CF"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Kurang (Poor) — Tidak Lulus</w:t>
            </w:r>
          </w:p>
        </w:tc>
      </w:tr>
      <w:tr w:rsidR="006C444F" w14:paraId="03B645FC"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4" w:type="dxa"/>
            <w:vAlign w:val="center"/>
          </w:tcPr>
          <w:p w14:paraId="3E2749C6" w14:textId="15931F33" w:rsidR="006C444F" w:rsidRDefault="00000000">
            <w:r>
              <w:rPr>
                <w:rFonts w:ascii="Arial" w:hAnsi="Arial"/>
                <w:sz w:val="18"/>
              </w:rPr>
              <w:t>0 – 55</w:t>
            </w:r>
          </w:p>
        </w:tc>
        <w:tc>
          <w:tcPr>
            <w:tcW w:w="2354" w:type="dxa"/>
            <w:vAlign w:val="center"/>
          </w:tcPr>
          <w:p w14:paraId="04460394" w14:textId="25EA26E8"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E</w:t>
            </w:r>
          </w:p>
        </w:tc>
        <w:tc>
          <w:tcPr>
            <w:tcW w:w="2354" w:type="dxa"/>
            <w:vAlign w:val="center"/>
          </w:tcPr>
          <w:p w14:paraId="0D0405A8"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0.00</w:t>
            </w:r>
          </w:p>
        </w:tc>
        <w:tc>
          <w:tcPr>
            <w:tcW w:w="2354" w:type="dxa"/>
            <w:vAlign w:val="center"/>
          </w:tcPr>
          <w:p w14:paraId="6E59BD0B"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Sangat Kurang (Fail)</w:t>
            </w:r>
          </w:p>
        </w:tc>
      </w:tr>
    </w:tbl>
    <w:p w14:paraId="02A7991C" w14:textId="77777777" w:rsidR="006C444F" w:rsidRDefault="006C444F"/>
    <w:p w14:paraId="72A9825D" w14:textId="77777777" w:rsidR="006C444F" w:rsidRDefault="00000000">
      <w:proofErr w:type="spellStart"/>
      <w:r>
        <w:rPr>
          <w:rFonts w:ascii="Arial" w:hAnsi="Arial"/>
          <w:b/>
        </w:rPr>
        <w:lastRenderedPageBreak/>
        <w:t>Syarat</w:t>
      </w:r>
      <w:proofErr w:type="spellEnd"/>
      <w:r>
        <w:rPr>
          <w:rFonts w:ascii="Arial" w:hAnsi="Arial"/>
          <w:b/>
        </w:rPr>
        <w:t xml:space="preserve"> Kelulusan:</w:t>
      </w:r>
    </w:p>
    <w:p w14:paraId="6BFB16A8" w14:textId="09085AD3" w:rsidR="006C444F" w:rsidRDefault="00000000">
      <w:pPr>
        <w:pStyle w:val="ListBullet"/>
      </w:pPr>
      <w:r>
        <w:rPr>
          <w:rFonts w:ascii="Arial" w:hAnsi="Arial"/>
        </w:rPr>
        <w:t xml:space="preserve">Nilai minimal C (60) </w:t>
      </w:r>
      <w:proofErr w:type="spellStart"/>
      <w:r>
        <w:rPr>
          <w:rFonts w:ascii="Arial" w:hAnsi="Arial"/>
        </w:rPr>
        <w:t>untuk</w:t>
      </w:r>
      <w:proofErr w:type="spellEnd"/>
      <w:r>
        <w:rPr>
          <w:rFonts w:ascii="Arial" w:hAnsi="Arial"/>
        </w:rPr>
        <w:t xml:space="preserve"> </w:t>
      </w:r>
      <w:proofErr w:type="spellStart"/>
      <w:r>
        <w:rPr>
          <w:rFonts w:ascii="Arial" w:hAnsi="Arial"/>
        </w:rPr>
        <w:t>dapat</w:t>
      </w:r>
      <w:proofErr w:type="spellEnd"/>
      <w:r>
        <w:rPr>
          <w:rFonts w:ascii="Arial" w:hAnsi="Arial"/>
        </w:rPr>
        <w:t xml:space="preserve"> lulus </w:t>
      </w:r>
      <w:proofErr w:type="spellStart"/>
      <w:r>
        <w:rPr>
          <w:rFonts w:ascii="Arial" w:hAnsi="Arial"/>
        </w:rPr>
        <w:t>mata</w:t>
      </w:r>
      <w:proofErr w:type="spellEnd"/>
      <w:r>
        <w:rPr>
          <w:rFonts w:ascii="Arial" w:hAnsi="Arial"/>
        </w:rPr>
        <w:t xml:space="preserve"> </w:t>
      </w:r>
      <w:proofErr w:type="spellStart"/>
      <w:r>
        <w:rPr>
          <w:rFonts w:ascii="Arial" w:hAnsi="Arial"/>
        </w:rPr>
        <w:t>kuliah</w:t>
      </w:r>
      <w:proofErr w:type="spellEnd"/>
    </w:p>
    <w:p w14:paraId="1AA118F4" w14:textId="797473D5" w:rsidR="006C444F" w:rsidRDefault="00000000">
      <w:pPr>
        <w:pStyle w:val="ListBullet"/>
      </w:pPr>
      <w:proofErr w:type="spellStart"/>
      <w:r>
        <w:rPr>
          <w:rFonts w:ascii="Arial" w:hAnsi="Arial"/>
        </w:rPr>
        <w:t>Kehadiran</w:t>
      </w:r>
      <w:proofErr w:type="spellEnd"/>
      <w:r>
        <w:rPr>
          <w:rFonts w:ascii="Arial" w:hAnsi="Arial"/>
        </w:rPr>
        <w:t xml:space="preserve"> minimal 75% </w:t>
      </w:r>
      <w:proofErr w:type="spellStart"/>
      <w:r>
        <w:rPr>
          <w:rFonts w:ascii="Arial" w:hAnsi="Arial"/>
        </w:rPr>
        <w:t>dari</w:t>
      </w:r>
      <w:proofErr w:type="spellEnd"/>
      <w:r>
        <w:rPr>
          <w:rFonts w:ascii="Arial" w:hAnsi="Arial"/>
        </w:rPr>
        <w:t xml:space="preserve"> total </w:t>
      </w:r>
      <w:proofErr w:type="spellStart"/>
      <w:r>
        <w:rPr>
          <w:rFonts w:ascii="Arial" w:hAnsi="Arial"/>
        </w:rPr>
        <w:t>pertemuan</w:t>
      </w:r>
      <w:proofErr w:type="spellEnd"/>
      <w:r>
        <w:rPr>
          <w:rFonts w:ascii="Arial" w:hAnsi="Arial"/>
        </w:rPr>
        <w:t xml:space="preserve"> (12 </w:t>
      </w:r>
      <w:proofErr w:type="spellStart"/>
      <w:r>
        <w:rPr>
          <w:rFonts w:ascii="Arial" w:hAnsi="Arial"/>
        </w:rPr>
        <w:t>dari</w:t>
      </w:r>
      <w:proofErr w:type="spellEnd"/>
      <w:r>
        <w:rPr>
          <w:rFonts w:ascii="Arial" w:hAnsi="Arial"/>
        </w:rPr>
        <w:t xml:space="preserve"> 16 </w:t>
      </w:r>
      <w:proofErr w:type="spellStart"/>
      <w:r>
        <w:rPr>
          <w:rFonts w:ascii="Arial" w:hAnsi="Arial"/>
        </w:rPr>
        <w:t>pertemuan</w:t>
      </w:r>
      <w:proofErr w:type="spellEnd"/>
      <w:r>
        <w:rPr>
          <w:rFonts w:ascii="Arial" w:hAnsi="Arial"/>
        </w:rPr>
        <w:t>)</w:t>
      </w:r>
    </w:p>
    <w:p w14:paraId="31470E1A" w14:textId="77777777" w:rsidR="006C444F" w:rsidRDefault="00000000">
      <w:r>
        <w:rPr>
          <w:color w:val="C8C8C8"/>
        </w:rPr>
        <w:t>________________________________________________________________________________</w:t>
      </w:r>
    </w:p>
    <w:p w14:paraId="0DF4BD89" w14:textId="77777777" w:rsidR="006C444F" w:rsidRDefault="00000000">
      <w:pPr>
        <w:pStyle w:val="Heading2"/>
      </w:pPr>
      <w:r>
        <w:rPr>
          <w:rFonts w:ascii="Arial" w:hAnsi="Arial"/>
          <w:sz w:val="24"/>
        </w:rPr>
        <w:t>BAGIAN IV: BOUNDARY GUARDRAILS (DEMARKASI SILABUS)</w:t>
      </w:r>
    </w:p>
    <w:p w14:paraId="0117EC31" w14:textId="77777777" w:rsidR="006C444F" w:rsidRDefault="00000000">
      <w:pPr>
        <w:pStyle w:val="Heading3"/>
      </w:pPr>
      <w:r>
        <w:rPr>
          <w:rFonts w:ascii="Arial" w:hAnsi="Arial"/>
        </w:rPr>
        <w:t>4.1 IN-SCOPE (WAJIB DIAJARKAN) ✅</w:t>
      </w:r>
    </w:p>
    <w:p w14:paraId="0DCCC8DA" w14:textId="77777777" w:rsidR="006C444F" w:rsidRDefault="00000000">
      <w:proofErr w:type="spellStart"/>
      <w:r>
        <w:rPr>
          <w:rFonts w:ascii="Arial" w:hAnsi="Arial"/>
        </w:rPr>
        <w:t>Topik-topik</w:t>
      </w:r>
      <w:proofErr w:type="spellEnd"/>
      <w:r>
        <w:rPr>
          <w:rFonts w:ascii="Arial" w:hAnsi="Arial"/>
        </w:rPr>
        <w:t xml:space="preserve"> </w:t>
      </w:r>
      <w:proofErr w:type="spellStart"/>
      <w:r>
        <w:rPr>
          <w:rFonts w:ascii="Arial" w:hAnsi="Arial"/>
        </w:rPr>
        <w:t>berikut</w:t>
      </w:r>
      <w:proofErr w:type="spellEnd"/>
      <w:r>
        <w:rPr>
          <w:rFonts w:ascii="Arial" w:hAnsi="Arial"/>
        </w:rPr>
        <w:t xml:space="preserve"> </w:t>
      </w:r>
      <w:proofErr w:type="spellStart"/>
      <w:r>
        <w:rPr>
          <w:rFonts w:ascii="Arial" w:hAnsi="Arial"/>
        </w:rPr>
        <w:t>adalah</w:t>
      </w:r>
      <w:proofErr w:type="spellEnd"/>
      <w:r>
        <w:rPr>
          <w:rFonts w:ascii="Arial" w:hAnsi="Arial"/>
        </w:rPr>
        <w:t xml:space="preserve"> </w:t>
      </w:r>
      <w:proofErr w:type="spellStart"/>
      <w:r>
        <w:rPr>
          <w:rFonts w:ascii="Arial" w:hAnsi="Arial"/>
        </w:rPr>
        <w:t>kewenangan</w:t>
      </w:r>
      <w:proofErr w:type="spellEnd"/>
      <w:r>
        <w:rPr>
          <w:rFonts w:ascii="Arial" w:hAnsi="Arial"/>
        </w:rPr>
        <w:t xml:space="preserve"> </w:t>
      </w:r>
      <w:proofErr w:type="spellStart"/>
      <w:r>
        <w:rPr>
          <w:rFonts w:ascii="Arial" w:hAnsi="Arial"/>
        </w:rPr>
        <w:t>mata</w:t>
      </w:r>
      <w:proofErr w:type="spellEnd"/>
      <w:r>
        <w:rPr>
          <w:rFonts w:ascii="Arial" w:hAnsi="Arial"/>
        </w:rPr>
        <w:t xml:space="preserve"> </w:t>
      </w:r>
      <w:proofErr w:type="spellStart"/>
      <w:r>
        <w:rPr>
          <w:rFonts w:ascii="Arial" w:hAnsi="Arial"/>
        </w:rPr>
        <w:t>kuliah</w:t>
      </w:r>
      <w:proofErr w:type="spellEnd"/>
      <w:r>
        <w:rPr>
          <w:rFonts w:ascii="Arial" w:hAnsi="Arial"/>
        </w:rPr>
        <w:t xml:space="preserve"> STI-416 dan WAJIB </w:t>
      </w:r>
      <w:proofErr w:type="spellStart"/>
      <w:r>
        <w:rPr>
          <w:rFonts w:ascii="Arial" w:hAnsi="Arial"/>
        </w:rPr>
        <w:t>diajarkan</w:t>
      </w:r>
      <w:proofErr w:type="spellEnd"/>
      <w:r>
        <w:rPr>
          <w:rFonts w:ascii="Arial" w:hAnsi="Arial"/>
        </w:rPr>
        <w:t xml:space="preserve"> oleh </w:t>
      </w:r>
      <w:proofErr w:type="spellStart"/>
      <w:r>
        <w:rPr>
          <w:rFonts w:ascii="Arial" w:hAnsi="Arial"/>
        </w:rPr>
        <w:t>dosen</w:t>
      </w:r>
      <w:proofErr w:type="spellEnd"/>
      <w:r>
        <w:rPr>
          <w:rFonts w:ascii="Arial" w:hAnsi="Arial"/>
        </w:rPr>
        <w:t xml:space="preserve"> </w:t>
      </w:r>
      <w:proofErr w:type="spellStart"/>
      <w:r>
        <w:rPr>
          <w:rFonts w:ascii="Arial" w:hAnsi="Arial"/>
        </w:rPr>
        <w:t>pengampu</w:t>
      </w:r>
      <w:proofErr w:type="spellEnd"/>
      <w:r>
        <w:rPr>
          <w:rFonts w:ascii="Arial" w:hAnsi="Arial"/>
        </w:rPr>
        <w:t>:</w:t>
      </w:r>
    </w:p>
    <w:p w14:paraId="04421DC1" w14:textId="77777777" w:rsidR="006C444F" w:rsidRDefault="00000000">
      <w:r>
        <w:rPr>
          <w:rFonts w:ascii="Arial" w:hAnsi="Arial"/>
          <w:b/>
        </w:rPr>
        <w:t>A. Flask Fundamental</w:t>
      </w:r>
    </w:p>
    <w:p w14:paraId="777C29D3" w14:textId="77777777" w:rsidR="006C444F" w:rsidRDefault="00000000">
      <w:r>
        <w:rPr>
          <w:rFonts w:ascii="Arial" w:hAnsi="Arial"/>
        </w:rPr>
        <w:t>✅ Flask application structure (app = Flask(__name__))</w:t>
      </w:r>
    </w:p>
    <w:p w14:paraId="715D6864" w14:textId="77777777" w:rsidR="006C444F" w:rsidRDefault="00000000">
      <w:r>
        <w:rPr>
          <w:rFonts w:ascii="Arial" w:hAnsi="Arial"/>
        </w:rPr>
        <w:t xml:space="preserve">✅ Routing </w:t>
      </w:r>
      <w:proofErr w:type="spellStart"/>
      <w:r>
        <w:rPr>
          <w:rFonts w:ascii="Arial" w:hAnsi="Arial"/>
        </w:rPr>
        <w:t>dengan</w:t>
      </w:r>
      <w:proofErr w:type="spellEnd"/>
      <w:r>
        <w:rPr>
          <w:rFonts w:ascii="Arial" w:hAnsi="Arial"/>
        </w:rPr>
        <w:t xml:space="preserve"> @</w:t>
      </w:r>
      <w:proofErr w:type="gramStart"/>
      <w:r>
        <w:rPr>
          <w:rFonts w:ascii="Arial" w:hAnsi="Arial"/>
        </w:rPr>
        <w:t>app.route</w:t>
      </w:r>
      <w:proofErr w:type="gramEnd"/>
      <w:r>
        <w:rPr>
          <w:rFonts w:ascii="Arial" w:hAnsi="Arial"/>
        </w:rPr>
        <w:t>() decorator</w:t>
      </w:r>
    </w:p>
    <w:p w14:paraId="277AB9BE" w14:textId="77777777" w:rsidR="006C444F" w:rsidRDefault="00000000">
      <w:r>
        <w:rPr>
          <w:rFonts w:ascii="Arial" w:hAnsi="Arial"/>
        </w:rPr>
        <w:t>✅ HTTP methods (GET, POST, PUT, DELETE)</w:t>
      </w:r>
    </w:p>
    <w:p w14:paraId="2A3479C7" w14:textId="77777777" w:rsidR="006C444F" w:rsidRDefault="00000000">
      <w:r>
        <w:rPr>
          <w:rFonts w:ascii="Arial" w:hAnsi="Arial"/>
        </w:rPr>
        <w:t>✅ Request handling (</w:t>
      </w:r>
      <w:proofErr w:type="spellStart"/>
      <w:r>
        <w:rPr>
          <w:rFonts w:ascii="Arial" w:hAnsi="Arial"/>
        </w:rPr>
        <w:t>request.get_</w:t>
      </w:r>
      <w:proofErr w:type="gramStart"/>
      <w:r>
        <w:rPr>
          <w:rFonts w:ascii="Arial" w:hAnsi="Arial"/>
        </w:rPr>
        <w:t>json</w:t>
      </w:r>
      <w:proofErr w:type="spellEnd"/>
      <w:r>
        <w:rPr>
          <w:rFonts w:ascii="Arial" w:hAnsi="Arial"/>
        </w:rPr>
        <w:t>(</w:t>
      </w:r>
      <w:proofErr w:type="gramEnd"/>
      <w:r>
        <w:rPr>
          <w:rFonts w:ascii="Arial" w:hAnsi="Arial"/>
        </w:rPr>
        <w:t xml:space="preserve">), </w:t>
      </w:r>
      <w:proofErr w:type="spellStart"/>
      <w:proofErr w:type="gramStart"/>
      <w:r>
        <w:rPr>
          <w:rFonts w:ascii="Arial" w:hAnsi="Arial"/>
        </w:rPr>
        <w:t>request.args</w:t>
      </w:r>
      <w:proofErr w:type="spellEnd"/>
      <w:proofErr w:type="gramEnd"/>
      <w:r>
        <w:rPr>
          <w:rFonts w:ascii="Arial" w:hAnsi="Arial"/>
        </w:rPr>
        <w:t xml:space="preserve">, </w:t>
      </w:r>
      <w:proofErr w:type="spellStart"/>
      <w:proofErr w:type="gramStart"/>
      <w:r>
        <w:rPr>
          <w:rFonts w:ascii="Arial" w:hAnsi="Arial"/>
        </w:rPr>
        <w:t>request.form</w:t>
      </w:r>
      <w:proofErr w:type="spellEnd"/>
      <w:proofErr w:type="gramEnd"/>
      <w:r>
        <w:rPr>
          <w:rFonts w:ascii="Arial" w:hAnsi="Arial"/>
        </w:rPr>
        <w:t>)</w:t>
      </w:r>
    </w:p>
    <w:p w14:paraId="3A309345" w14:textId="77777777" w:rsidR="006C444F" w:rsidRDefault="00000000">
      <w:r>
        <w:rPr>
          <w:rFonts w:ascii="Arial" w:hAnsi="Arial"/>
        </w:rPr>
        <w:t>✅ Response handling (</w:t>
      </w:r>
      <w:proofErr w:type="spellStart"/>
      <w:proofErr w:type="gramStart"/>
      <w:r>
        <w:rPr>
          <w:rFonts w:ascii="Arial" w:hAnsi="Arial"/>
        </w:rPr>
        <w:t>jsonify</w:t>
      </w:r>
      <w:proofErr w:type="spellEnd"/>
      <w:r>
        <w:rPr>
          <w:rFonts w:ascii="Arial" w:hAnsi="Arial"/>
        </w:rPr>
        <w:t>(</w:t>
      </w:r>
      <w:proofErr w:type="gramEnd"/>
      <w:r>
        <w:rPr>
          <w:rFonts w:ascii="Arial" w:hAnsi="Arial"/>
        </w:rPr>
        <w:t>), status codes)</w:t>
      </w:r>
    </w:p>
    <w:p w14:paraId="748E9EF2" w14:textId="77777777" w:rsidR="006C444F" w:rsidRDefault="00000000">
      <w:r>
        <w:rPr>
          <w:rFonts w:ascii="Arial" w:hAnsi="Arial"/>
          <w:b/>
        </w:rPr>
        <w:t>B. RESTful API Design</w:t>
      </w:r>
    </w:p>
    <w:p w14:paraId="1E74A4CD" w14:textId="77777777" w:rsidR="006C444F" w:rsidRDefault="00000000">
      <w:r>
        <w:rPr>
          <w:rFonts w:ascii="Arial" w:hAnsi="Arial"/>
        </w:rPr>
        <w:t>✅ Resource-oriented endpoint design (/</w:t>
      </w:r>
      <w:proofErr w:type="spellStart"/>
      <w:r>
        <w:rPr>
          <w:rFonts w:ascii="Arial" w:hAnsi="Arial"/>
        </w:rPr>
        <w:t>api</w:t>
      </w:r>
      <w:proofErr w:type="spellEnd"/>
      <w:r>
        <w:rPr>
          <w:rFonts w:ascii="Arial" w:hAnsi="Arial"/>
        </w:rPr>
        <w:t>/books, /</w:t>
      </w:r>
      <w:proofErr w:type="spellStart"/>
      <w:r>
        <w:rPr>
          <w:rFonts w:ascii="Arial" w:hAnsi="Arial"/>
        </w:rPr>
        <w:t>api</w:t>
      </w:r>
      <w:proofErr w:type="spellEnd"/>
      <w:r>
        <w:rPr>
          <w:rFonts w:ascii="Arial" w:hAnsi="Arial"/>
        </w:rPr>
        <w:t>/books/&lt;id&gt;)</w:t>
      </w:r>
    </w:p>
    <w:p w14:paraId="7BE2FBC0" w14:textId="77777777" w:rsidR="006C444F" w:rsidRDefault="00000000">
      <w:r>
        <w:rPr>
          <w:rFonts w:ascii="Arial" w:hAnsi="Arial"/>
        </w:rPr>
        <w:t>✅ HTTP status codes (200, 201, 400, 401, 403, 404, 500)</w:t>
      </w:r>
    </w:p>
    <w:p w14:paraId="4DE0E631" w14:textId="77777777" w:rsidR="006C444F" w:rsidRDefault="00000000">
      <w:r>
        <w:rPr>
          <w:rFonts w:ascii="Arial" w:hAnsi="Arial"/>
        </w:rPr>
        <w:t>✅ JSON request dan response format</w:t>
      </w:r>
    </w:p>
    <w:p w14:paraId="47EBBFF0" w14:textId="77777777" w:rsidR="006C444F" w:rsidRDefault="00000000">
      <w:r>
        <w:rPr>
          <w:rFonts w:ascii="Arial" w:hAnsi="Arial"/>
        </w:rPr>
        <w:t>✅ Error handling dan error response standardization</w:t>
      </w:r>
    </w:p>
    <w:p w14:paraId="3A2F47BC" w14:textId="77777777" w:rsidR="006C444F" w:rsidRDefault="00000000">
      <w:r>
        <w:rPr>
          <w:rFonts w:ascii="Arial" w:hAnsi="Arial"/>
          <w:b/>
        </w:rPr>
        <w:t>C. Database Integration (</w:t>
      </w:r>
      <w:proofErr w:type="spellStart"/>
      <w:r>
        <w:rPr>
          <w:rFonts w:ascii="Arial" w:hAnsi="Arial"/>
          <w:b/>
        </w:rPr>
        <w:t>SQLAlchemy</w:t>
      </w:r>
      <w:proofErr w:type="spellEnd"/>
      <w:r>
        <w:rPr>
          <w:rFonts w:ascii="Arial" w:hAnsi="Arial"/>
          <w:b/>
        </w:rPr>
        <w:t xml:space="preserve"> ORM)</w:t>
      </w:r>
    </w:p>
    <w:p w14:paraId="42DFC034" w14:textId="77777777" w:rsidR="006C444F" w:rsidRDefault="00000000">
      <w:r>
        <w:rPr>
          <w:rFonts w:ascii="Arial" w:hAnsi="Arial"/>
        </w:rPr>
        <w:lastRenderedPageBreak/>
        <w:t>✅ Flask-</w:t>
      </w:r>
      <w:proofErr w:type="spellStart"/>
      <w:r>
        <w:rPr>
          <w:rFonts w:ascii="Arial" w:hAnsi="Arial"/>
        </w:rPr>
        <w:t>SQLAlchemy</w:t>
      </w:r>
      <w:proofErr w:type="spellEnd"/>
      <w:r>
        <w:rPr>
          <w:rFonts w:ascii="Arial" w:hAnsi="Arial"/>
        </w:rPr>
        <w:t xml:space="preserve"> setup dan configuration</w:t>
      </w:r>
    </w:p>
    <w:p w14:paraId="1CDD5A9E" w14:textId="77777777" w:rsidR="006C444F" w:rsidRDefault="00000000">
      <w:r>
        <w:rPr>
          <w:rFonts w:ascii="Arial" w:hAnsi="Arial"/>
        </w:rPr>
        <w:t xml:space="preserve">✅ Database URI (SQLite </w:t>
      </w:r>
      <w:proofErr w:type="spellStart"/>
      <w:r>
        <w:rPr>
          <w:rFonts w:ascii="Arial" w:hAnsi="Arial"/>
        </w:rPr>
        <w:t>untuk</w:t>
      </w:r>
      <w:proofErr w:type="spellEnd"/>
      <w:r>
        <w:rPr>
          <w:rFonts w:ascii="Arial" w:hAnsi="Arial"/>
        </w:rPr>
        <w:t xml:space="preserve"> development, MySQL/Postgres </w:t>
      </w:r>
      <w:proofErr w:type="spellStart"/>
      <w:r>
        <w:rPr>
          <w:rFonts w:ascii="Arial" w:hAnsi="Arial"/>
        </w:rPr>
        <w:t>untuk</w:t>
      </w:r>
      <w:proofErr w:type="spellEnd"/>
      <w:r>
        <w:rPr>
          <w:rFonts w:ascii="Arial" w:hAnsi="Arial"/>
        </w:rPr>
        <w:t xml:space="preserve"> production)</w:t>
      </w:r>
    </w:p>
    <w:p w14:paraId="72EA1D10" w14:textId="77777777" w:rsidR="006C444F" w:rsidRDefault="00000000">
      <w:r>
        <w:rPr>
          <w:rFonts w:ascii="Arial" w:hAnsi="Arial"/>
        </w:rPr>
        <w:t>✅ Model definition (</w:t>
      </w:r>
      <w:proofErr w:type="spellStart"/>
      <w:proofErr w:type="gramStart"/>
      <w:r>
        <w:rPr>
          <w:rFonts w:ascii="Arial" w:hAnsi="Arial"/>
        </w:rPr>
        <w:t>db.Model</w:t>
      </w:r>
      <w:proofErr w:type="spellEnd"/>
      <w:proofErr w:type="gramEnd"/>
      <w:r>
        <w:rPr>
          <w:rFonts w:ascii="Arial" w:hAnsi="Arial"/>
        </w:rPr>
        <w:t xml:space="preserve">, </w:t>
      </w:r>
      <w:proofErr w:type="spellStart"/>
      <w:proofErr w:type="gramStart"/>
      <w:r>
        <w:rPr>
          <w:rFonts w:ascii="Arial" w:hAnsi="Arial"/>
        </w:rPr>
        <w:t>db.Column</w:t>
      </w:r>
      <w:proofErr w:type="spellEnd"/>
      <w:proofErr w:type="gramEnd"/>
      <w:r>
        <w:rPr>
          <w:rFonts w:ascii="Arial" w:hAnsi="Arial"/>
        </w:rPr>
        <w:t xml:space="preserve">, </w:t>
      </w:r>
      <w:proofErr w:type="spellStart"/>
      <w:proofErr w:type="gramStart"/>
      <w:r>
        <w:rPr>
          <w:rFonts w:ascii="Arial" w:hAnsi="Arial"/>
        </w:rPr>
        <w:t>db.String</w:t>
      </w:r>
      <w:proofErr w:type="spellEnd"/>
      <w:proofErr w:type="gramEnd"/>
      <w:r>
        <w:rPr>
          <w:rFonts w:ascii="Arial" w:hAnsi="Arial"/>
        </w:rPr>
        <w:t xml:space="preserve">, </w:t>
      </w:r>
      <w:proofErr w:type="spellStart"/>
      <w:proofErr w:type="gramStart"/>
      <w:r>
        <w:rPr>
          <w:rFonts w:ascii="Arial" w:hAnsi="Arial"/>
        </w:rPr>
        <w:t>db.Integer</w:t>
      </w:r>
      <w:proofErr w:type="spellEnd"/>
      <w:proofErr w:type="gramEnd"/>
      <w:r>
        <w:rPr>
          <w:rFonts w:ascii="Arial" w:hAnsi="Arial"/>
        </w:rPr>
        <w:t>, etc.)</w:t>
      </w:r>
    </w:p>
    <w:p w14:paraId="1A69DB76" w14:textId="77777777" w:rsidR="006C444F" w:rsidRDefault="00000000">
      <w:r>
        <w:rPr>
          <w:rFonts w:ascii="Arial" w:hAnsi="Arial"/>
        </w:rPr>
        <w:t xml:space="preserve">✅ Database migration </w:t>
      </w:r>
      <w:proofErr w:type="spellStart"/>
      <w:r>
        <w:rPr>
          <w:rFonts w:ascii="Arial" w:hAnsi="Arial"/>
        </w:rPr>
        <w:t>dengan</w:t>
      </w:r>
      <w:proofErr w:type="spellEnd"/>
      <w:r>
        <w:rPr>
          <w:rFonts w:ascii="Arial" w:hAnsi="Arial"/>
        </w:rPr>
        <w:t xml:space="preserve"> Flask-Migrate</w:t>
      </w:r>
    </w:p>
    <w:p w14:paraId="6A150007" w14:textId="77777777" w:rsidR="006C444F" w:rsidRDefault="00000000">
      <w:r>
        <w:rPr>
          <w:rFonts w:ascii="Arial" w:hAnsi="Arial"/>
        </w:rPr>
        <w:t>✅ CRUD operations (</w:t>
      </w:r>
      <w:proofErr w:type="spellStart"/>
      <w:proofErr w:type="gramStart"/>
      <w:r>
        <w:rPr>
          <w:rFonts w:ascii="Arial" w:hAnsi="Arial"/>
        </w:rPr>
        <w:t>db.session.add</w:t>
      </w:r>
      <w:proofErr w:type="spellEnd"/>
      <w:r>
        <w:rPr>
          <w:rFonts w:ascii="Arial" w:hAnsi="Arial"/>
        </w:rPr>
        <w:t>(</w:t>
      </w:r>
      <w:proofErr w:type="gramEnd"/>
      <w:r>
        <w:rPr>
          <w:rFonts w:ascii="Arial" w:hAnsi="Arial"/>
        </w:rPr>
        <w:t>)</w:t>
      </w:r>
      <w:proofErr w:type="gramStart"/>
      <w:r>
        <w:rPr>
          <w:rFonts w:ascii="Arial" w:hAnsi="Arial"/>
        </w:rPr>
        <w:t>, .commit</w:t>
      </w:r>
      <w:proofErr w:type="gramEnd"/>
      <w:r>
        <w:rPr>
          <w:rFonts w:ascii="Arial" w:hAnsi="Arial"/>
        </w:rPr>
        <w:t>()</w:t>
      </w:r>
      <w:proofErr w:type="gramStart"/>
      <w:r>
        <w:rPr>
          <w:rFonts w:ascii="Arial" w:hAnsi="Arial"/>
        </w:rPr>
        <w:t>, .</w:t>
      </w:r>
      <w:proofErr w:type="spellStart"/>
      <w:proofErr w:type="gramEnd"/>
      <w:r>
        <w:rPr>
          <w:rFonts w:ascii="Arial" w:hAnsi="Arial"/>
        </w:rPr>
        <w:t>query.all</w:t>
      </w:r>
      <w:proofErr w:type="spellEnd"/>
      <w:r>
        <w:rPr>
          <w:rFonts w:ascii="Arial" w:hAnsi="Arial"/>
        </w:rPr>
        <w:t>()</w:t>
      </w:r>
      <w:proofErr w:type="gramStart"/>
      <w:r>
        <w:rPr>
          <w:rFonts w:ascii="Arial" w:hAnsi="Arial"/>
        </w:rPr>
        <w:t>, .filter</w:t>
      </w:r>
      <w:proofErr w:type="gramEnd"/>
      <w:r>
        <w:rPr>
          <w:rFonts w:ascii="Arial" w:hAnsi="Arial"/>
        </w:rPr>
        <w:t>()</w:t>
      </w:r>
      <w:proofErr w:type="gramStart"/>
      <w:r>
        <w:rPr>
          <w:rFonts w:ascii="Arial" w:hAnsi="Arial"/>
        </w:rPr>
        <w:t>, .delete</w:t>
      </w:r>
      <w:proofErr w:type="gramEnd"/>
      <w:r>
        <w:rPr>
          <w:rFonts w:ascii="Arial" w:hAnsi="Arial"/>
        </w:rPr>
        <w:t>())</w:t>
      </w:r>
    </w:p>
    <w:p w14:paraId="42AEF54B" w14:textId="77777777" w:rsidR="006C444F" w:rsidRDefault="00000000">
      <w:r>
        <w:rPr>
          <w:rFonts w:ascii="Arial" w:hAnsi="Arial"/>
        </w:rPr>
        <w:t>✅ Relationship (One-to-Many, Many-to-One, Foreign Key)</w:t>
      </w:r>
    </w:p>
    <w:p w14:paraId="4D051589" w14:textId="77777777" w:rsidR="006C444F" w:rsidRDefault="00000000">
      <w:r>
        <w:rPr>
          <w:rFonts w:ascii="Arial" w:hAnsi="Arial"/>
          <w:b/>
        </w:rPr>
        <w:t>D. Authentication &amp; Authorization</w:t>
      </w:r>
    </w:p>
    <w:p w14:paraId="57181A0F" w14:textId="77777777" w:rsidR="006C444F" w:rsidRDefault="00000000">
      <w:r>
        <w:rPr>
          <w:rFonts w:ascii="Arial" w:hAnsi="Arial"/>
        </w:rPr>
        <w:t xml:space="preserve">✅ User model (username, </w:t>
      </w:r>
      <w:proofErr w:type="spellStart"/>
      <w:r>
        <w:rPr>
          <w:rFonts w:ascii="Arial" w:hAnsi="Arial"/>
        </w:rPr>
        <w:t>password_hash</w:t>
      </w:r>
      <w:proofErr w:type="spellEnd"/>
      <w:r>
        <w:rPr>
          <w:rFonts w:ascii="Arial" w:hAnsi="Arial"/>
        </w:rPr>
        <w:t>, role)</w:t>
      </w:r>
    </w:p>
    <w:p w14:paraId="52ACA3DD" w14:textId="77777777" w:rsidR="006C444F" w:rsidRDefault="00000000">
      <w:r>
        <w:rPr>
          <w:rFonts w:ascii="Arial" w:hAnsi="Arial"/>
        </w:rPr>
        <w:t xml:space="preserve">✅ Password hashing </w:t>
      </w:r>
      <w:proofErr w:type="spellStart"/>
      <w:r>
        <w:rPr>
          <w:rFonts w:ascii="Arial" w:hAnsi="Arial"/>
        </w:rPr>
        <w:t>dengan</w:t>
      </w:r>
      <w:proofErr w:type="spellEnd"/>
      <w:r>
        <w:rPr>
          <w:rFonts w:ascii="Arial" w:hAnsi="Arial"/>
        </w:rPr>
        <w:t xml:space="preserve"> </w:t>
      </w:r>
      <w:proofErr w:type="spellStart"/>
      <w:r>
        <w:rPr>
          <w:rFonts w:ascii="Arial" w:hAnsi="Arial"/>
        </w:rPr>
        <w:t>bcrypt</w:t>
      </w:r>
      <w:proofErr w:type="spellEnd"/>
    </w:p>
    <w:p w14:paraId="44173D23" w14:textId="77777777" w:rsidR="006C444F" w:rsidRDefault="00000000">
      <w:r>
        <w:rPr>
          <w:rFonts w:ascii="Arial" w:hAnsi="Arial"/>
        </w:rPr>
        <w:t>✅ User registration (/</w:t>
      </w:r>
      <w:proofErr w:type="spellStart"/>
      <w:r>
        <w:rPr>
          <w:rFonts w:ascii="Arial" w:hAnsi="Arial"/>
        </w:rPr>
        <w:t>api</w:t>
      </w:r>
      <w:proofErr w:type="spellEnd"/>
      <w:r>
        <w:rPr>
          <w:rFonts w:ascii="Arial" w:hAnsi="Arial"/>
        </w:rPr>
        <w:t>/auth/register)</w:t>
      </w:r>
    </w:p>
    <w:p w14:paraId="4A91381D" w14:textId="77777777" w:rsidR="006C444F" w:rsidRDefault="00000000">
      <w:r>
        <w:rPr>
          <w:rFonts w:ascii="Arial" w:hAnsi="Arial"/>
        </w:rPr>
        <w:t>✅ User login (/</w:t>
      </w:r>
      <w:proofErr w:type="spellStart"/>
      <w:r>
        <w:rPr>
          <w:rFonts w:ascii="Arial" w:hAnsi="Arial"/>
        </w:rPr>
        <w:t>api</w:t>
      </w:r>
      <w:proofErr w:type="spellEnd"/>
      <w:r>
        <w:rPr>
          <w:rFonts w:ascii="Arial" w:hAnsi="Arial"/>
        </w:rPr>
        <w:t>/auth/login)</w:t>
      </w:r>
    </w:p>
    <w:p w14:paraId="4022868E" w14:textId="77777777" w:rsidR="006C444F" w:rsidRDefault="00000000">
      <w:r>
        <w:rPr>
          <w:rFonts w:ascii="Arial" w:hAnsi="Arial"/>
        </w:rPr>
        <w:t>✅ JWT token generation (</w:t>
      </w:r>
      <w:proofErr w:type="spellStart"/>
      <w:r>
        <w:rPr>
          <w:rFonts w:ascii="Arial" w:hAnsi="Arial"/>
        </w:rPr>
        <w:t>PyJWT</w:t>
      </w:r>
      <w:proofErr w:type="spellEnd"/>
      <w:r>
        <w:rPr>
          <w:rFonts w:ascii="Arial" w:hAnsi="Arial"/>
        </w:rPr>
        <w:t>)</w:t>
      </w:r>
    </w:p>
    <w:p w14:paraId="0790BD25" w14:textId="77777777" w:rsidR="006C444F" w:rsidRDefault="00000000">
      <w:r>
        <w:rPr>
          <w:rFonts w:ascii="Arial" w:hAnsi="Arial"/>
        </w:rPr>
        <w:t>✅ JWT token verification (</w:t>
      </w:r>
      <w:proofErr w:type="spellStart"/>
      <w:proofErr w:type="gramStart"/>
      <w:r>
        <w:rPr>
          <w:rFonts w:ascii="Arial" w:hAnsi="Arial"/>
        </w:rPr>
        <w:t>jwt.decode</w:t>
      </w:r>
      <w:proofErr w:type="spellEnd"/>
      <w:proofErr w:type="gramEnd"/>
      <w:r>
        <w:rPr>
          <w:rFonts w:ascii="Arial" w:hAnsi="Arial"/>
        </w:rPr>
        <w:t>())</w:t>
      </w:r>
    </w:p>
    <w:p w14:paraId="56B4F9D3" w14:textId="77777777" w:rsidR="006C444F" w:rsidRDefault="00000000">
      <w:r>
        <w:rPr>
          <w:rFonts w:ascii="Arial" w:hAnsi="Arial"/>
        </w:rPr>
        <w:t>✅ Token-based authentication decorator (@token_required)</w:t>
      </w:r>
    </w:p>
    <w:p w14:paraId="77E0F522" w14:textId="77777777" w:rsidR="006C444F" w:rsidRDefault="00000000">
      <w:r>
        <w:rPr>
          <w:rFonts w:ascii="Arial" w:hAnsi="Arial"/>
        </w:rPr>
        <w:t>✅ Role-based authorization (Admin &amp; User) decorator (@require_role('admin'))</w:t>
      </w:r>
    </w:p>
    <w:p w14:paraId="0C28FF42" w14:textId="77777777" w:rsidR="006C444F" w:rsidRDefault="00000000">
      <w:r>
        <w:rPr>
          <w:rFonts w:ascii="Arial" w:hAnsi="Arial"/>
        </w:rPr>
        <w:t>✅ Protected endpoint (</w:t>
      </w:r>
      <w:proofErr w:type="spellStart"/>
      <w:r>
        <w:rPr>
          <w:rFonts w:ascii="Arial" w:hAnsi="Arial"/>
        </w:rPr>
        <w:t>hanya</w:t>
      </w:r>
      <w:proofErr w:type="spellEnd"/>
      <w:r>
        <w:rPr>
          <w:rFonts w:ascii="Arial" w:hAnsi="Arial"/>
        </w:rPr>
        <w:t xml:space="preserve"> </w:t>
      </w:r>
      <w:proofErr w:type="spellStart"/>
      <w:r>
        <w:rPr>
          <w:rFonts w:ascii="Arial" w:hAnsi="Arial"/>
        </w:rPr>
        <w:t>bisa</w:t>
      </w:r>
      <w:proofErr w:type="spellEnd"/>
      <w:r>
        <w:rPr>
          <w:rFonts w:ascii="Arial" w:hAnsi="Arial"/>
        </w:rPr>
        <w:t xml:space="preserve"> </w:t>
      </w:r>
      <w:proofErr w:type="spellStart"/>
      <w:r>
        <w:rPr>
          <w:rFonts w:ascii="Arial" w:hAnsi="Arial"/>
        </w:rPr>
        <w:t>diakses</w:t>
      </w:r>
      <w:proofErr w:type="spellEnd"/>
      <w:r>
        <w:rPr>
          <w:rFonts w:ascii="Arial" w:hAnsi="Arial"/>
        </w:rPr>
        <w:t xml:space="preserve"> </w:t>
      </w:r>
      <w:proofErr w:type="spellStart"/>
      <w:r>
        <w:rPr>
          <w:rFonts w:ascii="Arial" w:hAnsi="Arial"/>
        </w:rPr>
        <w:t>dengan</w:t>
      </w:r>
      <w:proofErr w:type="spellEnd"/>
      <w:r>
        <w:rPr>
          <w:rFonts w:ascii="Arial" w:hAnsi="Arial"/>
        </w:rPr>
        <w:t xml:space="preserve"> valid token)</w:t>
      </w:r>
    </w:p>
    <w:p w14:paraId="1BD53BA7" w14:textId="77777777" w:rsidR="006C444F" w:rsidRDefault="00000000">
      <w:r>
        <w:rPr>
          <w:rFonts w:ascii="Arial" w:hAnsi="Arial"/>
          <w:b/>
        </w:rPr>
        <w:t>E. Security Best Practices</w:t>
      </w:r>
    </w:p>
    <w:p w14:paraId="5E5E43BE" w14:textId="77777777" w:rsidR="006C444F" w:rsidRDefault="00000000">
      <w:r>
        <w:rPr>
          <w:rFonts w:ascii="Arial" w:hAnsi="Arial"/>
        </w:rPr>
        <w:t>✅ Password hashing (NEVER store plaintext password)</w:t>
      </w:r>
    </w:p>
    <w:p w14:paraId="6159B433" w14:textId="77777777" w:rsidR="006C444F" w:rsidRDefault="00000000">
      <w:r>
        <w:rPr>
          <w:rFonts w:ascii="Arial" w:hAnsi="Arial"/>
        </w:rPr>
        <w:lastRenderedPageBreak/>
        <w:t>✅ SQL injection prevention (ORM auto-escape)</w:t>
      </w:r>
    </w:p>
    <w:p w14:paraId="4963031C" w14:textId="77777777" w:rsidR="006C444F" w:rsidRDefault="00000000">
      <w:r>
        <w:rPr>
          <w:rFonts w:ascii="Arial" w:hAnsi="Arial"/>
        </w:rPr>
        <w:t xml:space="preserve">✅ Input validation (marshmallow </w:t>
      </w:r>
      <w:proofErr w:type="spellStart"/>
      <w:r>
        <w:rPr>
          <w:rFonts w:ascii="Arial" w:hAnsi="Arial"/>
        </w:rPr>
        <w:t>atau</w:t>
      </w:r>
      <w:proofErr w:type="spellEnd"/>
      <w:r>
        <w:rPr>
          <w:rFonts w:ascii="Arial" w:hAnsi="Arial"/>
        </w:rPr>
        <w:t xml:space="preserve"> Flask-Inputs)</w:t>
      </w:r>
    </w:p>
    <w:p w14:paraId="767B294D" w14:textId="77777777" w:rsidR="006C444F" w:rsidRDefault="00000000">
      <w:r>
        <w:rPr>
          <w:rFonts w:ascii="Arial" w:hAnsi="Arial"/>
        </w:rPr>
        <w:t>✅ CORS configuration (flask-</w:t>
      </w:r>
      <w:proofErr w:type="spellStart"/>
      <w:r>
        <w:rPr>
          <w:rFonts w:ascii="Arial" w:hAnsi="Arial"/>
        </w:rPr>
        <w:t>cors</w:t>
      </w:r>
      <w:proofErr w:type="spellEnd"/>
      <w:r>
        <w:rPr>
          <w:rFonts w:ascii="Arial" w:hAnsi="Arial"/>
        </w:rPr>
        <w:t>)</w:t>
      </w:r>
    </w:p>
    <w:p w14:paraId="6DEC70E5" w14:textId="77777777" w:rsidR="006C444F" w:rsidRDefault="00000000">
      <w:r>
        <w:rPr>
          <w:rFonts w:ascii="Arial" w:hAnsi="Arial"/>
        </w:rPr>
        <w:t xml:space="preserve">✅ Environment variable management </w:t>
      </w:r>
      <w:proofErr w:type="gramStart"/>
      <w:r>
        <w:rPr>
          <w:rFonts w:ascii="Arial" w:hAnsi="Arial"/>
        </w:rPr>
        <w:t>(.env</w:t>
      </w:r>
      <w:proofErr w:type="gramEnd"/>
      <w:r>
        <w:rPr>
          <w:rFonts w:ascii="Arial" w:hAnsi="Arial"/>
        </w:rPr>
        <w:t xml:space="preserve"> + python-decouple)</w:t>
      </w:r>
    </w:p>
    <w:p w14:paraId="22B40032" w14:textId="77777777" w:rsidR="006C444F" w:rsidRDefault="00000000">
      <w:r>
        <w:rPr>
          <w:rFonts w:ascii="Arial" w:hAnsi="Arial"/>
          <w:b/>
        </w:rPr>
        <w:t>F. API Documentation</w:t>
      </w:r>
    </w:p>
    <w:p w14:paraId="6E785381" w14:textId="77777777" w:rsidR="006C444F" w:rsidRDefault="00000000">
      <w:r>
        <w:rPr>
          <w:rFonts w:ascii="Arial" w:hAnsi="Arial"/>
        </w:rPr>
        <w:t>✅ Flask-RESTX setup dan namespace</w:t>
      </w:r>
    </w:p>
    <w:p w14:paraId="192877CC" w14:textId="77777777" w:rsidR="006C444F" w:rsidRDefault="00000000">
      <w:r>
        <w:rPr>
          <w:rFonts w:ascii="Arial" w:hAnsi="Arial"/>
        </w:rPr>
        <w:t>✅ Swagger UI auto-generation (/</w:t>
      </w:r>
      <w:proofErr w:type="spellStart"/>
      <w:r>
        <w:rPr>
          <w:rFonts w:ascii="Arial" w:hAnsi="Arial"/>
        </w:rPr>
        <w:t>api</w:t>
      </w:r>
      <w:proofErr w:type="spellEnd"/>
      <w:r>
        <w:rPr>
          <w:rFonts w:ascii="Arial" w:hAnsi="Arial"/>
        </w:rPr>
        <w:t>/docs)</w:t>
      </w:r>
    </w:p>
    <w:p w14:paraId="4088915F" w14:textId="77777777" w:rsidR="006C444F" w:rsidRDefault="00000000">
      <w:r>
        <w:rPr>
          <w:rFonts w:ascii="Arial" w:hAnsi="Arial"/>
        </w:rPr>
        <w:t>✅ API model definition (</w:t>
      </w:r>
      <w:proofErr w:type="spellStart"/>
      <w:proofErr w:type="gramStart"/>
      <w:r>
        <w:rPr>
          <w:rFonts w:ascii="Arial" w:hAnsi="Arial"/>
        </w:rPr>
        <w:t>api.model</w:t>
      </w:r>
      <w:proofErr w:type="spellEnd"/>
      <w:proofErr w:type="gramEnd"/>
      <w:r>
        <w:rPr>
          <w:rFonts w:ascii="Arial" w:hAnsi="Arial"/>
        </w:rPr>
        <w:t>())</w:t>
      </w:r>
    </w:p>
    <w:p w14:paraId="523DAF32" w14:textId="77777777" w:rsidR="006C444F" w:rsidRDefault="00000000">
      <w:r>
        <w:rPr>
          <w:rFonts w:ascii="Arial" w:hAnsi="Arial"/>
        </w:rPr>
        <w:t>✅ Swagger decorators (@</w:t>
      </w:r>
      <w:proofErr w:type="gramStart"/>
      <w:r>
        <w:rPr>
          <w:rFonts w:ascii="Arial" w:hAnsi="Arial"/>
        </w:rPr>
        <w:t>api.doc(</w:t>
      </w:r>
      <w:proofErr w:type="gramEnd"/>
      <w:r>
        <w:rPr>
          <w:rFonts w:ascii="Arial" w:hAnsi="Arial"/>
        </w:rPr>
        <w:t>), @</w:t>
      </w:r>
      <w:proofErr w:type="gramStart"/>
      <w:r>
        <w:rPr>
          <w:rFonts w:ascii="Arial" w:hAnsi="Arial"/>
        </w:rPr>
        <w:t>api.expect</w:t>
      </w:r>
      <w:proofErr w:type="gramEnd"/>
      <w:r>
        <w:rPr>
          <w:rFonts w:ascii="Arial" w:hAnsi="Arial"/>
        </w:rPr>
        <w:t>(), @</w:t>
      </w:r>
      <w:proofErr w:type="gramStart"/>
      <w:r>
        <w:rPr>
          <w:rFonts w:ascii="Arial" w:hAnsi="Arial"/>
        </w:rPr>
        <w:t>api.marshal</w:t>
      </w:r>
      <w:proofErr w:type="gramEnd"/>
      <w:r>
        <w:rPr>
          <w:rFonts w:ascii="Arial" w:hAnsi="Arial"/>
        </w:rPr>
        <w:t>_</w:t>
      </w:r>
      <w:proofErr w:type="gramStart"/>
      <w:r>
        <w:rPr>
          <w:rFonts w:ascii="Arial" w:hAnsi="Arial"/>
        </w:rPr>
        <w:t>with(</w:t>
      </w:r>
      <w:proofErr w:type="gramEnd"/>
      <w:r>
        <w:rPr>
          <w:rFonts w:ascii="Arial" w:hAnsi="Arial"/>
        </w:rPr>
        <w:t>))</w:t>
      </w:r>
    </w:p>
    <w:p w14:paraId="2376E828" w14:textId="77777777" w:rsidR="006C444F" w:rsidRDefault="00000000">
      <w:r>
        <w:rPr>
          <w:rFonts w:ascii="Arial" w:hAnsi="Arial"/>
          <w:b/>
        </w:rPr>
        <w:t>G. Deployment</w:t>
      </w:r>
    </w:p>
    <w:p w14:paraId="23B51BF4" w14:textId="77777777" w:rsidR="006C444F" w:rsidRDefault="00000000">
      <w:r>
        <w:rPr>
          <w:rFonts w:ascii="Arial" w:hAnsi="Arial"/>
        </w:rPr>
        <w:t>✅ Heroku account setup dan Heroku CLI</w:t>
      </w:r>
    </w:p>
    <w:p w14:paraId="75FE15D0" w14:textId="77777777" w:rsidR="006C444F" w:rsidRDefault="00000000">
      <w:r>
        <w:rPr>
          <w:rFonts w:ascii="Arial" w:hAnsi="Arial"/>
        </w:rPr>
        <w:t xml:space="preserve">✅ </w:t>
      </w:r>
      <w:proofErr w:type="spellStart"/>
      <w:r>
        <w:rPr>
          <w:rFonts w:ascii="Arial" w:hAnsi="Arial"/>
        </w:rPr>
        <w:t>Procfile</w:t>
      </w:r>
      <w:proofErr w:type="spellEnd"/>
      <w:r>
        <w:rPr>
          <w:rFonts w:ascii="Arial" w:hAnsi="Arial"/>
        </w:rPr>
        <w:t xml:space="preserve"> configuration</w:t>
      </w:r>
    </w:p>
    <w:p w14:paraId="2F97B2EA" w14:textId="77777777" w:rsidR="006C444F" w:rsidRDefault="00000000">
      <w:r>
        <w:rPr>
          <w:rFonts w:ascii="Arial" w:hAnsi="Arial"/>
        </w:rPr>
        <w:t>✅ requirements.txt generation</w:t>
      </w:r>
    </w:p>
    <w:p w14:paraId="69B799A4" w14:textId="77777777" w:rsidR="006C444F" w:rsidRDefault="00000000">
      <w:r>
        <w:rPr>
          <w:rFonts w:ascii="Arial" w:hAnsi="Arial"/>
        </w:rPr>
        <w:t xml:space="preserve">✅ </w:t>
      </w:r>
      <w:proofErr w:type="spellStart"/>
      <w:r>
        <w:rPr>
          <w:rFonts w:ascii="Arial" w:hAnsi="Arial"/>
        </w:rPr>
        <w:t>Gunicorn</w:t>
      </w:r>
      <w:proofErr w:type="spellEnd"/>
      <w:r>
        <w:rPr>
          <w:rFonts w:ascii="Arial" w:hAnsi="Arial"/>
        </w:rPr>
        <w:t xml:space="preserve"> WSGI server</w:t>
      </w:r>
    </w:p>
    <w:p w14:paraId="438E123A" w14:textId="77777777" w:rsidR="006C444F" w:rsidRDefault="00000000">
      <w:r>
        <w:rPr>
          <w:rFonts w:ascii="Arial" w:hAnsi="Arial"/>
        </w:rPr>
        <w:t>✅ Environment variables di Heroku</w:t>
      </w:r>
    </w:p>
    <w:p w14:paraId="3C5E1941" w14:textId="77777777" w:rsidR="006C444F" w:rsidRDefault="00000000">
      <w:r>
        <w:rPr>
          <w:rFonts w:ascii="Arial" w:hAnsi="Arial"/>
        </w:rPr>
        <w:t>✅ Heroku Postgres add-on</w:t>
      </w:r>
    </w:p>
    <w:p w14:paraId="00FBB8D2" w14:textId="77777777" w:rsidR="006C444F" w:rsidRDefault="00000000">
      <w:r>
        <w:rPr>
          <w:rFonts w:ascii="Arial" w:hAnsi="Arial"/>
        </w:rPr>
        <w:t xml:space="preserve">✅ Deploy </w:t>
      </w:r>
      <w:proofErr w:type="spellStart"/>
      <w:r>
        <w:rPr>
          <w:rFonts w:ascii="Arial" w:hAnsi="Arial"/>
        </w:rPr>
        <w:t>dengan</w:t>
      </w:r>
      <w:proofErr w:type="spellEnd"/>
      <w:r>
        <w:rPr>
          <w:rFonts w:ascii="Arial" w:hAnsi="Arial"/>
        </w:rPr>
        <w:t xml:space="preserve"> git push </w:t>
      </w:r>
      <w:proofErr w:type="spellStart"/>
      <w:r>
        <w:rPr>
          <w:rFonts w:ascii="Arial" w:hAnsi="Arial"/>
        </w:rPr>
        <w:t>heroku</w:t>
      </w:r>
      <w:proofErr w:type="spellEnd"/>
      <w:r>
        <w:rPr>
          <w:rFonts w:ascii="Arial" w:hAnsi="Arial"/>
        </w:rPr>
        <w:t xml:space="preserve"> main</w:t>
      </w:r>
    </w:p>
    <w:p w14:paraId="53EDFA79" w14:textId="77777777" w:rsidR="006C444F" w:rsidRDefault="00000000">
      <w:r>
        <w:rPr>
          <w:color w:val="C8C8C8"/>
        </w:rPr>
        <w:t>________________________________________________________________________________</w:t>
      </w:r>
    </w:p>
    <w:p w14:paraId="6BAED7E9" w14:textId="77777777" w:rsidR="006C444F" w:rsidRDefault="00000000">
      <w:pPr>
        <w:pStyle w:val="Heading3"/>
      </w:pPr>
      <w:r>
        <w:rPr>
          <w:rFonts w:ascii="Arial" w:hAnsi="Arial"/>
        </w:rPr>
        <w:lastRenderedPageBreak/>
        <w:t>4.2 OUT-OF-SCOPE (DILARANG DIAJARKAN) ❌</w:t>
      </w:r>
    </w:p>
    <w:p w14:paraId="2D9DF6CA" w14:textId="77777777" w:rsidR="006C444F" w:rsidRDefault="00000000">
      <w:proofErr w:type="spellStart"/>
      <w:r>
        <w:rPr>
          <w:rFonts w:ascii="Arial" w:hAnsi="Arial"/>
        </w:rPr>
        <w:t>Topik-topik</w:t>
      </w:r>
      <w:proofErr w:type="spellEnd"/>
      <w:r>
        <w:rPr>
          <w:rFonts w:ascii="Arial" w:hAnsi="Arial"/>
        </w:rPr>
        <w:t xml:space="preserve"> </w:t>
      </w:r>
      <w:proofErr w:type="spellStart"/>
      <w:r>
        <w:rPr>
          <w:rFonts w:ascii="Arial" w:hAnsi="Arial"/>
        </w:rPr>
        <w:t>berikut</w:t>
      </w:r>
      <w:proofErr w:type="spellEnd"/>
      <w:r>
        <w:rPr>
          <w:rFonts w:ascii="Arial" w:hAnsi="Arial"/>
        </w:rPr>
        <w:t xml:space="preserve"> TIDAK BOLEH </w:t>
      </w:r>
      <w:proofErr w:type="spellStart"/>
      <w:r>
        <w:rPr>
          <w:rFonts w:ascii="Arial" w:hAnsi="Arial"/>
        </w:rPr>
        <w:t>diajarkan</w:t>
      </w:r>
      <w:proofErr w:type="spellEnd"/>
      <w:r>
        <w:rPr>
          <w:rFonts w:ascii="Arial" w:hAnsi="Arial"/>
        </w:rPr>
        <w:t xml:space="preserve"> di STI-416 </w:t>
      </w:r>
      <w:proofErr w:type="spellStart"/>
      <w:r>
        <w:rPr>
          <w:rFonts w:ascii="Arial" w:hAnsi="Arial"/>
        </w:rPr>
        <w:t>karena</w:t>
      </w:r>
      <w:proofErr w:type="spellEnd"/>
      <w:r>
        <w:rPr>
          <w:rFonts w:ascii="Arial" w:hAnsi="Arial"/>
        </w:rPr>
        <w:t xml:space="preserve"> </w:t>
      </w:r>
      <w:proofErr w:type="spellStart"/>
      <w:r>
        <w:rPr>
          <w:rFonts w:ascii="Arial" w:hAnsi="Arial"/>
        </w:rPr>
        <w:t>menjadi</w:t>
      </w:r>
      <w:proofErr w:type="spellEnd"/>
      <w:r>
        <w:rPr>
          <w:rFonts w:ascii="Arial" w:hAnsi="Arial"/>
        </w:rPr>
        <w:t xml:space="preserve"> </w:t>
      </w:r>
      <w:proofErr w:type="spellStart"/>
      <w:r>
        <w:rPr>
          <w:rFonts w:ascii="Arial" w:hAnsi="Arial"/>
        </w:rPr>
        <w:t>kewenangan</w:t>
      </w:r>
      <w:proofErr w:type="spellEnd"/>
      <w:r>
        <w:rPr>
          <w:rFonts w:ascii="Arial" w:hAnsi="Arial"/>
        </w:rPr>
        <w:t xml:space="preserve"> </w:t>
      </w:r>
      <w:proofErr w:type="spellStart"/>
      <w:r>
        <w:rPr>
          <w:rFonts w:ascii="Arial" w:hAnsi="Arial"/>
        </w:rPr>
        <w:t>mata</w:t>
      </w:r>
      <w:proofErr w:type="spellEnd"/>
      <w:r>
        <w:rPr>
          <w:rFonts w:ascii="Arial" w:hAnsi="Arial"/>
        </w:rPr>
        <w:t xml:space="preserve"> </w:t>
      </w:r>
      <w:proofErr w:type="spellStart"/>
      <w:r>
        <w:rPr>
          <w:rFonts w:ascii="Arial" w:hAnsi="Arial"/>
        </w:rPr>
        <w:t>kuliah</w:t>
      </w:r>
      <w:proofErr w:type="spellEnd"/>
      <w:r>
        <w:rPr>
          <w:rFonts w:ascii="Arial" w:hAnsi="Arial"/>
        </w:rPr>
        <w:t xml:space="preserve"> lain </w:t>
      </w:r>
      <w:proofErr w:type="spellStart"/>
      <w:r>
        <w:rPr>
          <w:rFonts w:ascii="Arial" w:hAnsi="Arial"/>
        </w:rPr>
        <w:t>atau</w:t>
      </w:r>
      <w:proofErr w:type="spellEnd"/>
      <w:r>
        <w:rPr>
          <w:rFonts w:ascii="Arial" w:hAnsi="Arial"/>
        </w:rPr>
        <w:t xml:space="preserve"> </w:t>
      </w:r>
      <w:proofErr w:type="spellStart"/>
      <w:r>
        <w:rPr>
          <w:rFonts w:ascii="Arial" w:hAnsi="Arial"/>
        </w:rPr>
        <w:t>terlalu</w:t>
      </w:r>
      <w:proofErr w:type="spellEnd"/>
      <w:r>
        <w:rPr>
          <w:rFonts w:ascii="Arial" w:hAnsi="Arial"/>
        </w:rPr>
        <w:t xml:space="preserve"> </w:t>
      </w:r>
      <w:proofErr w:type="spellStart"/>
      <w:r>
        <w:rPr>
          <w:rFonts w:ascii="Arial" w:hAnsi="Arial"/>
        </w:rPr>
        <w:t>kompleks</w:t>
      </w:r>
      <w:proofErr w:type="spellEnd"/>
      <w:r>
        <w:rPr>
          <w:rFonts w:ascii="Arial" w:hAnsi="Arial"/>
        </w:rPr>
        <w:t xml:space="preserve"> </w:t>
      </w:r>
      <w:proofErr w:type="spellStart"/>
      <w:r>
        <w:rPr>
          <w:rFonts w:ascii="Arial" w:hAnsi="Arial"/>
        </w:rPr>
        <w:t>untuk</w:t>
      </w:r>
      <w:proofErr w:type="spellEnd"/>
      <w:r>
        <w:rPr>
          <w:rFonts w:ascii="Arial" w:hAnsi="Arial"/>
        </w:rPr>
        <w:t xml:space="preserve"> </w:t>
      </w:r>
      <w:proofErr w:type="spellStart"/>
      <w:r>
        <w:rPr>
          <w:rFonts w:ascii="Arial" w:hAnsi="Arial"/>
        </w:rPr>
        <w:t>mahasiswa</w:t>
      </w:r>
      <w:proofErr w:type="spellEnd"/>
      <w:r>
        <w:rPr>
          <w:rFonts w:ascii="Arial" w:hAnsi="Arial"/>
        </w:rPr>
        <w:t xml:space="preserve"> semester 4:</w:t>
      </w:r>
    </w:p>
    <w:p w14:paraId="201161A7" w14:textId="77777777" w:rsidR="006C444F" w:rsidRDefault="00000000">
      <w:r>
        <w:rPr>
          <w:rFonts w:ascii="Arial" w:hAnsi="Arial"/>
          <w:b/>
        </w:rPr>
        <w:t>A. Front-End Development (</w:t>
      </w:r>
      <w:proofErr w:type="spellStart"/>
      <w:r>
        <w:rPr>
          <w:rFonts w:ascii="Arial" w:hAnsi="Arial"/>
          <w:b/>
        </w:rPr>
        <w:t>Kewenangan</w:t>
      </w:r>
      <w:proofErr w:type="spellEnd"/>
      <w:r>
        <w:rPr>
          <w:rFonts w:ascii="Arial" w:hAnsi="Arial"/>
          <w:b/>
        </w:rPr>
        <w:t xml:space="preserve"> STI-311)</w:t>
      </w:r>
    </w:p>
    <w:p w14:paraId="55DBF4F8" w14:textId="77777777" w:rsidR="006C444F" w:rsidRDefault="00000000">
      <w:r>
        <w:rPr>
          <w:rFonts w:ascii="Arial" w:hAnsi="Arial"/>
        </w:rPr>
        <w:t>❌ HTML, CSS, JavaScript front-end development</w:t>
      </w:r>
    </w:p>
    <w:p w14:paraId="7251BBDC" w14:textId="77777777" w:rsidR="006C444F" w:rsidRDefault="00000000">
      <w:r>
        <w:rPr>
          <w:rFonts w:ascii="Arial" w:hAnsi="Arial"/>
        </w:rPr>
        <w:t>❌ React, Vue, Angular framework</w:t>
      </w:r>
    </w:p>
    <w:p w14:paraId="44A0EB18" w14:textId="77777777" w:rsidR="006C444F" w:rsidRDefault="00000000">
      <w:r>
        <w:rPr>
          <w:rFonts w:ascii="Arial" w:hAnsi="Arial"/>
        </w:rPr>
        <w:t>❌ UI/UX design dan prototyping</w:t>
      </w:r>
    </w:p>
    <w:p w14:paraId="6C67E171" w14:textId="77777777" w:rsidR="006C444F" w:rsidRDefault="00000000">
      <w:r>
        <w:rPr>
          <w:rFonts w:ascii="Arial" w:hAnsi="Arial"/>
        </w:rPr>
        <w:t>❌ Client-side routing dan state management</w:t>
      </w:r>
    </w:p>
    <w:p w14:paraId="68409134" w14:textId="77777777" w:rsidR="006C444F" w:rsidRDefault="00000000">
      <w:r>
        <w:rPr>
          <w:rFonts w:ascii="Arial" w:hAnsi="Arial"/>
          <w:b/>
        </w:rPr>
        <w:t>B. Advanced Backend Architecture (</w:t>
      </w:r>
      <w:proofErr w:type="spellStart"/>
      <w:r>
        <w:rPr>
          <w:rFonts w:ascii="Arial" w:hAnsi="Arial"/>
          <w:b/>
        </w:rPr>
        <w:t>Terlalu</w:t>
      </w:r>
      <w:proofErr w:type="spellEnd"/>
      <w:r>
        <w:rPr>
          <w:rFonts w:ascii="Arial" w:hAnsi="Arial"/>
          <w:b/>
        </w:rPr>
        <w:t xml:space="preserve"> </w:t>
      </w:r>
      <w:proofErr w:type="spellStart"/>
      <w:r>
        <w:rPr>
          <w:rFonts w:ascii="Arial" w:hAnsi="Arial"/>
          <w:b/>
        </w:rPr>
        <w:t>Kompleks</w:t>
      </w:r>
      <w:proofErr w:type="spellEnd"/>
      <w:r>
        <w:rPr>
          <w:rFonts w:ascii="Arial" w:hAnsi="Arial"/>
          <w:b/>
        </w:rPr>
        <w:t>)</w:t>
      </w:r>
    </w:p>
    <w:p w14:paraId="100F5A20" w14:textId="77777777" w:rsidR="006C444F" w:rsidRDefault="00000000">
      <w:r>
        <w:rPr>
          <w:rFonts w:ascii="Arial" w:hAnsi="Arial"/>
        </w:rPr>
        <w:t>❌ Microservices architecture</w:t>
      </w:r>
    </w:p>
    <w:p w14:paraId="3801361F" w14:textId="77777777" w:rsidR="006C444F" w:rsidRDefault="00000000">
      <w:r>
        <w:rPr>
          <w:rFonts w:ascii="Arial" w:hAnsi="Arial"/>
        </w:rPr>
        <w:t>❌ Message queue (RabbitMQ, Kafka)</w:t>
      </w:r>
    </w:p>
    <w:p w14:paraId="21861B74" w14:textId="77777777" w:rsidR="006C444F" w:rsidRDefault="00000000">
      <w:r>
        <w:rPr>
          <w:rFonts w:ascii="Arial" w:hAnsi="Arial"/>
        </w:rPr>
        <w:t>❌ Event-driven architecture</w:t>
      </w:r>
    </w:p>
    <w:p w14:paraId="30D802F7" w14:textId="77777777" w:rsidR="006C444F" w:rsidRDefault="00000000">
      <w:r>
        <w:rPr>
          <w:rFonts w:ascii="Arial" w:hAnsi="Arial"/>
        </w:rPr>
        <w:t>❌ CQRS pattern</w:t>
      </w:r>
    </w:p>
    <w:p w14:paraId="69F67EB1" w14:textId="77777777" w:rsidR="006C444F" w:rsidRDefault="00000000">
      <w:r>
        <w:rPr>
          <w:rFonts w:ascii="Arial" w:hAnsi="Arial"/>
        </w:rPr>
        <w:t xml:space="preserve">❌ </w:t>
      </w:r>
      <w:proofErr w:type="spellStart"/>
      <w:r>
        <w:rPr>
          <w:rFonts w:ascii="Arial" w:hAnsi="Arial"/>
        </w:rPr>
        <w:t>GraphQL</w:t>
      </w:r>
      <w:proofErr w:type="spellEnd"/>
      <w:r>
        <w:rPr>
          <w:rFonts w:ascii="Arial" w:hAnsi="Arial"/>
        </w:rPr>
        <w:t xml:space="preserve"> API (</w:t>
      </w:r>
      <w:proofErr w:type="spellStart"/>
      <w:r>
        <w:rPr>
          <w:rFonts w:ascii="Arial" w:hAnsi="Arial"/>
        </w:rPr>
        <w:t>bukan</w:t>
      </w:r>
      <w:proofErr w:type="spellEnd"/>
      <w:r>
        <w:rPr>
          <w:rFonts w:ascii="Arial" w:hAnsi="Arial"/>
        </w:rPr>
        <w:t xml:space="preserve"> RESTful)</w:t>
      </w:r>
    </w:p>
    <w:p w14:paraId="306738A6" w14:textId="77777777" w:rsidR="006C444F" w:rsidRDefault="00000000">
      <w:r>
        <w:rPr>
          <w:rFonts w:ascii="Arial" w:hAnsi="Arial"/>
          <w:b/>
        </w:rPr>
        <w:t>C. Container Orchestration (</w:t>
      </w:r>
      <w:proofErr w:type="spellStart"/>
      <w:r>
        <w:rPr>
          <w:rFonts w:ascii="Arial" w:hAnsi="Arial"/>
          <w:b/>
        </w:rPr>
        <w:t>Kewenangan</w:t>
      </w:r>
      <w:proofErr w:type="spellEnd"/>
      <w:r>
        <w:rPr>
          <w:rFonts w:ascii="Arial" w:hAnsi="Arial"/>
          <w:b/>
        </w:rPr>
        <w:t xml:space="preserve"> STI-727 / STB-601)</w:t>
      </w:r>
    </w:p>
    <w:p w14:paraId="02F504CF" w14:textId="77777777" w:rsidR="006C444F" w:rsidRDefault="00000000">
      <w:r>
        <w:rPr>
          <w:rFonts w:ascii="Arial" w:hAnsi="Arial"/>
        </w:rPr>
        <w:t>❌ Docker Compose multi-container</w:t>
      </w:r>
    </w:p>
    <w:p w14:paraId="0CC63E23" w14:textId="77777777" w:rsidR="006C444F" w:rsidRDefault="00000000">
      <w:r>
        <w:rPr>
          <w:rFonts w:ascii="Arial" w:hAnsi="Arial"/>
        </w:rPr>
        <w:t>❌ Kubernetes orchestration</w:t>
      </w:r>
    </w:p>
    <w:p w14:paraId="2C4A7C64" w14:textId="77777777" w:rsidR="006C444F" w:rsidRDefault="00000000">
      <w:r>
        <w:rPr>
          <w:rFonts w:ascii="Arial" w:hAnsi="Arial"/>
        </w:rPr>
        <w:t xml:space="preserve">❌ Service mesh (Istio, </w:t>
      </w:r>
      <w:proofErr w:type="spellStart"/>
      <w:r>
        <w:rPr>
          <w:rFonts w:ascii="Arial" w:hAnsi="Arial"/>
        </w:rPr>
        <w:t>Linkerd</w:t>
      </w:r>
      <w:proofErr w:type="spellEnd"/>
      <w:r>
        <w:rPr>
          <w:rFonts w:ascii="Arial" w:hAnsi="Arial"/>
        </w:rPr>
        <w:t>)</w:t>
      </w:r>
    </w:p>
    <w:p w14:paraId="4092D139" w14:textId="77777777" w:rsidR="006C444F" w:rsidRDefault="00000000">
      <w:r>
        <w:rPr>
          <w:rFonts w:ascii="Arial" w:hAnsi="Arial"/>
        </w:rPr>
        <w:t>❌ CI/CD pipeline automation (Jenkins, GitLab CI)</w:t>
      </w:r>
    </w:p>
    <w:p w14:paraId="5B715E8B" w14:textId="77777777" w:rsidR="006C444F" w:rsidRDefault="00000000">
      <w:r>
        <w:rPr>
          <w:rFonts w:ascii="Arial" w:hAnsi="Arial"/>
          <w:b/>
        </w:rPr>
        <w:lastRenderedPageBreak/>
        <w:t>D. Advanced Database (</w:t>
      </w:r>
      <w:proofErr w:type="spellStart"/>
      <w:r>
        <w:rPr>
          <w:rFonts w:ascii="Arial" w:hAnsi="Arial"/>
          <w:b/>
        </w:rPr>
        <w:t>Kewenangan</w:t>
      </w:r>
      <w:proofErr w:type="spellEnd"/>
      <w:r>
        <w:rPr>
          <w:rFonts w:ascii="Arial" w:hAnsi="Arial"/>
          <w:b/>
        </w:rPr>
        <w:t xml:space="preserve"> FST-207 / STI-415)</w:t>
      </w:r>
    </w:p>
    <w:p w14:paraId="2744F322" w14:textId="77777777" w:rsidR="006C444F" w:rsidRDefault="00000000">
      <w:r>
        <w:rPr>
          <w:rFonts w:ascii="Arial" w:hAnsi="Arial"/>
        </w:rPr>
        <w:t xml:space="preserve">❌ Database </w:t>
      </w:r>
      <w:proofErr w:type="spellStart"/>
      <w:r>
        <w:rPr>
          <w:rFonts w:ascii="Arial" w:hAnsi="Arial"/>
        </w:rPr>
        <w:t>normalisasi</w:t>
      </w:r>
      <w:proofErr w:type="spellEnd"/>
      <w:r>
        <w:rPr>
          <w:rFonts w:ascii="Arial" w:hAnsi="Arial"/>
        </w:rPr>
        <w:t xml:space="preserve"> theory (</w:t>
      </w:r>
      <w:proofErr w:type="spellStart"/>
      <w:r>
        <w:rPr>
          <w:rFonts w:ascii="Arial" w:hAnsi="Arial"/>
        </w:rPr>
        <w:t>sudah</w:t>
      </w:r>
      <w:proofErr w:type="spellEnd"/>
      <w:r>
        <w:rPr>
          <w:rFonts w:ascii="Arial" w:hAnsi="Arial"/>
        </w:rPr>
        <w:t xml:space="preserve"> di FST-207)</w:t>
      </w:r>
    </w:p>
    <w:p w14:paraId="1B3023C3" w14:textId="77777777" w:rsidR="006C444F" w:rsidRDefault="00000000">
      <w:r>
        <w:rPr>
          <w:rFonts w:ascii="Arial" w:hAnsi="Arial"/>
        </w:rPr>
        <w:t>❌ Complex query optimization</w:t>
      </w:r>
    </w:p>
    <w:p w14:paraId="20D8C376" w14:textId="77777777" w:rsidR="006C444F" w:rsidRDefault="00000000">
      <w:r>
        <w:rPr>
          <w:rFonts w:ascii="Arial" w:hAnsi="Arial"/>
        </w:rPr>
        <w:t>❌ Database sharding dan replication</w:t>
      </w:r>
    </w:p>
    <w:p w14:paraId="36CF549E" w14:textId="77777777" w:rsidR="006C444F" w:rsidRDefault="00000000">
      <w:r>
        <w:rPr>
          <w:rFonts w:ascii="Arial" w:hAnsi="Arial"/>
        </w:rPr>
        <w:t>❌ NoSQL database (MongoDB, Cassandra)</w:t>
      </w:r>
    </w:p>
    <w:p w14:paraId="4AEE0791" w14:textId="77777777" w:rsidR="006C444F" w:rsidRDefault="00000000">
      <w:r>
        <w:rPr>
          <w:rFonts w:ascii="Arial" w:hAnsi="Arial"/>
        </w:rPr>
        <w:t>❌ Data warehouse design (</w:t>
      </w:r>
      <w:proofErr w:type="spellStart"/>
      <w:r>
        <w:rPr>
          <w:rFonts w:ascii="Arial" w:hAnsi="Arial"/>
        </w:rPr>
        <w:t>sudah</w:t>
      </w:r>
      <w:proofErr w:type="spellEnd"/>
      <w:r>
        <w:rPr>
          <w:rFonts w:ascii="Arial" w:hAnsi="Arial"/>
        </w:rPr>
        <w:t xml:space="preserve"> di STI-415)</w:t>
      </w:r>
    </w:p>
    <w:p w14:paraId="28A51B2C" w14:textId="77777777" w:rsidR="006C444F" w:rsidRDefault="00000000">
      <w:r>
        <w:rPr>
          <w:rFonts w:ascii="Arial" w:hAnsi="Arial"/>
          <w:b/>
        </w:rPr>
        <w:t>E. Advanced Security (</w:t>
      </w:r>
      <w:proofErr w:type="spellStart"/>
      <w:r>
        <w:rPr>
          <w:rFonts w:ascii="Arial" w:hAnsi="Arial"/>
          <w:b/>
        </w:rPr>
        <w:t>Kewenangan</w:t>
      </w:r>
      <w:proofErr w:type="spellEnd"/>
      <w:r>
        <w:rPr>
          <w:rFonts w:ascii="Arial" w:hAnsi="Arial"/>
          <w:b/>
        </w:rPr>
        <w:t xml:space="preserve"> STI-418 / STI-519)</w:t>
      </w:r>
    </w:p>
    <w:p w14:paraId="61102420" w14:textId="77777777" w:rsidR="006C444F" w:rsidRDefault="00000000">
      <w:r>
        <w:rPr>
          <w:rFonts w:ascii="Arial" w:hAnsi="Arial"/>
        </w:rPr>
        <w:t>❌ OAuth2 authorization server implementation (</w:t>
      </w:r>
      <w:proofErr w:type="spellStart"/>
      <w:r>
        <w:rPr>
          <w:rFonts w:ascii="Arial" w:hAnsi="Arial"/>
        </w:rPr>
        <w:t>terlalu</w:t>
      </w:r>
      <w:proofErr w:type="spellEnd"/>
      <w:r>
        <w:rPr>
          <w:rFonts w:ascii="Arial" w:hAnsi="Arial"/>
        </w:rPr>
        <w:t xml:space="preserve"> </w:t>
      </w:r>
      <w:proofErr w:type="spellStart"/>
      <w:r>
        <w:rPr>
          <w:rFonts w:ascii="Arial" w:hAnsi="Arial"/>
        </w:rPr>
        <w:t>kompleks</w:t>
      </w:r>
      <w:proofErr w:type="spellEnd"/>
      <w:r>
        <w:rPr>
          <w:rFonts w:ascii="Arial" w:hAnsi="Arial"/>
        </w:rPr>
        <w:t>)</w:t>
      </w:r>
    </w:p>
    <w:p w14:paraId="4346C1DB" w14:textId="77777777" w:rsidR="006C444F" w:rsidRDefault="00000000">
      <w:r>
        <w:rPr>
          <w:rFonts w:ascii="Arial" w:hAnsi="Arial"/>
        </w:rPr>
        <w:t>❌ Cryptography algorithms detail</w:t>
      </w:r>
    </w:p>
    <w:p w14:paraId="0C87CD6C" w14:textId="77777777" w:rsidR="006C444F" w:rsidRDefault="00000000">
      <w:r>
        <w:rPr>
          <w:rFonts w:ascii="Arial" w:hAnsi="Arial"/>
        </w:rPr>
        <w:t>❌ Penetration testing dan vulnerability assessment</w:t>
      </w:r>
    </w:p>
    <w:p w14:paraId="50E05A10" w14:textId="77777777" w:rsidR="006C444F" w:rsidRDefault="00000000">
      <w:r>
        <w:rPr>
          <w:rFonts w:ascii="Arial" w:hAnsi="Arial"/>
        </w:rPr>
        <w:t>❌ Network security dan firewall configuration</w:t>
      </w:r>
    </w:p>
    <w:p w14:paraId="49EBE9A2" w14:textId="77777777" w:rsidR="006C444F" w:rsidRDefault="00000000">
      <w:r>
        <w:rPr>
          <w:rFonts w:ascii="Arial" w:hAnsi="Arial"/>
          <w:b/>
        </w:rPr>
        <w:t>F. Mobile App Development (</w:t>
      </w:r>
      <w:proofErr w:type="spellStart"/>
      <w:r>
        <w:rPr>
          <w:rFonts w:ascii="Arial" w:hAnsi="Arial"/>
          <w:b/>
        </w:rPr>
        <w:t>Kewenangan</w:t>
      </w:r>
      <w:proofErr w:type="spellEnd"/>
      <w:r>
        <w:rPr>
          <w:rFonts w:ascii="Arial" w:hAnsi="Arial"/>
          <w:b/>
        </w:rPr>
        <w:t xml:space="preserve"> STI-522)</w:t>
      </w:r>
    </w:p>
    <w:p w14:paraId="7A6ED32D" w14:textId="77777777" w:rsidR="006C444F" w:rsidRDefault="00000000">
      <w:r>
        <w:rPr>
          <w:rFonts w:ascii="Arial" w:hAnsi="Arial"/>
        </w:rPr>
        <w:t>❌ Flutter, React Native development</w:t>
      </w:r>
    </w:p>
    <w:p w14:paraId="08A851B3" w14:textId="77777777" w:rsidR="006C444F" w:rsidRDefault="00000000">
      <w:r>
        <w:rPr>
          <w:rFonts w:ascii="Arial" w:hAnsi="Arial"/>
        </w:rPr>
        <w:t>❌ Mobile-specific API design</w:t>
      </w:r>
    </w:p>
    <w:p w14:paraId="3C52E651" w14:textId="77777777" w:rsidR="006C444F" w:rsidRDefault="00000000">
      <w:r>
        <w:rPr>
          <w:rFonts w:ascii="Arial" w:hAnsi="Arial"/>
        </w:rPr>
        <w:t>❌ Push notification implementation</w:t>
      </w:r>
    </w:p>
    <w:p w14:paraId="535A844C" w14:textId="77777777" w:rsidR="006C444F" w:rsidRDefault="00000000">
      <w:r>
        <w:rPr>
          <w:color w:val="C8C8C8"/>
        </w:rPr>
        <w:t>________________________________________________________________________________</w:t>
      </w:r>
    </w:p>
    <w:p w14:paraId="52922D67" w14:textId="77777777" w:rsidR="006C444F" w:rsidRDefault="00000000">
      <w:pPr>
        <w:pStyle w:val="Heading3"/>
      </w:pPr>
      <w:r>
        <w:rPr>
          <w:rFonts w:ascii="Arial" w:hAnsi="Arial"/>
        </w:rPr>
        <w:t>4.3 HANDOFF ANCHOR (TITIK SERAH TERIMA KOMPETENSI) 🔄</w:t>
      </w:r>
    </w:p>
    <w:p w14:paraId="4CE4A16F" w14:textId="77777777" w:rsidR="006C444F" w:rsidRDefault="00000000">
      <w:r>
        <w:rPr>
          <w:rFonts w:ascii="Arial" w:hAnsi="Arial"/>
        </w:rPr>
        <w:t xml:space="preserve">Mata </w:t>
      </w:r>
      <w:proofErr w:type="spellStart"/>
      <w:r>
        <w:rPr>
          <w:rFonts w:ascii="Arial" w:hAnsi="Arial"/>
        </w:rPr>
        <w:t>kuliah</w:t>
      </w:r>
      <w:proofErr w:type="spellEnd"/>
      <w:r>
        <w:rPr>
          <w:rFonts w:ascii="Arial" w:hAnsi="Arial"/>
        </w:rPr>
        <w:t xml:space="preserve"> STI-416 </w:t>
      </w:r>
      <w:proofErr w:type="spellStart"/>
      <w:r>
        <w:rPr>
          <w:rFonts w:ascii="Arial" w:hAnsi="Arial"/>
        </w:rPr>
        <w:t>menjadi</w:t>
      </w:r>
      <w:proofErr w:type="spellEnd"/>
      <w:r>
        <w:rPr>
          <w:rFonts w:ascii="Arial" w:hAnsi="Arial"/>
        </w:rPr>
        <w:t xml:space="preserve"> </w:t>
      </w:r>
      <w:proofErr w:type="spellStart"/>
      <w:r>
        <w:rPr>
          <w:rFonts w:ascii="Arial" w:hAnsi="Arial"/>
        </w:rPr>
        <w:t>fondasi</w:t>
      </w:r>
      <w:proofErr w:type="spellEnd"/>
      <w:r>
        <w:rPr>
          <w:rFonts w:ascii="Arial" w:hAnsi="Arial"/>
        </w:rPr>
        <w:t xml:space="preserve"> </w:t>
      </w:r>
      <w:proofErr w:type="spellStart"/>
      <w:r>
        <w:rPr>
          <w:rFonts w:ascii="Arial" w:hAnsi="Arial"/>
        </w:rPr>
        <w:t>untuk</w:t>
      </w:r>
      <w:proofErr w:type="spellEnd"/>
      <w:r>
        <w:rPr>
          <w:rFonts w:ascii="Arial" w:hAnsi="Arial"/>
        </w:rPr>
        <w:t xml:space="preserve"> </w:t>
      </w:r>
      <w:proofErr w:type="spellStart"/>
      <w:r>
        <w:rPr>
          <w:rFonts w:ascii="Arial" w:hAnsi="Arial"/>
        </w:rPr>
        <w:t>mata</w:t>
      </w:r>
      <w:proofErr w:type="spellEnd"/>
      <w:r>
        <w:rPr>
          <w:rFonts w:ascii="Arial" w:hAnsi="Arial"/>
        </w:rPr>
        <w:t xml:space="preserve"> </w:t>
      </w:r>
      <w:proofErr w:type="spellStart"/>
      <w:r>
        <w:rPr>
          <w:rFonts w:ascii="Arial" w:hAnsi="Arial"/>
        </w:rPr>
        <w:t>kuliah</w:t>
      </w:r>
      <w:proofErr w:type="spellEnd"/>
      <w:r>
        <w:rPr>
          <w:rFonts w:ascii="Arial" w:hAnsi="Arial"/>
        </w:rPr>
        <w:t xml:space="preserve"> </w:t>
      </w:r>
      <w:proofErr w:type="spellStart"/>
      <w:r>
        <w:rPr>
          <w:rFonts w:ascii="Arial" w:hAnsi="Arial"/>
        </w:rPr>
        <w:t>berikutnya</w:t>
      </w:r>
      <w:proofErr w:type="spellEnd"/>
      <w:r>
        <w:rPr>
          <w:rFonts w:ascii="Arial" w:hAnsi="Arial"/>
        </w:rPr>
        <w:t xml:space="preserve"> </w:t>
      </w:r>
      <w:proofErr w:type="spellStart"/>
      <w:r>
        <w:rPr>
          <w:rFonts w:ascii="Arial" w:hAnsi="Arial"/>
        </w:rPr>
        <w:t>dengan</w:t>
      </w:r>
      <w:proofErr w:type="spellEnd"/>
      <w:r>
        <w:rPr>
          <w:rFonts w:ascii="Arial" w:hAnsi="Arial"/>
        </w:rPr>
        <w:t xml:space="preserve"> </w:t>
      </w:r>
      <w:proofErr w:type="spellStart"/>
      <w:r>
        <w:rPr>
          <w:rFonts w:ascii="Arial" w:hAnsi="Arial"/>
        </w:rPr>
        <w:t>serah</w:t>
      </w:r>
      <w:proofErr w:type="spellEnd"/>
      <w:r>
        <w:rPr>
          <w:rFonts w:ascii="Arial" w:hAnsi="Arial"/>
        </w:rPr>
        <w:t xml:space="preserve"> </w:t>
      </w:r>
      <w:proofErr w:type="spellStart"/>
      <w:r>
        <w:rPr>
          <w:rFonts w:ascii="Arial" w:hAnsi="Arial"/>
        </w:rPr>
        <w:t>terima</w:t>
      </w:r>
      <w:proofErr w:type="spellEnd"/>
      <w:r>
        <w:rPr>
          <w:rFonts w:ascii="Arial" w:hAnsi="Arial"/>
        </w:rPr>
        <w:t xml:space="preserve"> </w:t>
      </w:r>
      <w:proofErr w:type="spellStart"/>
      <w:r>
        <w:rPr>
          <w:rFonts w:ascii="Arial" w:hAnsi="Arial"/>
        </w:rPr>
        <w:t>kompetensi</w:t>
      </w:r>
      <w:proofErr w:type="spellEnd"/>
      <w:r>
        <w:rPr>
          <w:rFonts w:ascii="Arial" w:hAnsi="Arial"/>
        </w:rPr>
        <w:t xml:space="preserve"> </w:t>
      </w:r>
      <w:proofErr w:type="spellStart"/>
      <w:r>
        <w:rPr>
          <w:rFonts w:ascii="Arial" w:hAnsi="Arial"/>
        </w:rPr>
        <w:t>sebagai</w:t>
      </w:r>
      <w:proofErr w:type="spellEnd"/>
      <w:r>
        <w:rPr>
          <w:rFonts w:ascii="Arial" w:hAnsi="Arial"/>
        </w:rPr>
        <w:t xml:space="preserve"> </w:t>
      </w:r>
      <w:proofErr w:type="spellStart"/>
      <w:r>
        <w:rPr>
          <w:rFonts w:ascii="Arial" w:hAnsi="Arial"/>
        </w:rPr>
        <w:t>berikut</w:t>
      </w:r>
      <w:proofErr w:type="spellEnd"/>
      <w:r>
        <w:rPr>
          <w:rFonts w:ascii="Arial" w:hAnsi="Arial"/>
        </w:rPr>
        <w:t>:</w:t>
      </w:r>
    </w:p>
    <w:p w14:paraId="7A11F111" w14:textId="77777777" w:rsidR="006C444F" w:rsidRDefault="00000000">
      <w:r>
        <w:rPr>
          <w:rFonts w:ascii="Arial" w:hAnsi="Arial"/>
          <w:b/>
        </w:rPr>
        <w:lastRenderedPageBreak/>
        <w:t>A. Dari STI-416 → STI-522 (</w:t>
      </w:r>
      <w:proofErr w:type="spellStart"/>
      <w:r>
        <w:rPr>
          <w:rFonts w:ascii="Arial" w:hAnsi="Arial"/>
          <w:b/>
        </w:rPr>
        <w:t>Pemrograman</w:t>
      </w:r>
      <w:proofErr w:type="spellEnd"/>
      <w:r>
        <w:rPr>
          <w:rFonts w:ascii="Arial" w:hAnsi="Arial"/>
          <w:b/>
        </w:rPr>
        <w:t xml:space="preserve"> </w:t>
      </w:r>
      <w:proofErr w:type="spellStart"/>
      <w:r>
        <w:rPr>
          <w:rFonts w:ascii="Arial" w:hAnsi="Arial"/>
          <w:b/>
        </w:rPr>
        <w:t>Aplikasi</w:t>
      </w:r>
      <w:proofErr w:type="spellEnd"/>
      <w:r>
        <w:rPr>
          <w:rFonts w:ascii="Arial" w:hAnsi="Arial"/>
          <w:b/>
        </w:rPr>
        <w:t xml:space="preserve"> Mobile)</w:t>
      </w:r>
    </w:p>
    <w:p w14:paraId="1D5A1FE6" w14:textId="77777777" w:rsidR="006C444F" w:rsidRDefault="00000000">
      <w:r>
        <w:rPr>
          <w:rFonts w:ascii="Arial" w:hAnsi="Arial"/>
        </w:rPr>
        <w:t xml:space="preserve">🔄 Serah Terima: Backend API </w:t>
      </w:r>
      <w:proofErr w:type="spellStart"/>
      <w:r>
        <w:rPr>
          <w:rFonts w:ascii="Arial" w:hAnsi="Arial"/>
        </w:rPr>
        <w:t>andal</w:t>
      </w:r>
      <w:proofErr w:type="spellEnd"/>
      <w:r>
        <w:rPr>
          <w:rFonts w:ascii="Arial" w:hAnsi="Arial"/>
        </w:rPr>
        <w:t xml:space="preserve"> dan </w:t>
      </w:r>
      <w:proofErr w:type="spellStart"/>
      <w:r>
        <w:rPr>
          <w:rFonts w:ascii="Arial" w:hAnsi="Arial"/>
        </w:rPr>
        <w:t>terdokumentasi</w:t>
      </w:r>
      <w:proofErr w:type="spellEnd"/>
      <w:r>
        <w:rPr>
          <w:rFonts w:ascii="Arial" w:hAnsi="Arial"/>
        </w:rPr>
        <w:t xml:space="preserve"> (Flask API)</w:t>
      </w:r>
    </w:p>
    <w:p w14:paraId="258684D0" w14:textId="77777777" w:rsidR="006C444F" w:rsidRDefault="00000000">
      <w:r>
        <w:rPr>
          <w:rFonts w:ascii="Arial" w:hAnsi="Arial"/>
        </w:rPr>
        <w:t xml:space="preserve">✅ Yang Diterima STI-522: </w:t>
      </w:r>
      <w:proofErr w:type="spellStart"/>
      <w:r>
        <w:rPr>
          <w:rFonts w:ascii="Arial" w:hAnsi="Arial"/>
        </w:rPr>
        <w:t>Mahasiswa</w:t>
      </w:r>
      <w:proofErr w:type="spellEnd"/>
      <w:r>
        <w:rPr>
          <w:rFonts w:ascii="Arial" w:hAnsi="Arial"/>
        </w:rPr>
        <w:t xml:space="preserve"> </w:t>
      </w:r>
      <w:proofErr w:type="spellStart"/>
      <w:r>
        <w:rPr>
          <w:rFonts w:ascii="Arial" w:hAnsi="Arial"/>
        </w:rPr>
        <w:t>datang</w:t>
      </w:r>
      <w:proofErr w:type="spellEnd"/>
      <w:r>
        <w:rPr>
          <w:rFonts w:ascii="Arial" w:hAnsi="Arial"/>
        </w:rPr>
        <w:t xml:space="preserve"> </w:t>
      </w:r>
      <w:proofErr w:type="spellStart"/>
      <w:r>
        <w:rPr>
          <w:rFonts w:ascii="Arial" w:hAnsi="Arial"/>
        </w:rPr>
        <w:t>dengan</w:t>
      </w:r>
      <w:proofErr w:type="spellEnd"/>
      <w:r>
        <w:rPr>
          <w:rFonts w:ascii="Arial" w:hAnsi="Arial"/>
        </w:rPr>
        <w:t xml:space="preserve"> </w:t>
      </w:r>
      <w:proofErr w:type="spellStart"/>
      <w:r>
        <w:rPr>
          <w:rFonts w:ascii="Arial" w:hAnsi="Arial"/>
        </w:rPr>
        <w:t>kemampuan</w:t>
      </w:r>
      <w:proofErr w:type="spellEnd"/>
      <w:r>
        <w:rPr>
          <w:rFonts w:ascii="Arial" w:hAnsi="Arial"/>
        </w:rPr>
        <w:t xml:space="preserve"> </w:t>
      </w:r>
      <w:proofErr w:type="spellStart"/>
      <w:r>
        <w:rPr>
          <w:rFonts w:ascii="Arial" w:hAnsi="Arial"/>
        </w:rPr>
        <w:t>membangun</w:t>
      </w:r>
      <w:proofErr w:type="spellEnd"/>
      <w:r>
        <w:rPr>
          <w:rFonts w:ascii="Arial" w:hAnsi="Arial"/>
        </w:rPr>
        <w:t xml:space="preserve"> RESTful API</w:t>
      </w:r>
    </w:p>
    <w:p w14:paraId="34A1D344" w14:textId="77777777" w:rsidR="006C444F" w:rsidRDefault="00000000">
      <w:r>
        <w:rPr>
          <w:rFonts w:ascii="Arial" w:hAnsi="Arial"/>
        </w:rPr>
        <w:t xml:space="preserve">✅ </w:t>
      </w:r>
      <w:proofErr w:type="spellStart"/>
      <w:r>
        <w:rPr>
          <w:rFonts w:ascii="Arial" w:hAnsi="Arial"/>
        </w:rPr>
        <w:t>Fokus</w:t>
      </w:r>
      <w:proofErr w:type="spellEnd"/>
      <w:r>
        <w:rPr>
          <w:rFonts w:ascii="Arial" w:hAnsi="Arial"/>
        </w:rPr>
        <w:t xml:space="preserve"> STI-522: </w:t>
      </w:r>
      <w:proofErr w:type="spellStart"/>
      <w:r>
        <w:rPr>
          <w:rFonts w:ascii="Arial" w:hAnsi="Arial"/>
        </w:rPr>
        <w:t>Konsumsi</w:t>
      </w:r>
      <w:proofErr w:type="spellEnd"/>
      <w:r>
        <w:rPr>
          <w:rFonts w:ascii="Arial" w:hAnsi="Arial"/>
        </w:rPr>
        <w:t xml:space="preserve"> API </w:t>
      </w:r>
      <w:proofErr w:type="spellStart"/>
      <w:r>
        <w:rPr>
          <w:rFonts w:ascii="Arial" w:hAnsi="Arial"/>
        </w:rPr>
        <w:t>dari</w:t>
      </w:r>
      <w:proofErr w:type="spellEnd"/>
      <w:r>
        <w:rPr>
          <w:rFonts w:ascii="Arial" w:hAnsi="Arial"/>
        </w:rPr>
        <w:t xml:space="preserve"> mobile app (Flutter/React Native), HTTP client, state management</w:t>
      </w:r>
    </w:p>
    <w:p w14:paraId="3F3297EB" w14:textId="77777777" w:rsidR="006C444F" w:rsidRDefault="00000000">
      <w:r>
        <w:rPr>
          <w:rFonts w:ascii="Arial" w:hAnsi="Arial"/>
          <w:b/>
        </w:rPr>
        <w:t>B. Dari STI-416 → STI-625 (</w:t>
      </w:r>
      <w:proofErr w:type="spellStart"/>
      <w:r>
        <w:rPr>
          <w:rFonts w:ascii="Arial" w:hAnsi="Arial"/>
          <w:b/>
        </w:rPr>
        <w:t>Rekayasa</w:t>
      </w:r>
      <w:proofErr w:type="spellEnd"/>
      <w:r>
        <w:rPr>
          <w:rFonts w:ascii="Arial" w:hAnsi="Arial"/>
          <w:b/>
        </w:rPr>
        <w:t xml:space="preserve"> Platform Digital)</w:t>
      </w:r>
    </w:p>
    <w:p w14:paraId="12FADF67" w14:textId="77777777" w:rsidR="006C444F" w:rsidRDefault="00000000">
      <w:r>
        <w:rPr>
          <w:rFonts w:ascii="Arial" w:hAnsi="Arial"/>
        </w:rPr>
        <w:t xml:space="preserve">🔄 Serah Terima: </w:t>
      </w:r>
      <w:proofErr w:type="spellStart"/>
      <w:r>
        <w:rPr>
          <w:rFonts w:ascii="Arial" w:hAnsi="Arial"/>
        </w:rPr>
        <w:t>Pemahaman</w:t>
      </w:r>
      <w:proofErr w:type="spellEnd"/>
      <w:r>
        <w:rPr>
          <w:rFonts w:ascii="Arial" w:hAnsi="Arial"/>
        </w:rPr>
        <w:t xml:space="preserve"> backend single-service </w:t>
      </w:r>
      <w:proofErr w:type="spellStart"/>
      <w:r>
        <w:rPr>
          <w:rFonts w:ascii="Arial" w:hAnsi="Arial"/>
        </w:rPr>
        <w:t>sederhana</w:t>
      </w:r>
      <w:proofErr w:type="spellEnd"/>
    </w:p>
    <w:p w14:paraId="3D591B67" w14:textId="77777777" w:rsidR="006C444F" w:rsidRDefault="00000000">
      <w:r>
        <w:rPr>
          <w:rFonts w:ascii="Arial" w:hAnsi="Arial"/>
        </w:rPr>
        <w:t xml:space="preserve">✅ Yang Diterima STI-625: </w:t>
      </w:r>
      <w:proofErr w:type="spellStart"/>
      <w:r>
        <w:rPr>
          <w:rFonts w:ascii="Arial" w:hAnsi="Arial"/>
        </w:rPr>
        <w:t>Mahasiswa</w:t>
      </w:r>
      <w:proofErr w:type="spellEnd"/>
      <w:r>
        <w:rPr>
          <w:rFonts w:ascii="Arial" w:hAnsi="Arial"/>
        </w:rPr>
        <w:t xml:space="preserve"> </w:t>
      </w:r>
      <w:proofErr w:type="spellStart"/>
      <w:r>
        <w:rPr>
          <w:rFonts w:ascii="Arial" w:hAnsi="Arial"/>
        </w:rPr>
        <w:t>paham</w:t>
      </w:r>
      <w:proofErr w:type="spellEnd"/>
      <w:r>
        <w:rPr>
          <w:rFonts w:ascii="Arial" w:hAnsi="Arial"/>
        </w:rPr>
        <w:t xml:space="preserve"> routing, database, auth </w:t>
      </w:r>
      <w:proofErr w:type="spellStart"/>
      <w:r>
        <w:rPr>
          <w:rFonts w:ascii="Arial" w:hAnsi="Arial"/>
        </w:rPr>
        <w:t>dasar</w:t>
      </w:r>
      <w:proofErr w:type="spellEnd"/>
    </w:p>
    <w:p w14:paraId="1E7D25F9" w14:textId="77777777" w:rsidR="006C444F" w:rsidRDefault="00000000">
      <w:r>
        <w:rPr>
          <w:rFonts w:ascii="Arial" w:hAnsi="Arial"/>
        </w:rPr>
        <w:t xml:space="preserve">✅ </w:t>
      </w:r>
      <w:proofErr w:type="spellStart"/>
      <w:r>
        <w:rPr>
          <w:rFonts w:ascii="Arial" w:hAnsi="Arial"/>
        </w:rPr>
        <w:t>Fokus</w:t>
      </w:r>
      <w:proofErr w:type="spellEnd"/>
      <w:r>
        <w:rPr>
          <w:rFonts w:ascii="Arial" w:hAnsi="Arial"/>
        </w:rPr>
        <w:t xml:space="preserve"> STI-625: </w:t>
      </w:r>
      <w:proofErr w:type="spellStart"/>
      <w:r>
        <w:rPr>
          <w:rFonts w:ascii="Arial" w:hAnsi="Arial"/>
        </w:rPr>
        <w:t>Arsitektur</w:t>
      </w:r>
      <w:proofErr w:type="spellEnd"/>
      <w:r>
        <w:rPr>
          <w:rFonts w:ascii="Arial" w:hAnsi="Arial"/>
        </w:rPr>
        <w:t xml:space="preserve"> platform </w:t>
      </w:r>
      <w:proofErr w:type="spellStart"/>
      <w:r>
        <w:rPr>
          <w:rFonts w:ascii="Arial" w:hAnsi="Arial"/>
        </w:rPr>
        <w:t>kompleks</w:t>
      </w:r>
      <w:proofErr w:type="spellEnd"/>
      <w:r>
        <w:rPr>
          <w:rFonts w:ascii="Arial" w:hAnsi="Arial"/>
        </w:rPr>
        <w:t xml:space="preserve"> multi-service, API Gateway, service communication</w:t>
      </w:r>
    </w:p>
    <w:p w14:paraId="422675FB" w14:textId="77777777" w:rsidR="006C444F" w:rsidRDefault="00000000">
      <w:r>
        <w:rPr>
          <w:rFonts w:ascii="Arial" w:hAnsi="Arial"/>
          <w:b/>
        </w:rPr>
        <w:t xml:space="preserve">C. Dari STI-416 → STI-727 (Integrasi </w:t>
      </w:r>
      <w:proofErr w:type="spellStart"/>
      <w:r>
        <w:rPr>
          <w:rFonts w:ascii="Arial" w:hAnsi="Arial"/>
          <w:b/>
        </w:rPr>
        <w:t>Layanan</w:t>
      </w:r>
      <w:proofErr w:type="spellEnd"/>
      <w:r>
        <w:rPr>
          <w:rFonts w:ascii="Arial" w:hAnsi="Arial"/>
          <w:b/>
        </w:rPr>
        <w:t xml:space="preserve"> Cerdas </w:t>
      </w:r>
      <w:proofErr w:type="spellStart"/>
      <w:r>
        <w:rPr>
          <w:rFonts w:ascii="Arial" w:hAnsi="Arial"/>
          <w:b/>
        </w:rPr>
        <w:t>Berbasis</w:t>
      </w:r>
      <w:proofErr w:type="spellEnd"/>
      <w:r>
        <w:rPr>
          <w:rFonts w:ascii="Arial" w:hAnsi="Arial"/>
          <w:b/>
        </w:rPr>
        <w:t xml:space="preserve"> AI)</w:t>
      </w:r>
    </w:p>
    <w:p w14:paraId="588904AF" w14:textId="77777777" w:rsidR="006C444F" w:rsidRDefault="00000000">
      <w:r>
        <w:rPr>
          <w:rFonts w:ascii="Arial" w:hAnsi="Arial"/>
        </w:rPr>
        <w:t xml:space="preserve">🔄 Serah Terima: Backend API deployment </w:t>
      </w:r>
      <w:proofErr w:type="spellStart"/>
      <w:r>
        <w:rPr>
          <w:rFonts w:ascii="Arial" w:hAnsi="Arial"/>
        </w:rPr>
        <w:t>ke</w:t>
      </w:r>
      <w:proofErr w:type="spellEnd"/>
      <w:r>
        <w:rPr>
          <w:rFonts w:ascii="Arial" w:hAnsi="Arial"/>
        </w:rPr>
        <w:t xml:space="preserve"> cloud production</w:t>
      </w:r>
    </w:p>
    <w:p w14:paraId="1B8599FF" w14:textId="77777777" w:rsidR="006C444F" w:rsidRDefault="00000000">
      <w:r>
        <w:rPr>
          <w:rFonts w:ascii="Arial" w:hAnsi="Arial"/>
        </w:rPr>
        <w:t xml:space="preserve">✅ Yang Diterima STI-727: </w:t>
      </w:r>
      <w:proofErr w:type="spellStart"/>
      <w:r>
        <w:rPr>
          <w:rFonts w:ascii="Arial" w:hAnsi="Arial"/>
        </w:rPr>
        <w:t>Mahasiswa</w:t>
      </w:r>
      <w:proofErr w:type="spellEnd"/>
      <w:r>
        <w:rPr>
          <w:rFonts w:ascii="Arial" w:hAnsi="Arial"/>
        </w:rPr>
        <w:t xml:space="preserve"> </w:t>
      </w:r>
      <w:proofErr w:type="spellStart"/>
      <w:r>
        <w:rPr>
          <w:rFonts w:ascii="Arial" w:hAnsi="Arial"/>
        </w:rPr>
        <w:t>bisa</w:t>
      </w:r>
      <w:proofErr w:type="spellEnd"/>
      <w:r>
        <w:rPr>
          <w:rFonts w:ascii="Arial" w:hAnsi="Arial"/>
        </w:rPr>
        <w:t xml:space="preserve"> deploy Flask app </w:t>
      </w:r>
      <w:proofErr w:type="spellStart"/>
      <w:r>
        <w:rPr>
          <w:rFonts w:ascii="Arial" w:hAnsi="Arial"/>
        </w:rPr>
        <w:t>ke</w:t>
      </w:r>
      <w:proofErr w:type="spellEnd"/>
      <w:r>
        <w:rPr>
          <w:rFonts w:ascii="Arial" w:hAnsi="Arial"/>
        </w:rPr>
        <w:t xml:space="preserve"> Heroku</w:t>
      </w:r>
    </w:p>
    <w:p w14:paraId="6F719F1B" w14:textId="77777777" w:rsidR="006C444F" w:rsidRDefault="00000000">
      <w:r>
        <w:rPr>
          <w:rFonts w:ascii="Arial" w:hAnsi="Arial"/>
        </w:rPr>
        <w:t xml:space="preserve">✅ </w:t>
      </w:r>
      <w:proofErr w:type="spellStart"/>
      <w:r>
        <w:rPr>
          <w:rFonts w:ascii="Arial" w:hAnsi="Arial"/>
        </w:rPr>
        <w:t>Fokus</w:t>
      </w:r>
      <w:proofErr w:type="spellEnd"/>
      <w:r>
        <w:rPr>
          <w:rFonts w:ascii="Arial" w:hAnsi="Arial"/>
        </w:rPr>
        <w:t xml:space="preserve"> STI-727: </w:t>
      </w:r>
      <w:proofErr w:type="spellStart"/>
      <w:r>
        <w:rPr>
          <w:rFonts w:ascii="Arial" w:hAnsi="Arial"/>
        </w:rPr>
        <w:t>Orkestrasi</w:t>
      </w:r>
      <w:proofErr w:type="spellEnd"/>
      <w:r>
        <w:rPr>
          <w:rFonts w:ascii="Arial" w:hAnsi="Arial"/>
        </w:rPr>
        <w:t xml:space="preserve"> </w:t>
      </w:r>
      <w:proofErr w:type="spellStart"/>
      <w:r>
        <w:rPr>
          <w:rFonts w:ascii="Arial" w:hAnsi="Arial"/>
        </w:rPr>
        <w:t>layanan</w:t>
      </w:r>
      <w:proofErr w:type="spellEnd"/>
      <w:r>
        <w:rPr>
          <w:rFonts w:ascii="Arial" w:hAnsi="Arial"/>
        </w:rPr>
        <w:t xml:space="preserve"> </w:t>
      </w:r>
      <w:proofErr w:type="spellStart"/>
      <w:r>
        <w:rPr>
          <w:rFonts w:ascii="Arial" w:hAnsi="Arial"/>
        </w:rPr>
        <w:t>terdistribusi</w:t>
      </w:r>
      <w:proofErr w:type="spellEnd"/>
      <w:r>
        <w:rPr>
          <w:rFonts w:ascii="Arial" w:hAnsi="Arial"/>
        </w:rPr>
        <w:t>, microservices, Docker Compose, Kubernetes</w:t>
      </w:r>
    </w:p>
    <w:p w14:paraId="74F1B5FB" w14:textId="77777777" w:rsidR="006C444F" w:rsidRDefault="00000000">
      <w:r>
        <w:rPr>
          <w:rFonts w:ascii="Arial" w:hAnsi="Arial"/>
          <w:b/>
        </w:rPr>
        <w:t>D. Dari STI-416 → STB-601 (</w:t>
      </w:r>
      <w:proofErr w:type="spellStart"/>
      <w:r>
        <w:rPr>
          <w:rFonts w:ascii="Arial" w:hAnsi="Arial"/>
          <w:b/>
        </w:rPr>
        <w:t>Arsitektur</w:t>
      </w:r>
      <w:proofErr w:type="spellEnd"/>
      <w:r>
        <w:rPr>
          <w:rFonts w:ascii="Arial" w:hAnsi="Arial"/>
          <w:b/>
        </w:rPr>
        <w:t xml:space="preserve"> Cloud &amp; DevOps)</w:t>
      </w:r>
    </w:p>
    <w:p w14:paraId="77DF6307" w14:textId="77777777" w:rsidR="006C444F" w:rsidRDefault="00000000">
      <w:r>
        <w:rPr>
          <w:rFonts w:ascii="Arial" w:hAnsi="Arial"/>
        </w:rPr>
        <w:t xml:space="preserve">🔄 Serah Terima: Deployment manual </w:t>
      </w:r>
      <w:proofErr w:type="spellStart"/>
      <w:r>
        <w:rPr>
          <w:rFonts w:ascii="Arial" w:hAnsi="Arial"/>
        </w:rPr>
        <w:t>ke</w:t>
      </w:r>
      <w:proofErr w:type="spellEnd"/>
      <w:r>
        <w:rPr>
          <w:rFonts w:ascii="Arial" w:hAnsi="Arial"/>
        </w:rPr>
        <w:t xml:space="preserve"> Heroku (PaaS)</w:t>
      </w:r>
    </w:p>
    <w:p w14:paraId="4FE705B1" w14:textId="77777777" w:rsidR="006C444F" w:rsidRDefault="00000000">
      <w:r>
        <w:rPr>
          <w:rFonts w:ascii="Arial" w:hAnsi="Arial"/>
        </w:rPr>
        <w:t xml:space="preserve">✅ Yang Diterima STB-601: </w:t>
      </w:r>
      <w:proofErr w:type="spellStart"/>
      <w:r>
        <w:rPr>
          <w:rFonts w:ascii="Arial" w:hAnsi="Arial"/>
        </w:rPr>
        <w:t>Mahasiswa</w:t>
      </w:r>
      <w:proofErr w:type="spellEnd"/>
      <w:r>
        <w:rPr>
          <w:rFonts w:ascii="Arial" w:hAnsi="Arial"/>
        </w:rPr>
        <w:t xml:space="preserve"> </w:t>
      </w:r>
      <w:proofErr w:type="spellStart"/>
      <w:r>
        <w:rPr>
          <w:rFonts w:ascii="Arial" w:hAnsi="Arial"/>
        </w:rPr>
        <w:t>pernah</w:t>
      </w:r>
      <w:proofErr w:type="spellEnd"/>
      <w:r>
        <w:rPr>
          <w:rFonts w:ascii="Arial" w:hAnsi="Arial"/>
        </w:rPr>
        <w:t xml:space="preserve"> deploy </w:t>
      </w:r>
      <w:proofErr w:type="spellStart"/>
      <w:r>
        <w:rPr>
          <w:rFonts w:ascii="Arial" w:hAnsi="Arial"/>
        </w:rPr>
        <w:t>ke</w:t>
      </w:r>
      <w:proofErr w:type="spellEnd"/>
      <w:r>
        <w:rPr>
          <w:rFonts w:ascii="Arial" w:hAnsi="Arial"/>
        </w:rPr>
        <w:t xml:space="preserve"> cloud</w:t>
      </w:r>
    </w:p>
    <w:p w14:paraId="6CD244C5" w14:textId="77777777" w:rsidR="006C444F" w:rsidRDefault="00000000">
      <w:r>
        <w:rPr>
          <w:rFonts w:ascii="Arial" w:hAnsi="Arial"/>
        </w:rPr>
        <w:t xml:space="preserve">✅ </w:t>
      </w:r>
      <w:proofErr w:type="spellStart"/>
      <w:r>
        <w:rPr>
          <w:rFonts w:ascii="Arial" w:hAnsi="Arial"/>
        </w:rPr>
        <w:t>Fokus</w:t>
      </w:r>
      <w:proofErr w:type="spellEnd"/>
      <w:r>
        <w:rPr>
          <w:rFonts w:ascii="Arial" w:hAnsi="Arial"/>
        </w:rPr>
        <w:t xml:space="preserve"> STB-601: Infrastructure as Code (</w:t>
      </w:r>
      <w:proofErr w:type="spellStart"/>
      <w:r>
        <w:rPr>
          <w:rFonts w:ascii="Arial" w:hAnsi="Arial"/>
        </w:rPr>
        <w:t>IaC</w:t>
      </w:r>
      <w:proofErr w:type="spellEnd"/>
      <w:r>
        <w:rPr>
          <w:rFonts w:ascii="Arial" w:hAnsi="Arial"/>
        </w:rPr>
        <w:t>), Docker container, Kubernetes, CI/CD pipeline</w:t>
      </w:r>
    </w:p>
    <w:p w14:paraId="59A521DE" w14:textId="77777777" w:rsidR="006C444F" w:rsidRDefault="00000000">
      <w:r>
        <w:rPr>
          <w:rFonts w:ascii="Arial" w:hAnsi="Arial"/>
          <w:b/>
        </w:rPr>
        <w:t>E. Dari FST-207 → STI-416 (</w:t>
      </w:r>
      <w:proofErr w:type="spellStart"/>
      <w:r>
        <w:rPr>
          <w:rFonts w:ascii="Arial" w:hAnsi="Arial"/>
          <w:b/>
        </w:rPr>
        <w:t>Prasyarat</w:t>
      </w:r>
      <w:proofErr w:type="spellEnd"/>
      <w:r>
        <w:rPr>
          <w:rFonts w:ascii="Arial" w:hAnsi="Arial"/>
          <w:b/>
        </w:rPr>
        <w:t xml:space="preserve"> Database)</w:t>
      </w:r>
    </w:p>
    <w:p w14:paraId="2F11157F" w14:textId="77777777" w:rsidR="006C444F" w:rsidRDefault="00000000">
      <w:r>
        <w:rPr>
          <w:rFonts w:ascii="Arial" w:hAnsi="Arial"/>
        </w:rPr>
        <w:t xml:space="preserve">🔄 Yang Diterima STI-416: </w:t>
      </w:r>
      <w:proofErr w:type="spellStart"/>
      <w:r>
        <w:rPr>
          <w:rFonts w:ascii="Arial" w:hAnsi="Arial"/>
        </w:rPr>
        <w:t>Mahasiswa</w:t>
      </w:r>
      <w:proofErr w:type="spellEnd"/>
      <w:r>
        <w:rPr>
          <w:rFonts w:ascii="Arial" w:hAnsi="Arial"/>
        </w:rPr>
        <w:t xml:space="preserve"> </w:t>
      </w:r>
      <w:proofErr w:type="spellStart"/>
      <w:r>
        <w:rPr>
          <w:rFonts w:ascii="Arial" w:hAnsi="Arial"/>
        </w:rPr>
        <w:t>sudah</w:t>
      </w:r>
      <w:proofErr w:type="spellEnd"/>
      <w:r>
        <w:rPr>
          <w:rFonts w:ascii="Arial" w:hAnsi="Arial"/>
        </w:rPr>
        <w:t xml:space="preserve"> </w:t>
      </w:r>
      <w:proofErr w:type="spellStart"/>
      <w:r>
        <w:rPr>
          <w:rFonts w:ascii="Arial" w:hAnsi="Arial"/>
        </w:rPr>
        <w:t>paham</w:t>
      </w:r>
      <w:proofErr w:type="spellEnd"/>
      <w:r>
        <w:rPr>
          <w:rFonts w:ascii="Arial" w:hAnsi="Arial"/>
        </w:rPr>
        <w:t xml:space="preserve"> SQL, RDBMS, </w:t>
      </w:r>
      <w:proofErr w:type="spellStart"/>
      <w:r>
        <w:rPr>
          <w:rFonts w:ascii="Arial" w:hAnsi="Arial"/>
        </w:rPr>
        <w:t>normalisasi</w:t>
      </w:r>
      <w:proofErr w:type="spellEnd"/>
    </w:p>
    <w:p w14:paraId="3D72666E" w14:textId="77777777" w:rsidR="006C444F" w:rsidRDefault="00000000">
      <w:r>
        <w:rPr>
          <w:rFonts w:ascii="Arial" w:hAnsi="Arial"/>
        </w:rPr>
        <w:lastRenderedPageBreak/>
        <w:t xml:space="preserve">✅ </w:t>
      </w:r>
      <w:proofErr w:type="spellStart"/>
      <w:r>
        <w:rPr>
          <w:rFonts w:ascii="Arial" w:hAnsi="Arial"/>
        </w:rPr>
        <w:t>Fokus</w:t>
      </w:r>
      <w:proofErr w:type="spellEnd"/>
      <w:r>
        <w:rPr>
          <w:rFonts w:ascii="Arial" w:hAnsi="Arial"/>
        </w:rPr>
        <w:t xml:space="preserve"> STI-416: </w:t>
      </w:r>
      <w:proofErr w:type="spellStart"/>
      <w:r>
        <w:rPr>
          <w:rFonts w:ascii="Arial" w:hAnsi="Arial"/>
        </w:rPr>
        <w:t>Abstraksi</w:t>
      </w:r>
      <w:proofErr w:type="spellEnd"/>
      <w:r>
        <w:rPr>
          <w:rFonts w:ascii="Arial" w:hAnsi="Arial"/>
        </w:rPr>
        <w:t xml:space="preserve"> database </w:t>
      </w:r>
      <w:proofErr w:type="spellStart"/>
      <w:r>
        <w:rPr>
          <w:rFonts w:ascii="Arial" w:hAnsi="Arial"/>
        </w:rPr>
        <w:t>ke</w:t>
      </w:r>
      <w:proofErr w:type="spellEnd"/>
      <w:r>
        <w:rPr>
          <w:rFonts w:ascii="Arial" w:hAnsi="Arial"/>
        </w:rPr>
        <w:t xml:space="preserve"> ORM (</w:t>
      </w:r>
      <w:proofErr w:type="spellStart"/>
      <w:r>
        <w:rPr>
          <w:rFonts w:ascii="Arial" w:hAnsi="Arial"/>
        </w:rPr>
        <w:t>SQLAlchemy</w:t>
      </w:r>
      <w:proofErr w:type="spellEnd"/>
      <w:r>
        <w:rPr>
          <w:rFonts w:ascii="Arial" w:hAnsi="Arial"/>
        </w:rPr>
        <w:t xml:space="preserve">), </w:t>
      </w:r>
      <w:proofErr w:type="spellStart"/>
      <w:r>
        <w:rPr>
          <w:rFonts w:ascii="Arial" w:hAnsi="Arial"/>
        </w:rPr>
        <w:t>tidak</w:t>
      </w:r>
      <w:proofErr w:type="spellEnd"/>
      <w:r>
        <w:rPr>
          <w:rFonts w:ascii="Arial" w:hAnsi="Arial"/>
        </w:rPr>
        <w:t xml:space="preserve"> </w:t>
      </w:r>
      <w:proofErr w:type="spellStart"/>
      <w:r>
        <w:rPr>
          <w:rFonts w:ascii="Arial" w:hAnsi="Arial"/>
        </w:rPr>
        <w:t>lagi</w:t>
      </w:r>
      <w:proofErr w:type="spellEnd"/>
      <w:r>
        <w:rPr>
          <w:rFonts w:ascii="Arial" w:hAnsi="Arial"/>
        </w:rPr>
        <w:t xml:space="preserve"> </w:t>
      </w:r>
      <w:proofErr w:type="spellStart"/>
      <w:r>
        <w:rPr>
          <w:rFonts w:ascii="Arial" w:hAnsi="Arial"/>
        </w:rPr>
        <w:t>menulis</w:t>
      </w:r>
      <w:proofErr w:type="spellEnd"/>
      <w:r>
        <w:rPr>
          <w:rFonts w:ascii="Arial" w:hAnsi="Arial"/>
        </w:rPr>
        <w:t xml:space="preserve"> raw SQL</w:t>
      </w:r>
    </w:p>
    <w:p w14:paraId="68D053C3" w14:textId="77777777" w:rsidR="006C444F" w:rsidRDefault="00000000">
      <w:r>
        <w:rPr>
          <w:rFonts w:ascii="Arial" w:hAnsi="Arial"/>
          <w:b/>
        </w:rPr>
        <w:t>F. Dari STI-311 → STI-416 (</w:t>
      </w:r>
      <w:proofErr w:type="spellStart"/>
      <w:r>
        <w:rPr>
          <w:rFonts w:ascii="Arial" w:hAnsi="Arial"/>
          <w:b/>
        </w:rPr>
        <w:t>Prasyarat</w:t>
      </w:r>
      <w:proofErr w:type="spellEnd"/>
      <w:r>
        <w:rPr>
          <w:rFonts w:ascii="Arial" w:hAnsi="Arial"/>
          <w:b/>
        </w:rPr>
        <w:t xml:space="preserve"> Web Front End)</w:t>
      </w:r>
    </w:p>
    <w:p w14:paraId="1B2A5CD3" w14:textId="77777777" w:rsidR="006C444F" w:rsidRDefault="00000000">
      <w:r>
        <w:rPr>
          <w:rFonts w:ascii="Arial" w:hAnsi="Arial"/>
        </w:rPr>
        <w:t xml:space="preserve">🔄 Yang Diterima STI-416: </w:t>
      </w:r>
      <w:proofErr w:type="spellStart"/>
      <w:r>
        <w:rPr>
          <w:rFonts w:ascii="Arial" w:hAnsi="Arial"/>
        </w:rPr>
        <w:t>Mahasiswa</w:t>
      </w:r>
      <w:proofErr w:type="spellEnd"/>
      <w:r>
        <w:rPr>
          <w:rFonts w:ascii="Arial" w:hAnsi="Arial"/>
        </w:rPr>
        <w:t xml:space="preserve"> </w:t>
      </w:r>
      <w:proofErr w:type="spellStart"/>
      <w:r>
        <w:rPr>
          <w:rFonts w:ascii="Arial" w:hAnsi="Arial"/>
        </w:rPr>
        <w:t>sudah</w:t>
      </w:r>
      <w:proofErr w:type="spellEnd"/>
      <w:r>
        <w:rPr>
          <w:rFonts w:ascii="Arial" w:hAnsi="Arial"/>
        </w:rPr>
        <w:t xml:space="preserve"> </w:t>
      </w:r>
      <w:proofErr w:type="spellStart"/>
      <w:r>
        <w:rPr>
          <w:rFonts w:ascii="Arial" w:hAnsi="Arial"/>
        </w:rPr>
        <w:t>paham</w:t>
      </w:r>
      <w:proofErr w:type="spellEnd"/>
      <w:r>
        <w:rPr>
          <w:rFonts w:ascii="Arial" w:hAnsi="Arial"/>
        </w:rPr>
        <w:t xml:space="preserve"> HTTP protocol, REST API consumption (fetch/</w:t>
      </w:r>
      <w:proofErr w:type="spellStart"/>
      <w:r>
        <w:rPr>
          <w:rFonts w:ascii="Arial" w:hAnsi="Arial"/>
        </w:rPr>
        <w:t>axios</w:t>
      </w:r>
      <w:proofErr w:type="spellEnd"/>
      <w:r>
        <w:rPr>
          <w:rFonts w:ascii="Arial" w:hAnsi="Arial"/>
        </w:rPr>
        <w:t>)</w:t>
      </w:r>
    </w:p>
    <w:p w14:paraId="4337BD3B" w14:textId="77777777" w:rsidR="006C444F" w:rsidRDefault="00000000">
      <w:r>
        <w:rPr>
          <w:rFonts w:ascii="Arial" w:hAnsi="Arial"/>
        </w:rPr>
        <w:t xml:space="preserve">✅ </w:t>
      </w:r>
      <w:proofErr w:type="spellStart"/>
      <w:r>
        <w:rPr>
          <w:rFonts w:ascii="Arial" w:hAnsi="Arial"/>
        </w:rPr>
        <w:t>Fokus</w:t>
      </w:r>
      <w:proofErr w:type="spellEnd"/>
      <w:r>
        <w:rPr>
          <w:rFonts w:ascii="Arial" w:hAnsi="Arial"/>
        </w:rPr>
        <w:t xml:space="preserve"> STI-416: Backend API provider, </w:t>
      </w:r>
      <w:proofErr w:type="spellStart"/>
      <w:r>
        <w:rPr>
          <w:rFonts w:ascii="Arial" w:hAnsi="Arial"/>
        </w:rPr>
        <w:t>bukan</w:t>
      </w:r>
      <w:proofErr w:type="spellEnd"/>
      <w:r>
        <w:rPr>
          <w:rFonts w:ascii="Arial" w:hAnsi="Arial"/>
        </w:rPr>
        <w:t xml:space="preserve"> consumer</w:t>
      </w:r>
    </w:p>
    <w:p w14:paraId="4C634B36" w14:textId="77777777" w:rsidR="006C444F" w:rsidRDefault="00000000">
      <w:r>
        <w:rPr>
          <w:color w:val="C8C8C8"/>
        </w:rPr>
        <w:t>________________________________________________________________________________</w:t>
      </w:r>
    </w:p>
    <w:p w14:paraId="18493B19" w14:textId="77777777" w:rsidR="006C444F" w:rsidRDefault="00000000">
      <w:pPr>
        <w:pStyle w:val="Heading3"/>
      </w:pPr>
      <w:r>
        <w:rPr>
          <w:rFonts w:ascii="Arial" w:hAnsi="Arial"/>
        </w:rPr>
        <w:t>4.4 RATIONALE PENYEDERHANAAN (V2 vs V1)</w:t>
      </w:r>
    </w:p>
    <w:p w14:paraId="4C6CF7D0" w14:textId="77777777" w:rsidR="006C444F" w:rsidRDefault="00000000">
      <w:r>
        <w:rPr>
          <w:rFonts w:ascii="Arial" w:hAnsi="Arial"/>
        </w:rPr>
        <w:t xml:space="preserve">| </w:t>
      </w:r>
      <w:proofErr w:type="spellStart"/>
      <w:r>
        <w:rPr>
          <w:rFonts w:ascii="Arial" w:hAnsi="Arial"/>
        </w:rPr>
        <w:t>Aspek</w:t>
      </w:r>
      <w:proofErr w:type="spellEnd"/>
      <w:r>
        <w:rPr>
          <w:rFonts w:ascii="Arial" w:hAnsi="Arial"/>
        </w:rPr>
        <w:t xml:space="preserve"> | V1 (Original) | V2 (Simplified) | Alasan </w:t>
      </w:r>
      <w:proofErr w:type="spellStart"/>
      <w:r>
        <w:rPr>
          <w:rFonts w:ascii="Arial" w:hAnsi="Arial"/>
        </w:rPr>
        <w:t>Penyederhanaan</w:t>
      </w:r>
      <w:proofErr w:type="spellEnd"/>
      <w:r>
        <w:rPr>
          <w:rFonts w:ascii="Arial" w:hAnsi="Arial"/>
        </w:rPr>
        <w:t xml:space="preserve"> |</w:t>
      </w:r>
    </w:p>
    <w:tbl>
      <w:tblPr>
        <w:tblStyle w:val="LightGrid-Accent1"/>
        <w:tblW w:w="0" w:type="auto"/>
        <w:jc w:val="center"/>
        <w:tblLook w:val="04A0" w:firstRow="1" w:lastRow="0" w:firstColumn="1" w:lastColumn="0" w:noHBand="0" w:noVBand="1"/>
      </w:tblPr>
      <w:tblGrid>
        <w:gridCol w:w="2354"/>
        <w:gridCol w:w="2354"/>
        <w:gridCol w:w="2354"/>
        <w:gridCol w:w="2354"/>
      </w:tblGrid>
      <w:tr w:rsidR="006C444F" w14:paraId="30A3699B" w14:textId="77777777" w:rsidTr="006C44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4" w:type="dxa"/>
            <w:shd w:val="clear" w:color="auto" w:fill="4472C4"/>
            <w:vAlign w:val="center"/>
          </w:tcPr>
          <w:p w14:paraId="0B6BB637" w14:textId="77777777" w:rsidR="006C444F" w:rsidRDefault="00000000">
            <w:pPr>
              <w:jc w:val="center"/>
            </w:pPr>
            <w:proofErr w:type="spellStart"/>
            <w:r>
              <w:rPr>
                <w:rFonts w:ascii="Arial" w:hAnsi="Arial"/>
                <w:sz w:val="20"/>
              </w:rPr>
              <w:t>Aspek</w:t>
            </w:r>
            <w:proofErr w:type="spellEnd"/>
          </w:p>
        </w:tc>
        <w:tc>
          <w:tcPr>
            <w:tcW w:w="2354" w:type="dxa"/>
            <w:shd w:val="clear" w:color="auto" w:fill="4472C4"/>
            <w:vAlign w:val="center"/>
          </w:tcPr>
          <w:p w14:paraId="3E3A12AE"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V1 (Original)</w:t>
            </w:r>
          </w:p>
        </w:tc>
        <w:tc>
          <w:tcPr>
            <w:tcW w:w="2354" w:type="dxa"/>
            <w:shd w:val="clear" w:color="auto" w:fill="4472C4"/>
            <w:vAlign w:val="center"/>
          </w:tcPr>
          <w:p w14:paraId="54EB679D"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V2 (Simplified)</w:t>
            </w:r>
          </w:p>
        </w:tc>
        <w:tc>
          <w:tcPr>
            <w:tcW w:w="2354" w:type="dxa"/>
            <w:shd w:val="clear" w:color="auto" w:fill="4472C4"/>
            <w:vAlign w:val="center"/>
          </w:tcPr>
          <w:p w14:paraId="65F2DA09"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 xml:space="preserve">Alasan </w:t>
            </w:r>
            <w:proofErr w:type="spellStart"/>
            <w:r>
              <w:rPr>
                <w:rFonts w:ascii="Arial" w:hAnsi="Arial"/>
                <w:sz w:val="20"/>
              </w:rPr>
              <w:t>Penyederhanaan</w:t>
            </w:r>
            <w:proofErr w:type="spellEnd"/>
          </w:p>
        </w:tc>
      </w:tr>
      <w:tr w:rsidR="006C444F" w14:paraId="2FE0CE50"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4" w:type="dxa"/>
            <w:vAlign w:val="center"/>
          </w:tcPr>
          <w:p w14:paraId="08172D17" w14:textId="4901E090" w:rsidR="006C444F" w:rsidRDefault="00000000">
            <w:r>
              <w:rPr>
                <w:rFonts w:ascii="Arial" w:hAnsi="Arial"/>
                <w:sz w:val="18"/>
              </w:rPr>
              <w:t>Framework</w:t>
            </w:r>
          </w:p>
        </w:tc>
        <w:tc>
          <w:tcPr>
            <w:tcW w:w="2354" w:type="dxa"/>
            <w:vAlign w:val="center"/>
          </w:tcPr>
          <w:p w14:paraId="7C296D4B" w14:textId="65463C6B"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Node.js/Express ATAU </w:t>
            </w:r>
            <w:proofErr w:type="spellStart"/>
            <w:r>
              <w:rPr>
                <w:rFonts w:ascii="Arial" w:hAnsi="Arial"/>
                <w:sz w:val="18"/>
              </w:rPr>
              <w:t>FastAPI</w:t>
            </w:r>
            <w:proofErr w:type="spellEnd"/>
          </w:p>
        </w:tc>
        <w:tc>
          <w:tcPr>
            <w:tcW w:w="2354" w:type="dxa"/>
            <w:vAlign w:val="center"/>
          </w:tcPr>
          <w:p w14:paraId="5C52E150" w14:textId="64D37D8C"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Flask ONLY</w:t>
            </w:r>
          </w:p>
        </w:tc>
        <w:tc>
          <w:tcPr>
            <w:tcW w:w="2354" w:type="dxa"/>
            <w:vAlign w:val="center"/>
          </w:tcPr>
          <w:p w14:paraId="729A98B2" w14:textId="47CBC255"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 Python </w:t>
            </w:r>
            <w:proofErr w:type="spellStart"/>
            <w:r>
              <w:rPr>
                <w:rFonts w:ascii="Arial" w:hAnsi="Arial"/>
                <w:sz w:val="18"/>
              </w:rPr>
              <w:t>lebih</w:t>
            </w:r>
            <w:proofErr w:type="spellEnd"/>
            <w:r>
              <w:rPr>
                <w:rFonts w:ascii="Arial" w:hAnsi="Arial"/>
                <w:sz w:val="18"/>
              </w:rPr>
              <w:t xml:space="preserve"> familiar </w:t>
            </w:r>
            <w:proofErr w:type="spellStart"/>
            <w:r>
              <w:rPr>
                <w:rFonts w:ascii="Arial" w:hAnsi="Arial"/>
                <w:sz w:val="18"/>
              </w:rPr>
              <w:t>bagi</w:t>
            </w:r>
            <w:proofErr w:type="spellEnd"/>
            <w:r>
              <w:rPr>
                <w:rFonts w:ascii="Arial" w:hAnsi="Arial"/>
                <w:sz w:val="18"/>
              </w:rPr>
              <w:t xml:space="preserve"> </w:t>
            </w:r>
            <w:proofErr w:type="spellStart"/>
            <w:r>
              <w:rPr>
                <w:rFonts w:ascii="Arial" w:hAnsi="Arial"/>
                <w:sz w:val="18"/>
              </w:rPr>
              <w:t>mahasiswa</w:t>
            </w:r>
            <w:proofErr w:type="spellEnd"/>
            <w:r>
              <w:rPr>
                <w:rFonts w:ascii="Arial" w:hAnsi="Arial"/>
                <w:sz w:val="18"/>
              </w:rPr>
              <w:t xml:space="preserve"> semester 4</w:t>
            </w:r>
            <w:r w:rsidR="008C1193">
              <w:rPr>
                <w:rFonts w:ascii="Arial" w:hAnsi="Arial"/>
                <w:sz w:val="18"/>
              </w:rPr>
              <w:br/>
            </w:r>
            <w:r>
              <w:rPr>
                <w:rFonts w:ascii="Arial" w:hAnsi="Arial"/>
                <w:sz w:val="18"/>
              </w:rPr>
              <w:t xml:space="preserve">✅ Flask </w:t>
            </w:r>
            <w:proofErr w:type="spellStart"/>
            <w:r>
              <w:rPr>
                <w:rFonts w:ascii="Arial" w:hAnsi="Arial"/>
                <w:sz w:val="18"/>
              </w:rPr>
              <w:t>lebih</w:t>
            </w:r>
            <w:proofErr w:type="spellEnd"/>
            <w:r>
              <w:rPr>
                <w:rFonts w:ascii="Arial" w:hAnsi="Arial"/>
                <w:sz w:val="18"/>
              </w:rPr>
              <w:t xml:space="preserve"> </w:t>
            </w:r>
            <w:proofErr w:type="spellStart"/>
            <w:r>
              <w:rPr>
                <w:rFonts w:ascii="Arial" w:hAnsi="Arial"/>
                <w:sz w:val="18"/>
              </w:rPr>
              <w:t>sederhana</w:t>
            </w:r>
            <w:proofErr w:type="spellEnd"/>
            <w:r>
              <w:rPr>
                <w:rFonts w:ascii="Arial" w:hAnsi="Arial"/>
                <w:sz w:val="18"/>
              </w:rPr>
              <w:t xml:space="preserve"> dan </w:t>
            </w:r>
            <w:proofErr w:type="spellStart"/>
            <w:r>
              <w:rPr>
                <w:rFonts w:ascii="Arial" w:hAnsi="Arial"/>
                <w:sz w:val="18"/>
              </w:rPr>
              <w:t>minimalis</w:t>
            </w:r>
            <w:proofErr w:type="spellEnd"/>
            <w:r w:rsidR="008C1193">
              <w:rPr>
                <w:rFonts w:ascii="Arial" w:hAnsi="Arial"/>
                <w:sz w:val="18"/>
              </w:rPr>
              <w:br/>
            </w:r>
            <w:r>
              <w:rPr>
                <w:rFonts w:ascii="Arial" w:hAnsi="Arial"/>
                <w:sz w:val="18"/>
              </w:rPr>
              <w:t xml:space="preserve">✅ </w:t>
            </w:r>
            <w:proofErr w:type="spellStart"/>
            <w:r>
              <w:rPr>
                <w:rFonts w:ascii="Arial" w:hAnsi="Arial"/>
                <w:sz w:val="18"/>
              </w:rPr>
              <w:t>Dokumentasi</w:t>
            </w:r>
            <w:proofErr w:type="spellEnd"/>
            <w:r>
              <w:rPr>
                <w:rFonts w:ascii="Arial" w:hAnsi="Arial"/>
                <w:sz w:val="18"/>
              </w:rPr>
              <w:t xml:space="preserve"> Flask </w:t>
            </w:r>
            <w:proofErr w:type="spellStart"/>
            <w:r>
              <w:rPr>
                <w:rFonts w:ascii="Arial" w:hAnsi="Arial"/>
                <w:sz w:val="18"/>
              </w:rPr>
              <w:t>lebih</w:t>
            </w:r>
            <w:proofErr w:type="spellEnd"/>
            <w:r>
              <w:rPr>
                <w:rFonts w:ascii="Arial" w:hAnsi="Arial"/>
                <w:sz w:val="18"/>
              </w:rPr>
              <w:t xml:space="preserve"> </w:t>
            </w:r>
            <w:proofErr w:type="spellStart"/>
            <w:r>
              <w:rPr>
                <w:rFonts w:ascii="Arial" w:hAnsi="Arial"/>
                <w:sz w:val="18"/>
              </w:rPr>
              <w:t>ramah</w:t>
            </w:r>
            <w:proofErr w:type="spellEnd"/>
            <w:r>
              <w:rPr>
                <w:rFonts w:ascii="Arial" w:hAnsi="Arial"/>
                <w:sz w:val="18"/>
              </w:rPr>
              <w:t xml:space="preserve"> </w:t>
            </w:r>
            <w:proofErr w:type="spellStart"/>
            <w:r>
              <w:rPr>
                <w:rFonts w:ascii="Arial" w:hAnsi="Arial"/>
                <w:sz w:val="18"/>
              </w:rPr>
              <w:t>pemula</w:t>
            </w:r>
            <w:proofErr w:type="spellEnd"/>
          </w:p>
        </w:tc>
      </w:tr>
      <w:tr w:rsidR="006C444F" w14:paraId="328BE26E"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4" w:type="dxa"/>
            <w:vAlign w:val="center"/>
          </w:tcPr>
          <w:p w14:paraId="5E57B165" w14:textId="1189B0CA" w:rsidR="006C444F" w:rsidRDefault="00000000">
            <w:r>
              <w:rPr>
                <w:rFonts w:ascii="Arial" w:hAnsi="Arial"/>
                <w:sz w:val="18"/>
              </w:rPr>
              <w:t>ORM</w:t>
            </w:r>
          </w:p>
        </w:tc>
        <w:tc>
          <w:tcPr>
            <w:tcW w:w="2354" w:type="dxa"/>
            <w:vAlign w:val="center"/>
          </w:tcPr>
          <w:p w14:paraId="653D63D4" w14:textId="7777777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Sequelize</w:t>
            </w:r>
            <w:proofErr w:type="spellEnd"/>
            <w:r>
              <w:rPr>
                <w:rFonts w:ascii="Arial" w:hAnsi="Arial"/>
                <w:sz w:val="18"/>
              </w:rPr>
              <w:t xml:space="preserve"> (Node) / Prisma (Node) / </w:t>
            </w:r>
            <w:proofErr w:type="spellStart"/>
            <w:r>
              <w:rPr>
                <w:rFonts w:ascii="Arial" w:hAnsi="Arial"/>
                <w:sz w:val="18"/>
              </w:rPr>
              <w:t>SQLAlchemy</w:t>
            </w:r>
            <w:proofErr w:type="spellEnd"/>
            <w:r>
              <w:rPr>
                <w:rFonts w:ascii="Arial" w:hAnsi="Arial"/>
                <w:sz w:val="18"/>
              </w:rPr>
              <w:t xml:space="preserve"> (Python)</w:t>
            </w:r>
          </w:p>
        </w:tc>
        <w:tc>
          <w:tcPr>
            <w:tcW w:w="2354" w:type="dxa"/>
            <w:vAlign w:val="center"/>
          </w:tcPr>
          <w:p w14:paraId="7F2BAAAE" w14:textId="18E6D79A"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Flask-</w:t>
            </w:r>
            <w:proofErr w:type="spellStart"/>
            <w:r>
              <w:rPr>
                <w:rFonts w:ascii="Arial" w:hAnsi="Arial"/>
                <w:sz w:val="18"/>
              </w:rPr>
              <w:t>SQLAlchemy</w:t>
            </w:r>
            <w:proofErr w:type="spellEnd"/>
            <w:r>
              <w:rPr>
                <w:rFonts w:ascii="Arial" w:hAnsi="Arial"/>
                <w:sz w:val="18"/>
              </w:rPr>
              <w:t xml:space="preserve"> ONLY</w:t>
            </w:r>
          </w:p>
        </w:tc>
        <w:tc>
          <w:tcPr>
            <w:tcW w:w="2354" w:type="dxa"/>
            <w:vAlign w:val="center"/>
          </w:tcPr>
          <w:p w14:paraId="493FE047" w14:textId="221480DB"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Flask-</w:t>
            </w:r>
            <w:proofErr w:type="spellStart"/>
            <w:r>
              <w:rPr>
                <w:rFonts w:ascii="Arial" w:hAnsi="Arial"/>
                <w:sz w:val="18"/>
              </w:rPr>
              <w:t>SQLAlchemy</w:t>
            </w:r>
            <w:proofErr w:type="spellEnd"/>
            <w:r>
              <w:rPr>
                <w:rFonts w:ascii="Arial" w:hAnsi="Arial"/>
                <w:sz w:val="18"/>
              </w:rPr>
              <w:t xml:space="preserve"> built-in dan </w:t>
            </w:r>
            <w:proofErr w:type="spellStart"/>
            <w:r>
              <w:rPr>
                <w:rFonts w:ascii="Arial" w:hAnsi="Arial"/>
                <w:sz w:val="18"/>
              </w:rPr>
              <w:t>terintegrasi</w:t>
            </w:r>
            <w:proofErr w:type="spellEnd"/>
            <w:r>
              <w:rPr>
                <w:rFonts w:ascii="Arial" w:hAnsi="Arial"/>
                <w:sz w:val="18"/>
              </w:rPr>
              <w:t xml:space="preserve"> </w:t>
            </w:r>
            <w:proofErr w:type="spellStart"/>
            <w:r>
              <w:rPr>
                <w:rFonts w:ascii="Arial" w:hAnsi="Arial"/>
                <w:sz w:val="18"/>
              </w:rPr>
              <w:t>sempurna</w:t>
            </w:r>
            <w:proofErr w:type="spellEnd"/>
            <w:r w:rsidR="008C1193">
              <w:rPr>
                <w:rFonts w:ascii="Arial" w:hAnsi="Arial"/>
                <w:sz w:val="18"/>
              </w:rPr>
              <w:br/>
            </w:r>
            <w:r>
              <w:rPr>
                <w:rFonts w:ascii="Arial" w:hAnsi="Arial"/>
                <w:sz w:val="18"/>
              </w:rPr>
              <w:t xml:space="preserve">✅ </w:t>
            </w:r>
            <w:proofErr w:type="spellStart"/>
            <w:r>
              <w:rPr>
                <w:rFonts w:ascii="Arial" w:hAnsi="Arial"/>
                <w:sz w:val="18"/>
              </w:rPr>
              <w:t>Dokumentasi</w:t>
            </w:r>
            <w:proofErr w:type="spellEnd"/>
            <w:r>
              <w:rPr>
                <w:rFonts w:ascii="Arial" w:hAnsi="Arial"/>
                <w:sz w:val="18"/>
              </w:rPr>
              <w:t xml:space="preserve"> </w:t>
            </w:r>
            <w:proofErr w:type="spellStart"/>
            <w:r>
              <w:rPr>
                <w:rFonts w:ascii="Arial" w:hAnsi="Arial"/>
                <w:sz w:val="18"/>
              </w:rPr>
              <w:t>lengkap</w:t>
            </w:r>
            <w:proofErr w:type="spellEnd"/>
            <w:r>
              <w:rPr>
                <w:rFonts w:ascii="Arial" w:hAnsi="Arial"/>
                <w:sz w:val="18"/>
              </w:rPr>
              <w:t xml:space="preserve"> dan </w:t>
            </w:r>
            <w:proofErr w:type="spellStart"/>
            <w:r>
              <w:rPr>
                <w:rFonts w:ascii="Arial" w:hAnsi="Arial"/>
                <w:sz w:val="18"/>
              </w:rPr>
              <w:t>contoh</w:t>
            </w:r>
            <w:proofErr w:type="spellEnd"/>
            <w:r>
              <w:rPr>
                <w:rFonts w:ascii="Arial" w:hAnsi="Arial"/>
                <w:sz w:val="18"/>
              </w:rPr>
              <w:t xml:space="preserve"> </w:t>
            </w:r>
            <w:proofErr w:type="spellStart"/>
            <w:r>
              <w:rPr>
                <w:rFonts w:ascii="Arial" w:hAnsi="Arial"/>
                <w:sz w:val="18"/>
              </w:rPr>
              <w:t>banyak</w:t>
            </w:r>
            <w:proofErr w:type="spellEnd"/>
            <w:r w:rsidR="008C1193">
              <w:rPr>
                <w:rFonts w:ascii="Arial" w:hAnsi="Arial"/>
                <w:sz w:val="18"/>
              </w:rPr>
              <w:br/>
            </w:r>
            <w:r>
              <w:rPr>
                <w:rFonts w:ascii="Arial" w:hAnsi="Arial"/>
                <w:sz w:val="18"/>
              </w:rPr>
              <w:t xml:space="preserve">✅ Tidak </w:t>
            </w:r>
            <w:proofErr w:type="spellStart"/>
            <w:r>
              <w:rPr>
                <w:rFonts w:ascii="Arial" w:hAnsi="Arial"/>
                <w:sz w:val="18"/>
              </w:rPr>
              <w:t>perlu</w:t>
            </w:r>
            <w:proofErr w:type="spellEnd"/>
            <w:r>
              <w:rPr>
                <w:rFonts w:ascii="Arial" w:hAnsi="Arial"/>
                <w:sz w:val="18"/>
              </w:rPr>
              <w:t xml:space="preserve"> </w:t>
            </w:r>
            <w:proofErr w:type="spellStart"/>
            <w:r>
              <w:rPr>
                <w:rFonts w:ascii="Arial" w:hAnsi="Arial"/>
                <w:sz w:val="18"/>
              </w:rPr>
              <w:t>belajar</w:t>
            </w:r>
            <w:proofErr w:type="spellEnd"/>
            <w:r>
              <w:rPr>
                <w:rFonts w:ascii="Arial" w:hAnsi="Arial"/>
                <w:sz w:val="18"/>
              </w:rPr>
              <w:t xml:space="preserve"> ORM lain di </w:t>
            </w:r>
            <w:proofErr w:type="spellStart"/>
            <w:r>
              <w:rPr>
                <w:rFonts w:ascii="Arial" w:hAnsi="Arial"/>
                <w:sz w:val="18"/>
              </w:rPr>
              <w:t>luar</w:t>
            </w:r>
            <w:proofErr w:type="spellEnd"/>
            <w:r>
              <w:rPr>
                <w:rFonts w:ascii="Arial" w:hAnsi="Arial"/>
                <w:sz w:val="18"/>
              </w:rPr>
              <w:t xml:space="preserve"> </w:t>
            </w:r>
            <w:proofErr w:type="spellStart"/>
            <w:r>
              <w:rPr>
                <w:rFonts w:ascii="Arial" w:hAnsi="Arial"/>
                <w:sz w:val="18"/>
              </w:rPr>
              <w:t>ekosistem</w:t>
            </w:r>
            <w:proofErr w:type="spellEnd"/>
            <w:r>
              <w:rPr>
                <w:rFonts w:ascii="Arial" w:hAnsi="Arial"/>
                <w:sz w:val="18"/>
              </w:rPr>
              <w:t xml:space="preserve"> Flask</w:t>
            </w:r>
          </w:p>
        </w:tc>
      </w:tr>
      <w:tr w:rsidR="006C444F" w14:paraId="3F47D5FE"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4" w:type="dxa"/>
            <w:vAlign w:val="center"/>
          </w:tcPr>
          <w:p w14:paraId="3B7A593F" w14:textId="2BE7A0A8" w:rsidR="006C444F" w:rsidRDefault="00000000">
            <w:r>
              <w:rPr>
                <w:rFonts w:ascii="Arial" w:hAnsi="Arial"/>
                <w:sz w:val="18"/>
              </w:rPr>
              <w:t>Auth</w:t>
            </w:r>
          </w:p>
        </w:tc>
        <w:tc>
          <w:tcPr>
            <w:tcW w:w="2354" w:type="dxa"/>
            <w:vAlign w:val="center"/>
          </w:tcPr>
          <w:p w14:paraId="5FBEA412"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JWT + OAuth2 + Multi-level RBAC</w:t>
            </w:r>
          </w:p>
        </w:tc>
        <w:tc>
          <w:tcPr>
            <w:tcW w:w="2354" w:type="dxa"/>
            <w:vAlign w:val="center"/>
          </w:tcPr>
          <w:p w14:paraId="2FA92CBE" w14:textId="722D80BD"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JWT + 2-Role RBAC</w:t>
            </w:r>
          </w:p>
        </w:tc>
        <w:tc>
          <w:tcPr>
            <w:tcW w:w="2354" w:type="dxa"/>
            <w:vAlign w:val="center"/>
          </w:tcPr>
          <w:p w14:paraId="08264593" w14:textId="69A7F1DD"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 OAuth2 </w:t>
            </w:r>
            <w:proofErr w:type="spellStart"/>
            <w:r>
              <w:rPr>
                <w:rFonts w:ascii="Arial" w:hAnsi="Arial"/>
                <w:sz w:val="18"/>
              </w:rPr>
              <w:t>terlalu</w:t>
            </w:r>
            <w:proofErr w:type="spellEnd"/>
            <w:r>
              <w:rPr>
                <w:rFonts w:ascii="Arial" w:hAnsi="Arial"/>
                <w:sz w:val="18"/>
              </w:rPr>
              <w:t xml:space="preserve"> </w:t>
            </w:r>
            <w:proofErr w:type="spellStart"/>
            <w:r>
              <w:rPr>
                <w:rFonts w:ascii="Arial" w:hAnsi="Arial"/>
                <w:sz w:val="18"/>
              </w:rPr>
              <w:t>kompleks</w:t>
            </w:r>
            <w:proofErr w:type="spellEnd"/>
            <w:r>
              <w:rPr>
                <w:rFonts w:ascii="Arial" w:hAnsi="Arial"/>
                <w:sz w:val="18"/>
              </w:rPr>
              <w:t xml:space="preserve"> </w:t>
            </w:r>
            <w:proofErr w:type="spellStart"/>
            <w:r>
              <w:rPr>
                <w:rFonts w:ascii="Arial" w:hAnsi="Arial"/>
                <w:sz w:val="18"/>
              </w:rPr>
              <w:t>untuk</w:t>
            </w:r>
            <w:proofErr w:type="spellEnd"/>
            <w:r>
              <w:rPr>
                <w:rFonts w:ascii="Arial" w:hAnsi="Arial"/>
                <w:sz w:val="18"/>
              </w:rPr>
              <w:t xml:space="preserve"> semester 4</w:t>
            </w:r>
            <w:r w:rsidR="008C1193">
              <w:rPr>
                <w:rFonts w:ascii="Arial" w:hAnsi="Arial"/>
                <w:sz w:val="18"/>
              </w:rPr>
              <w:br/>
            </w:r>
            <w:r>
              <w:rPr>
                <w:rFonts w:ascii="Arial" w:hAnsi="Arial"/>
                <w:sz w:val="18"/>
              </w:rPr>
              <w:t xml:space="preserve">✅ 2 role (Admin-User) </w:t>
            </w:r>
            <w:proofErr w:type="spellStart"/>
            <w:r>
              <w:rPr>
                <w:rFonts w:ascii="Arial" w:hAnsi="Arial"/>
                <w:sz w:val="18"/>
              </w:rPr>
              <w:t>cukup</w:t>
            </w:r>
            <w:proofErr w:type="spellEnd"/>
            <w:r>
              <w:rPr>
                <w:rFonts w:ascii="Arial" w:hAnsi="Arial"/>
                <w:sz w:val="18"/>
              </w:rPr>
              <w:t xml:space="preserve"> </w:t>
            </w:r>
            <w:proofErr w:type="spellStart"/>
            <w:r>
              <w:rPr>
                <w:rFonts w:ascii="Arial" w:hAnsi="Arial"/>
                <w:sz w:val="18"/>
              </w:rPr>
              <w:t>untuk</w:t>
            </w:r>
            <w:proofErr w:type="spellEnd"/>
            <w:r>
              <w:rPr>
                <w:rFonts w:ascii="Arial" w:hAnsi="Arial"/>
                <w:sz w:val="18"/>
              </w:rPr>
              <w:t xml:space="preserve"> </w:t>
            </w:r>
            <w:proofErr w:type="spellStart"/>
            <w:r>
              <w:rPr>
                <w:rFonts w:ascii="Arial" w:hAnsi="Arial"/>
                <w:sz w:val="18"/>
              </w:rPr>
              <w:t>memahami</w:t>
            </w:r>
            <w:proofErr w:type="spellEnd"/>
            <w:r>
              <w:rPr>
                <w:rFonts w:ascii="Arial" w:hAnsi="Arial"/>
                <w:sz w:val="18"/>
              </w:rPr>
              <w:t xml:space="preserve"> </w:t>
            </w:r>
            <w:proofErr w:type="spellStart"/>
            <w:r>
              <w:rPr>
                <w:rFonts w:ascii="Arial" w:hAnsi="Arial"/>
                <w:sz w:val="18"/>
              </w:rPr>
              <w:t>konsep</w:t>
            </w:r>
            <w:proofErr w:type="spellEnd"/>
            <w:r>
              <w:rPr>
                <w:rFonts w:ascii="Arial" w:hAnsi="Arial"/>
                <w:sz w:val="18"/>
              </w:rPr>
              <w:t xml:space="preserve"> RBAC</w:t>
            </w:r>
            <w:r w:rsidR="008C1193">
              <w:rPr>
                <w:rFonts w:ascii="Arial" w:hAnsi="Arial"/>
                <w:sz w:val="18"/>
              </w:rPr>
              <w:br/>
            </w:r>
            <w:r>
              <w:rPr>
                <w:rFonts w:ascii="Arial" w:hAnsi="Arial"/>
                <w:sz w:val="18"/>
              </w:rPr>
              <w:t xml:space="preserve">✅ </w:t>
            </w:r>
            <w:proofErr w:type="spellStart"/>
            <w:r>
              <w:rPr>
                <w:rFonts w:ascii="Arial" w:hAnsi="Arial"/>
                <w:sz w:val="18"/>
              </w:rPr>
              <w:t>Fokus</w:t>
            </w:r>
            <w:proofErr w:type="spellEnd"/>
            <w:r>
              <w:rPr>
                <w:rFonts w:ascii="Arial" w:hAnsi="Arial"/>
                <w:sz w:val="18"/>
              </w:rPr>
              <w:t xml:space="preserve"> pada fundamental, </w:t>
            </w:r>
            <w:proofErr w:type="spellStart"/>
            <w:r>
              <w:rPr>
                <w:rFonts w:ascii="Arial" w:hAnsi="Arial"/>
                <w:sz w:val="18"/>
              </w:rPr>
              <w:t>bukan</w:t>
            </w:r>
            <w:proofErr w:type="spellEnd"/>
            <w:r>
              <w:rPr>
                <w:rFonts w:ascii="Arial" w:hAnsi="Arial"/>
                <w:sz w:val="18"/>
              </w:rPr>
              <w:t xml:space="preserve"> complexity</w:t>
            </w:r>
          </w:p>
        </w:tc>
      </w:tr>
      <w:tr w:rsidR="006C444F" w14:paraId="0E6838D4"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4" w:type="dxa"/>
            <w:vAlign w:val="center"/>
          </w:tcPr>
          <w:p w14:paraId="41E956F4" w14:textId="57F54146" w:rsidR="006C444F" w:rsidRDefault="00000000">
            <w:r>
              <w:rPr>
                <w:rFonts w:ascii="Arial" w:hAnsi="Arial"/>
                <w:sz w:val="18"/>
              </w:rPr>
              <w:lastRenderedPageBreak/>
              <w:t>Caching</w:t>
            </w:r>
          </w:p>
        </w:tc>
        <w:tc>
          <w:tcPr>
            <w:tcW w:w="2354" w:type="dxa"/>
            <w:vAlign w:val="center"/>
          </w:tcPr>
          <w:p w14:paraId="2FB994C6"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Redis (external service)</w:t>
            </w:r>
          </w:p>
        </w:tc>
        <w:tc>
          <w:tcPr>
            <w:tcW w:w="2354" w:type="dxa"/>
            <w:vAlign w:val="center"/>
          </w:tcPr>
          <w:p w14:paraId="7D8D4A5D" w14:textId="0A19E075"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Flask-Caching (in-memory)</w:t>
            </w:r>
          </w:p>
        </w:tc>
        <w:tc>
          <w:tcPr>
            <w:tcW w:w="2354" w:type="dxa"/>
            <w:vAlign w:val="center"/>
          </w:tcPr>
          <w:p w14:paraId="306ADB34" w14:textId="4F825DE3"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 Redis </w:t>
            </w:r>
            <w:proofErr w:type="spellStart"/>
            <w:r>
              <w:rPr>
                <w:rFonts w:ascii="Arial" w:hAnsi="Arial"/>
                <w:sz w:val="18"/>
              </w:rPr>
              <w:t>memerlukan</w:t>
            </w:r>
            <w:proofErr w:type="spellEnd"/>
            <w:r>
              <w:rPr>
                <w:rFonts w:ascii="Arial" w:hAnsi="Arial"/>
                <w:sz w:val="18"/>
              </w:rPr>
              <w:t xml:space="preserve"> setup service </w:t>
            </w:r>
            <w:proofErr w:type="spellStart"/>
            <w:r>
              <w:rPr>
                <w:rFonts w:ascii="Arial" w:hAnsi="Arial"/>
                <w:sz w:val="18"/>
              </w:rPr>
              <w:t>eksternal</w:t>
            </w:r>
            <w:proofErr w:type="spellEnd"/>
            <w:r>
              <w:rPr>
                <w:rFonts w:ascii="Arial" w:hAnsi="Arial"/>
                <w:sz w:val="18"/>
              </w:rPr>
              <w:t xml:space="preserve"> (</w:t>
            </w:r>
            <w:proofErr w:type="spellStart"/>
            <w:r>
              <w:rPr>
                <w:rFonts w:ascii="Arial" w:hAnsi="Arial"/>
                <w:sz w:val="18"/>
              </w:rPr>
              <w:t>kompleks</w:t>
            </w:r>
            <w:proofErr w:type="spellEnd"/>
            <w:r>
              <w:rPr>
                <w:rFonts w:ascii="Arial" w:hAnsi="Arial"/>
                <w:sz w:val="18"/>
              </w:rPr>
              <w:t>)</w:t>
            </w:r>
            <w:r w:rsidR="008C1193">
              <w:rPr>
                <w:rFonts w:ascii="Arial" w:hAnsi="Arial"/>
                <w:sz w:val="18"/>
              </w:rPr>
              <w:br/>
            </w:r>
            <w:r>
              <w:rPr>
                <w:rFonts w:ascii="Arial" w:hAnsi="Arial"/>
                <w:sz w:val="18"/>
              </w:rPr>
              <w:t>✅ Flask-Caching built-in, zero external dependency</w:t>
            </w:r>
            <w:r w:rsidR="008C1193">
              <w:rPr>
                <w:rFonts w:ascii="Arial" w:hAnsi="Arial"/>
                <w:sz w:val="18"/>
              </w:rPr>
              <w:br/>
            </w:r>
            <w:r>
              <w:rPr>
                <w:rFonts w:ascii="Arial" w:hAnsi="Arial"/>
                <w:sz w:val="18"/>
              </w:rPr>
              <w:t xml:space="preserve">✅ In-memory </w:t>
            </w:r>
            <w:proofErr w:type="spellStart"/>
            <w:r>
              <w:rPr>
                <w:rFonts w:ascii="Arial" w:hAnsi="Arial"/>
                <w:sz w:val="18"/>
              </w:rPr>
              <w:t>cukup</w:t>
            </w:r>
            <w:proofErr w:type="spellEnd"/>
            <w:r>
              <w:rPr>
                <w:rFonts w:ascii="Arial" w:hAnsi="Arial"/>
                <w:sz w:val="18"/>
              </w:rPr>
              <w:t xml:space="preserve"> </w:t>
            </w:r>
            <w:proofErr w:type="spellStart"/>
            <w:r>
              <w:rPr>
                <w:rFonts w:ascii="Arial" w:hAnsi="Arial"/>
                <w:sz w:val="18"/>
              </w:rPr>
              <w:t>untuk</w:t>
            </w:r>
            <w:proofErr w:type="spellEnd"/>
            <w:r>
              <w:rPr>
                <w:rFonts w:ascii="Arial" w:hAnsi="Arial"/>
                <w:sz w:val="18"/>
              </w:rPr>
              <w:t xml:space="preserve"> </w:t>
            </w:r>
            <w:proofErr w:type="spellStart"/>
            <w:r>
              <w:rPr>
                <w:rFonts w:ascii="Arial" w:hAnsi="Arial"/>
                <w:sz w:val="18"/>
              </w:rPr>
              <w:t>pembelajaran</w:t>
            </w:r>
            <w:proofErr w:type="spellEnd"/>
          </w:p>
        </w:tc>
      </w:tr>
      <w:tr w:rsidR="006C444F" w14:paraId="1914F2C4"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4" w:type="dxa"/>
            <w:vAlign w:val="center"/>
          </w:tcPr>
          <w:p w14:paraId="4F58D5D0" w14:textId="19648C15" w:rsidR="006C444F" w:rsidRDefault="00000000">
            <w:r>
              <w:rPr>
                <w:rFonts w:ascii="Arial" w:hAnsi="Arial"/>
                <w:sz w:val="18"/>
              </w:rPr>
              <w:t>Documentation</w:t>
            </w:r>
          </w:p>
        </w:tc>
        <w:tc>
          <w:tcPr>
            <w:tcW w:w="2354" w:type="dxa"/>
            <w:vAlign w:val="center"/>
          </w:tcPr>
          <w:p w14:paraId="1E0F5A44"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Swagger/</w:t>
            </w:r>
            <w:proofErr w:type="spellStart"/>
            <w:r>
              <w:rPr>
                <w:rFonts w:ascii="Arial" w:hAnsi="Arial"/>
                <w:sz w:val="18"/>
              </w:rPr>
              <w:t>OpenAPI</w:t>
            </w:r>
            <w:proofErr w:type="spellEnd"/>
            <w:r>
              <w:rPr>
                <w:rFonts w:ascii="Arial" w:hAnsi="Arial"/>
                <w:sz w:val="18"/>
              </w:rPr>
              <w:t xml:space="preserve"> manual</w:t>
            </w:r>
          </w:p>
        </w:tc>
        <w:tc>
          <w:tcPr>
            <w:tcW w:w="2354" w:type="dxa"/>
            <w:vAlign w:val="center"/>
          </w:tcPr>
          <w:p w14:paraId="4E06A40A" w14:textId="6DF6E932"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Flask-RESTX (auto-generate)</w:t>
            </w:r>
          </w:p>
        </w:tc>
        <w:tc>
          <w:tcPr>
            <w:tcW w:w="2354" w:type="dxa"/>
            <w:vAlign w:val="center"/>
          </w:tcPr>
          <w:p w14:paraId="6FCFFC74" w14:textId="0144D3EC"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 Flask-RESTX </w:t>
            </w:r>
            <w:proofErr w:type="spellStart"/>
            <w:r>
              <w:rPr>
                <w:rFonts w:ascii="Arial" w:hAnsi="Arial"/>
                <w:sz w:val="18"/>
              </w:rPr>
              <w:t>otomatis</w:t>
            </w:r>
            <w:proofErr w:type="spellEnd"/>
            <w:r>
              <w:rPr>
                <w:rFonts w:ascii="Arial" w:hAnsi="Arial"/>
                <w:sz w:val="18"/>
              </w:rPr>
              <w:t xml:space="preserve"> generate Swagger </w:t>
            </w:r>
            <w:proofErr w:type="spellStart"/>
            <w:r>
              <w:rPr>
                <w:rFonts w:ascii="Arial" w:hAnsi="Arial"/>
                <w:sz w:val="18"/>
              </w:rPr>
              <w:t>dari</w:t>
            </w:r>
            <w:proofErr w:type="spellEnd"/>
            <w:r>
              <w:rPr>
                <w:rFonts w:ascii="Arial" w:hAnsi="Arial"/>
                <w:sz w:val="18"/>
              </w:rPr>
              <w:t xml:space="preserve"> code</w:t>
            </w:r>
            <w:r w:rsidR="008C1193">
              <w:rPr>
                <w:rFonts w:ascii="Arial" w:hAnsi="Arial"/>
                <w:sz w:val="18"/>
              </w:rPr>
              <w:br/>
            </w:r>
            <w:r>
              <w:rPr>
                <w:rFonts w:ascii="Arial" w:hAnsi="Arial"/>
                <w:sz w:val="18"/>
              </w:rPr>
              <w:t xml:space="preserve">✅ Tidak </w:t>
            </w:r>
            <w:proofErr w:type="spellStart"/>
            <w:r>
              <w:rPr>
                <w:rFonts w:ascii="Arial" w:hAnsi="Arial"/>
                <w:sz w:val="18"/>
              </w:rPr>
              <w:t>perlu</w:t>
            </w:r>
            <w:proofErr w:type="spellEnd"/>
            <w:r>
              <w:rPr>
                <w:rFonts w:ascii="Arial" w:hAnsi="Arial"/>
                <w:sz w:val="18"/>
              </w:rPr>
              <w:t xml:space="preserve"> </w:t>
            </w:r>
            <w:proofErr w:type="spellStart"/>
            <w:r>
              <w:rPr>
                <w:rFonts w:ascii="Arial" w:hAnsi="Arial"/>
                <w:sz w:val="18"/>
              </w:rPr>
              <w:t>menulis</w:t>
            </w:r>
            <w:proofErr w:type="spellEnd"/>
            <w:r>
              <w:rPr>
                <w:rFonts w:ascii="Arial" w:hAnsi="Arial"/>
                <w:sz w:val="18"/>
              </w:rPr>
              <w:t xml:space="preserve"> YAML/JSON </w:t>
            </w:r>
            <w:proofErr w:type="spellStart"/>
            <w:r>
              <w:rPr>
                <w:rFonts w:ascii="Arial" w:hAnsi="Arial"/>
                <w:sz w:val="18"/>
              </w:rPr>
              <w:t>OpenAPI</w:t>
            </w:r>
            <w:proofErr w:type="spellEnd"/>
            <w:r>
              <w:rPr>
                <w:rFonts w:ascii="Arial" w:hAnsi="Arial"/>
                <w:sz w:val="18"/>
              </w:rPr>
              <w:t xml:space="preserve"> spec manual</w:t>
            </w:r>
          </w:p>
        </w:tc>
      </w:tr>
      <w:tr w:rsidR="006C444F" w14:paraId="096B3691"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4" w:type="dxa"/>
            <w:vAlign w:val="center"/>
          </w:tcPr>
          <w:p w14:paraId="53B21029" w14:textId="7295F0BD" w:rsidR="006C444F" w:rsidRDefault="00000000">
            <w:r>
              <w:rPr>
                <w:rFonts w:ascii="Arial" w:hAnsi="Arial"/>
                <w:sz w:val="18"/>
              </w:rPr>
              <w:t>Deployment</w:t>
            </w:r>
          </w:p>
        </w:tc>
        <w:tc>
          <w:tcPr>
            <w:tcW w:w="2354" w:type="dxa"/>
            <w:vAlign w:val="center"/>
          </w:tcPr>
          <w:p w14:paraId="7122CF41"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Docker + Cloud (Railway/GCP/AWS)</w:t>
            </w:r>
          </w:p>
        </w:tc>
        <w:tc>
          <w:tcPr>
            <w:tcW w:w="2354" w:type="dxa"/>
            <w:vAlign w:val="center"/>
          </w:tcPr>
          <w:p w14:paraId="5F75F310" w14:textId="553D8A58"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Heroku (one-click)</w:t>
            </w:r>
          </w:p>
        </w:tc>
        <w:tc>
          <w:tcPr>
            <w:tcW w:w="2354" w:type="dxa"/>
            <w:vAlign w:val="center"/>
          </w:tcPr>
          <w:p w14:paraId="4AFA8FCB" w14:textId="3986A04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 Docker </w:t>
            </w:r>
            <w:proofErr w:type="spellStart"/>
            <w:r>
              <w:rPr>
                <w:rFonts w:ascii="Arial" w:hAnsi="Arial"/>
                <w:sz w:val="18"/>
              </w:rPr>
              <w:t>memerlukan</w:t>
            </w:r>
            <w:proofErr w:type="spellEnd"/>
            <w:r>
              <w:rPr>
                <w:rFonts w:ascii="Arial" w:hAnsi="Arial"/>
                <w:sz w:val="18"/>
              </w:rPr>
              <w:t xml:space="preserve"> </w:t>
            </w:r>
            <w:proofErr w:type="spellStart"/>
            <w:r>
              <w:rPr>
                <w:rFonts w:ascii="Arial" w:hAnsi="Arial"/>
                <w:sz w:val="18"/>
              </w:rPr>
              <w:t>pemahaman</w:t>
            </w:r>
            <w:proofErr w:type="spellEnd"/>
            <w:r>
              <w:rPr>
                <w:rFonts w:ascii="Arial" w:hAnsi="Arial"/>
                <w:sz w:val="18"/>
              </w:rPr>
              <w:t xml:space="preserve"> container yang </w:t>
            </w:r>
            <w:proofErr w:type="spellStart"/>
            <w:r>
              <w:rPr>
                <w:rFonts w:ascii="Arial" w:hAnsi="Arial"/>
                <w:sz w:val="18"/>
              </w:rPr>
              <w:t>belum</w:t>
            </w:r>
            <w:proofErr w:type="spellEnd"/>
            <w:r>
              <w:rPr>
                <w:rFonts w:ascii="Arial" w:hAnsi="Arial"/>
                <w:sz w:val="18"/>
              </w:rPr>
              <w:t xml:space="preserve"> </w:t>
            </w:r>
            <w:proofErr w:type="spellStart"/>
            <w:r>
              <w:rPr>
                <w:rFonts w:ascii="Arial" w:hAnsi="Arial"/>
                <w:sz w:val="18"/>
              </w:rPr>
              <w:t>diajarkan</w:t>
            </w:r>
            <w:proofErr w:type="spellEnd"/>
            <w:r w:rsidR="008C1193">
              <w:rPr>
                <w:rFonts w:ascii="Arial" w:hAnsi="Arial"/>
                <w:sz w:val="18"/>
              </w:rPr>
              <w:br/>
            </w:r>
            <w:r>
              <w:rPr>
                <w:rFonts w:ascii="Arial" w:hAnsi="Arial"/>
                <w:sz w:val="18"/>
              </w:rPr>
              <w:t xml:space="preserve">✅ Heroku one-click deploy, </w:t>
            </w:r>
            <w:proofErr w:type="spellStart"/>
            <w:r>
              <w:rPr>
                <w:rFonts w:ascii="Arial" w:hAnsi="Arial"/>
                <w:sz w:val="18"/>
              </w:rPr>
              <w:t>fokus</w:t>
            </w:r>
            <w:proofErr w:type="spellEnd"/>
            <w:r>
              <w:rPr>
                <w:rFonts w:ascii="Arial" w:hAnsi="Arial"/>
                <w:sz w:val="18"/>
              </w:rPr>
              <w:t xml:space="preserve"> pada </w:t>
            </w:r>
            <w:proofErr w:type="spellStart"/>
            <w:r>
              <w:rPr>
                <w:rFonts w:ascii="Arial" w:hAnsi="Arial"/>
                <w:sz w:val="18"/>
              </w:rPr>
              <w:t>aplikasi</w:t>
            </w:r>
            <w:proofErr w:type="spellEnd"/>
            <w:r>
              <w:rPr>
                <w:rFonts w:ascii="Arial" w:hAnsi="Arial"/>
                <w:sz w:val="18"/>
              </w:rPr>
              <w:t xml:space="preserve"> </w:t>
            </w:r>
            <w:proofErr w:type="spellStart"/>
            <w:r>
              <w:rPr>
                <w:rFonts w:ascii="Arial" w:hAnsi="Arial"/>
                <w:sz w:val="18"/>
              </w:rPr>
              <w:t>bukan</w:t>
            </w:r>
            <w:proofErr w:type="spellEnd"/>
            <w:r>
              <w:rPr>
                <w:rFonts w:ascii="Arial" w:hAnsi="Arial"/>
                <w:sz w:val="18"/>
              </w:rPr>
              <w:t xml:space="preserve"> </w:t>
            </w:r>
            <w:proofErr w:type="spellStart"/>
            <w:r>
              <w:rPr>
                <w:rFonts w:ascii="Arial" w:hAnsi="Arial"/>
                <w:sz w:val="18"/>
              </w:rPr>
              <w:t>infrastruktur</w:t>
            </w:r>
            <w:proofErr w:type="spellEnd"/>
            <w:r w:rsidR="008C1193">
              <w:rPr>
                <w:rFonts w:ascii="Arial" w:hAnsi="Arial"/>
                <w:sz w:val="18"/>
              </w:rPr>
              <w:br/>
            </w:r>
            <w:r>
              <w:rPr>
                <w:rFonts w:ascii="Arial" w:hAnsi="Arial"/>
                <w:sz w:val="18"/>
              </w:rPr>
              <w:t xml:space="preserve">✅ Free tier Heroku </w:t>
            </w:r>
            <w:proofErr w:type="spellStart"/>
            <w:r>
              <w:rPr>
                <w:rFonts w:ascii="Arial" w:hAnsi="Arial"/>
                <w:sz w:val="18"/>
              </w:rPr>
              <w:t>cukup</w:t>
            </w:r>
            <w:proofErr w:type="spellEnd"/>
            <w:r>
              <w:rPr>
                <w:rFonts w:ascii="Arial" w:hAnsi="Arial"/>
                <w:sz w:val="18"/>
              </w:rPr>
              <w:t xml:space="preserve"> </w:t>
            </w:r>
            <w:proofErr w:type="spellStart"/>
            <w:r>
              <w:rPr>
                <w:rFonts w:ascii="Arial" w:hAnsi="Arial"/>
                <w:sz w:val="18"/>
              </w:rPr>
              <w:t>untuk</w:t>
            </w:r>
            <w:proofErr w:type="spellEnd"/>
            <w:r>
              <w:rPr>
                <w:rFonts w:ascii="Arial" w:hAnsi="Arial"/>
                <w:sz w:val="18"/>
              </w:rPr>
              <w:t xml:space="preserve"> </w:t>
            </w:r>
            <w:proofErr w:type="spellStart"/>
            <w:r>
              <w:rPr>
                <w:rFonts w:ascii="Arial" w:hAnsi="Arial"/>
                <w:sz w:val="18"/>
              </w:rPr>
              <w:t>pembelajaran</w:t>
            </w:r>
            <w:proofErr w:type="spellEnd"/>
          </w:p>
        </w:tc>
      </w:tr>
      <w:tr w:rsidR="006C444F" w14:paraId="18E5452F"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4" w:type="dxa"/>
            <w:vAlign w:val="center"/>
          </w:tcPr>
          <w:p w14:paraId="711907A7" w14:textId="24F6612E" w:rsidR="006C444F" w:rsidRDefault="00000000">
            <w:r>
              <w:rPr>
                <w:rFonts w:ascii="Arial" w:hAnsi="Arial"/>
                <w:sz w:val="18"/>
              </w:rPr>
              <w:t>Validation</w:t>
            </w:r>
          </w:p>
        </w:tc>
        <w:tc>
          <w:tcPr>
            <w:tcW w:w="2354" w:type="dxa"/>
            <w:vAlign w:val="center"/>
          </w:tcPr>
          <w:p w14:paraId="68478D99"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express-validator (Node) / </w:t>
            </w:r>
            <w:proofErr w:type="spellStart"/>
            <w:r>
              <w:rPr>
                <w:rFonts w:ascii="Arial" w:hAnsi="Arial"/>
                <w:sz w:val="18"/>
              </w:rPr>
              <w:t>Pydantic</w:t>
            </w:r>
            <w:proofErr w:type="spellEnd"/>
            <w:r>
              <w:rPr>
                <w:rFonts w:ascii="Arial" w:hAnsi="Arial"/>
                <w:sz w:val="18"/>
              </w:rPr>
              <w:t xml:space="preserve"> (</w:t>
            </w:r>
            <w:proofErr w:type="spellStart"/>
            <w:r>
              <w:rPr>
                <w:rFonts w:ascii="Arial" w:hAnsi="Arial"/>
                <w:sz w:val="18"/>
              </w:rPr>
              <w:t>FastAPI</w:t>
            </w:r>
            <w:proofErr w:type="spellEnd"/>
            <w:r>
              <w:rPr>
                <w:rFonts w:ascii="Arial" w:hAnsi="Arial"/>
                <w:sz w:val="18"/>
              </w:rPr>
              <w:t>)</w:t>
            </w:r>
          </w:p>
        </w:tc>
        <w:tc>
          <w:tcPr>
            <w:tcW w:w="2354" w:type="dxa"/>
            <w:vAlign w:val="center"/>
          </w:tcPr>
          <w:p w14:paraId="1C101135" w14:textId="286BEF16"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marshmallow (Flask)</w:t>
            </w:r>
          </w:p>
        </w:tc>
        <w:tc>
          <w:tcPr>
            <w:tcW w:w="2354" w:type="dxa"/>
            <w:vAlign w:val="center"/>
          </w:tcPr>
          <w:p w14:paraId="2F70E3F0" w14:textId="5F53FE5F"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 marshmallow </w:t>
            </w:r>
            <w:proofErr w:type="spellStart"/>
            <w:r>
              <w:rPr>
                <w:rFonts w:ascii="Arial" w:hAnsi="Arial"/>
                <w:sz w:val="18"/>
              </w:rPr>
              <w:t>ekosistem</w:t>
            </w:r>
            <w:proofErr w:type="spellEnd"/>
            <w:r>
              <w:rPr>
                <w:rFonts w:ascii="Arial" w:hAnsi="Arial"/>
                <w:sz w:val="18"/>
              </w:rPr>
              <w:t xml:space="preserve"> Flask, </w:t>
            </w:r>
            <w:proofErr w:type="spellStart"/>
            <w:r>
              <w:rPr>
                <w:rFonts w:ascii="Arial" w:hAnsi="Arial"/>
                <w:sz w:val="18"/>
              </w:rPr>
              <w:t>terintegrasi</w:t>
            </w:r>
            <w:proofErr w:type="spellEnd"/>
            <w:r>
              <w:rPr>
                <w:rFonts w:ascii="Arial" w:hAnsi="Arial"/>
                <w:sz w:val="18"/>
              </w:rPr>
              <w:t xml:space="preserve"> </w:t>
            </w:r>
            <w:proofErr w:type="spellStart"/>
            <w:r>
              <w:rPr>
                <w:rFonts w:ascii="Arial" w:hAnsi="Arial"/>
                <w:sz w:val="18"/>
              </w:rPr>
              <w:t>baik</w:t>
            </w:r>
            <w:proofErr w:type="spellEnd"/>
            <w:r w:rsidR="008C1193">
              <w:rPr>
                <w:rFonts w:ascii="Arial" w:hAnsi="Arial"/>
                <w:sz w:val="18"/>
              </w:rPr>
              <w:br/>
            </w:r>
            <w:r>
              <w:rPr>
                <w:rFonts w:ascii="Arial" w:hAnsi="Arial"/>
                <w:sz w:val="18"/>
              </w:rPr>
              <w:t xml:space="preserve">✅ Learning curve gentle, </w:t>
            </w:r>
            <w:proofErr w:type="spellStart"/>
            <w:r>
              <w:rPr>
                <w:rFonts w:ascii="Arial" w:hAnsi="Arial"/>
                <w:sz w:val="18"/>
              </w:rPr>
              <w:t>dokumentasi</w:t>
            </w:r>
            <w:proofErr w:type="spellEnd"/>
            <w:r>
              <w:rPr>
                <w:rFonts w:ascii="Arial" w:hAnsi="Arial"/>
                <w:sz w:val="18"/>
              </w:rPr>
              <w:t xml:space="preserve"> </w:t>
            </w:r>
            <w:proofErr w:type="spellStart"/>
            <w:r>
              <w:rPr>
                <w:rFonts w:ascii="Arial" w:hAnsi="Arial"/>
                <w:sz w:val="18"/>
              </w:rPr>
              <w:t>jelas</w:t>
            </w:r>
            <w:proofErr w:type="spellEnd"/>
          </w:p>
        </w:tc>
      </w:tr>
      <w:tr w:rsidR="006C444F" w14:paraId="4718D90A"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4" w:type="dxa"/>
            <w:vAlign w:val="center"/>
          </w:tcPr>
          <w:p w14:paraId="2E9BCB21" w14:textId="126958AD" w:rsidR="006C444F" w:rsidRDefault="00000000">
            <w:r>
              <w:rPr>
                <w:rFonts w:ascii="Arial" w:hAnsi="Arial"/>
                <w:sz w:val="18"/>
              </w:rPr>
              <w:t>Complexity</w:t>
            </w:r>
          </w:p>
        </w:tc>
        <w:tc>
          <w:tcPr>
            <w:tcW w:w="2354" w:type="dxa"/>
            <w:vAlign w:val="center"/>
          </w:tcPr>
          <w:p w14:paraId="29CC8D87"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C4-C6 (Advanced)</w:t>
            </w:r>
          </w:p>
        </w:tc>
        <w:tc>
          <w:tcPr>
            <w:tcW w:w="2354" w:type="dxa"/>
            <w:vAlign w:val="center"/>
          </w:tcPr>
          <w:p w14:paraId="275E3409" w14:textId="1689BA16"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C3-C4 (Intermediate)</w:t>
            </w:r>
          </w:p>
        </w:tc>
        <w:tc>
          <w:tcPr>
            <w:tcW w:w="2354" w:type="dxa"/>
            <w:vAlign w:val="center"/>
          </w:tcPr>
          <w:p w14:paraId="63FEF564" w14:textId="43E41BDE"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 Target </w:t>
            </w:r>
            <w:proofErr w:type="spellStart"/>
            <w:r>
              <w:rPr>
                <w:rFonts w:ascii="Arial" w:hAnsi="Arial"/>
                <w:sz w:val="18"/>
              </w:rPr>
              <w:t>mahasiswa</w:t>
            </w:r>
            <w:proofErr w:type="spellEnd"/>
            <w:r>
              <w:rPr>
                <w:rFonts w:ascii="Arial" w:hAnsi="Arial"/>
                <w:sz w:val="18"/>
              </w:rPr>
              <w:t xml:space="preserve"> </w:t>
            </w:r>
            <w:proofErr w:type="spellStart"/>
            <w:r>
              <w:rPr>
                <w:rFonts w:ascii="Arial" w:hAnsi="Arial"/>
                <w:sz w:val="18"/>
              </w:rPr>
              <w:t>motivasi</w:t>
            </w:r>
            <w:proofErr w:type="spellEnd"/>
            <w:r>
              <w:rPr>
                <w:rFonts w:ascii="Arial" w:hAnsi="Arial"/>
                <w:sz w:val="18"/>
              </w:rPr>
              <w:t xml:space="preserve"> </w:t>
            </w:r>
            <w:proofErr w:type="spellStart"/>
            <w:r>
              <w:rPr>
                <w:rFonts w:ascii="Arial" w:hAnsi="Arial"/>
                <w:sz w:val="18"/>
              </w:rPr>
              <w:t>menengah</w:t>
            </w:r>
            <w:proofErr w:type="spellEnd"/>
            <w:r>
              <w:rPr>
                <w:rFonts w:ascii="Arial" w:hAnsi="Arial"/>
                <w:sz w:val="18"/>
              </w:rPr>
              <w:t xml:space="preserve"> (IPK 2.75-3.25)</w:t>
            </w:r>
            <w:r w:rsidR="008C1193">
              <w:rPr>
                <w:rFonts w:ascii="Arial" w:hAnsi="Arial"/>
                <w:sz w:val="18"/>
              </w:rPr>
              <w:br/>
            </w:r>
            <w:r>
              <w:rPr>
                <w:rFonts w:ascii="Arial" w:hAnsi="Arial"/>
                <w:sz w:val="18"/>
              </w:rPr>
              <w:t xml:space="preserve">✅ </w:t>
            </w:r>
            <w:proofErr w:type="spellStart"/>
            <w:r>
              <w:rPr>
                <w:rFonts w:ascii="Arial" w:hAnsi="Arial"/>
                <w:sz w:val="18"/>
              </w:rPr>
              <w:t>Fokus</w:t>
            </w:r>
            <w:proofErr w:type="spellEnd"/>
            <w:r>
              <w:rPr>
                <w:rFonts w:ascii="Arial" w:hAnsi="Arial"/>
                <w:sz w:val="18"/>
              </w:rPr>
              <w:t xml:space="preserve"> pada </w:t>
            </w:r>
            <w:proofErr w:type="spellStart"/>
            <w:r>
              <w:rPr>
                <w:rFonts w:ascii="Arial" w:hAnsi="Arial"/>
                <w:sz w:val="18"/>
              </w:rPr>
              <w:t>konsep</w:t>
            </w:r>
            <w:proofErr w:type="spellEnd"/>
            <w:r>
              <w:rPr>
                <w:rFonts w:ascii="Arial" w:hAnsi="Arial"/>
                <w:sz w:val="18"/>
              </w:rPr>
              <w:t xml:space="preserve"> fundamental yang transferable</w:t>
            </w:r>
            <w:r w:rsidR="008C1193">
              <w:rPr>
                <w:rFonts w:ascii="Arial" w:hAnsi="Arial"/>
                <w:sz w:val="18"/>
              </w:rPr>
              <w:br/>
            </w:r>
            <w:r>
              <w:rPr>
                <w:rFonts w:ascii="Arial" w:hAnsi="Arial"/>
                <w:sz w:val="18"/>
              </w:rPr>
              <w:t xml:space="preserve">✅ Success rate </w:t>
            </w:r>
            <w:proofErr w:type="spellStart"/>
            <w:r>
              <w:rPr>
                <w:rFonts w:ascii="Arial" w:hAnsi="Arial"/>
                <w:sz w:val="18"/>
              </w:rPr>
              <w:t>ditargetkan</w:t>
            </w:r>
            <w:proofErr w:type="spellEnd"/>
            <w:r>
              <w:rPr>
                <w:rFonts w:ascii="Arial" w:hAnsi="Arial"/>
                <w:sz w:val="18"/>
              </w:rPr>
              <w:t xml:space="preserve"> 85% (vs 50% di V1)</w:t>
            </w:r>
          </w:p>
        </w:tc>
      </w:tr>
    </w:tbl>
    <w:p w14:paraId="1F4B3B10" w14:textId="77777777" w:rsidR="006C444F" w:rsidRDefault="006C444F"/>
    <w:p w14:paraId="242593E7" w14:textId="77777777" w:rsidR="006C444F" w:rsidRDefault="00000000">
      <w:r>
        <w:rPr>
          <w:color w:val="C8C8C8"/>
        </w:rPr>
        <w:t>________________________________________________________________________________</w:t>
      </w:r>
    </w:p>
    <w:p w14:paraId="50A7DC82" w14:textId="77777777" w:rsidR="006C444F" w:rsidRDefault="00000000">
      <w:pPr>
        <w:pStyle w:val="Heading2"/>
      </w:pPr>
      <w:r>
        <w:rPr>
          <w:rFonts w:ascii="Arial" w:hAnsi="Arial"/>
          <w:sz w:val="24"/>
        </w:rPr>
        <w:lastRenderedPageBreak/>
        <w:t>BAGIAN V: LAMPIRAN INSTRUMEN ASESMEN</w:t>
      </w:r>
    </w:p>
    <w:p w14:paraId="52C34E07" w14:textId="77777777" w:rsidR="006C444F" w:rsidRDefault="00000000">
      <w:pPr>
        <w:pStyle w:val="Heading3"/>
      </w:pPr>
      <w:r>
        <w:rPr>
          <w:rFonts w:ascii="Arial" w:hAnsi="Arial"/>
        </w:rPr>
        <w:t>LAMPIRAN A: TUGAS 1 — RESTful API PERPUSTAKAAN SEDERHANA</w:t>
      </w:r>
    </w:p>
    <w:p w14:paraId="2995447A" w14:textId="77777777" w:rsidR="006C444F" w:rsidRDefault="00000000">
      <w:r>
        <w:rPr>
          <w:rFonts w:ascii="Arial" w:hAnsi="Arial"/>
          <w:b/>
        </w:rPr>
        <w:t xml:space="preserve">A.1 </w:t>
      </w:r>
      <w:proofErr w:type="spellStart"/>
      <w:r>
        <w:rPr>
          <w:rFonts w:ascii="Arial" w:hAnsi="Arial"/>
          <w:b/>
        </w:rPr>
        <w:t>Deskripsi</w:t>
      </w:r>
      <w:proofErr w:type="spellEnd"/>
      <w:r>
        <w:rPr>
          <w:rFonts w:ascii="Arial" w:hAnsi="Arial"/>
          <w:b/>
        </w:rPr>
        <w:t xml:space="preserve"> </w:t>
      </w:r>
      <w:proofErr w:type="spellStart"/>
      <w:r>
        <w:rPr>
          <w:rFonts w:ascii="Arial" w:hAnsi="Arial"/>
          <w:b/>
        </w:rPr>
        <w:t>Tugas</w:t>
      </w:r>
      <w:proofErr w:type="spellEnd"/>
    </w:p>
    <w:p w14:paraId="5E70BF4E" w14:textId="77777777" w:rsidR="006C444F" w:rsidRDefault="00000000">
      <w:proofErr w:type="spellStart"/>
      <w:r>
        <w:rPr>
          <w:rFonts w:ascii="Arial" w:hAnsi="Arial"/>
        </w:rPr>
        <w:t>Mahasiswa</w:t>
      </w:r>
      <w:proofErr w:type="spellEnd"/>
      <w:r>
        <w:rPr>
          <w:rFonts w:ascii="Arial" w:hAnsi="Arial"/>
        </w:rPr>
        <w:t xml:space="preserve"> </w:t>
      </w:r>
      <w:proofErr w:type="spellStart"/>
      <w:r>
        <w:rPr>
          <w:rFonts w:ascii="Arial" w:hAnsi="Arial"/>
        </w:rPr>
        <w:t>diminta</w:t>
      </w:r>
      <w:proofErr w:type="spellEnd"/>
      <w:r>
        <w:rPr>
          <w:rFonts w:ascii="Arial" w:hAnsi="Arial"/>
        </w:rPr>
        <w:t xml:space="preserve"> </w:t>
      </w:r>
      <w:proofErr w:type="spellStart"/>
      <w:r>
        <w:rPr>
          <w:rFonts w:ascii="Arial" w:hAnsi="Arial"/>
        </w:rPr>
        <w:t>membangun</w:t>
      </w:r>
      <w:proofErr w:type="spellEnd"/>
      <w:r>
        <w:rPr>
          <w:rFonts w:ascii="Arial" w:hAnsi="Arial"/>
        </w:rPr>
        <w:t xml:space="preserve"> RESTful API </w:t>
      </w:r>
      <w:proofErr w:type="spellStart"/>
      <w:r>
        <w:rPr>
          <w:rFonts w:ascii="Arial" w:hAnsi="Arial"/>
        </w:rPr>
        <w:t>Perpustakaan</w:t>
      </w:r>
      <w:proofErr w:type="spellEnd"/>
      <w:r>
        <w:rPr>
          <w:rFonts w:ascii="Arial" w:hAnsi="Arial"/>
        </w:rPr>
        <w:t xml:space="preserve"> </w:t>
      </w:r>
      <w:proofErr w:type="spellStart"/>
      <w:r>
        <w:rPr>
          <w:rFonts w:ascii="Arial" w:hAnsi="Arial"/>
        </w:rPr>
        <w:t>Sederhana</w:t>
      </w:r>
      <w:proofErr w:type="spellEnd"/>
      <w:r>
        <w:rPr>
          <w:rFonts w:ascii="Arial" w:hAnsi="Arial"/>
        </w:rPr>
        <w:t xml:space="preserve"> </w:t>
      </w:r>
      <w:proofErr w:type="spellStart"/>
      <w:r>
        <w:rPr>
          <w:rFonts w:ascii="Arial" w:hAnsi="Arial"/>
        </w:rPr>
        <w:t>dengan</w:t>
      </w:r>
      <w:proofErr w:type="spellEnd"/>
      <w:r>
        <w:rPr>
          <w:rFonts w:ascii="Arial" w:hAnsi="Arial"/>
        </w:rPr>
        <w:t xml:space="preserve"> Flask yang </w:t>
      </w:r>
      <w:proofErr w:type="spellStart"/>
      <w:r>
        <w:rPr>
          <w:rFonts w:ascii="Arial" w:hAnsi="Arial"/>
        </w:rPr>
        <w:t>memiliki</w:t>
      </w:r>
      <w:proofErr w:type="spellEnd"/>
      <w:r>
        <w:rPr>
          <w:rFonts w:ascii="Arial" w:hAnsi="Arial"/>
        </w:rPr>
        <w:t xml:space="preserve"> </w:t>
      </w:r>
      <w:proofErr w:type="spellStart"/>
      <w:r>
        <w:rPr>
          <w:rFonts w:ascii="Arial" w:hAnsi="Arial"/>
        </w:rPr>
        <w:t>fitur</w:t>
      </w:r>
      <w:proofErr w:type="spellEnd"/>
      <w:r>
        <w:rPr>
          <w:rFonts w:ascii="Arial" w:hAnsi="Arial"/>
        </w:rPr>
        <w:t xml:space="preserve"> </w:t>
      </w:r>
      <w:proofErr w:type="spellStart"/>
      <w:r>
        <w:rPr>
          <w:rFonts w:ascii="Arial" w:hAnsi="Arial"/>
        </w:rPr>
        <w:t>manajemen</w:t>
      </w:r>
      <w:proofErr w:type="spellEnd"/>
      <w:r>
        <w:rPr>
          <w:rFonts w:ascii="Arial" w:hAnsi="Arial"/>
        </w:rPr>
        <w:t xml:space="preserve"> </w:t>
      </w:r>
      <w:proofErr w:type="spellStart"/>
      <w:r>
        <w:rPr>
          <w:rFonts w:ascii="Arial" w:hAnsi="Arial"/>
        </w:rPr>
        <w:t>buku</w:t>
      </w:r>
      <w:proofErr w:type="spellEnd"/>
      <w:r>
        <w:rPr>
          <w:rFonts w:ascii="Arial" w:hAnsi="Arial"/>
        </w:rPr>
        <w:t xml:space="preserve"> (CRUD) </w:t>
      </w:r>
      <w:proofErr w:type="spellStart"/>
      <w:r>
        <w:rPr>
          <w:rFonts w:ascii="Arial" w:hAnsi="Arial"/>
        </w:rPr>
        <w:t>tanpa</w:t>
      </w:r>
      <w:proofErr w:type="spellEnd"/>
      <w:r>
        <w:rPr>
          <w:rFonts w:ascii="Arial" w:hAnsi="Arial"/>
        </w:rPr>
        <w:t xml:space="preserve"> </w:t>
      </w:r>
      <w:proofErr w:type="spellStart"/>
      <w:r>
        <w:rPr>
          <w:rFonts w:ascii="Arial" w:hAnsi="Arial"/>
        </w:rPr>
        <w:t>autentikasi</w:t>
      </w:r>
      <w:proofErr w:type="spellEnd"/>
      <w:r>
        <w:rPr>
          <w:rFonts w:ascii="Arial" w:hAnsi="Arial"/>
        </w:rPr>
        <w:t>.</w:t>
      </w:r>
    </w:p>
    <w:p w14:paraId="2667FC03" w14:textId="77777777" w:rsidR="006C444F" w:rsidRDefault="00000000">
      <w:r>
        <w:rPr>
          <w:rFonts w:ascii="Arial" w:hAnsi="Arial"/>
          <w:b/>
        </w:rPr>
        <w:t xml:space="preserve">A.2 </w:t>
      </w:r>
      <w:proofErr w:type="spellStart"/>
      <w:r>
        <w:rPr>
          <w:rFonts w:ascii="Arial" w:hAnsi="Arial"/>
          <w:b/>
        </w:rPr>
        <w:t>Spesifikasi</w:t>
      </w:r>
      <w:proofErr w:type="spellEnd"/>
      <w:r>
        <w:rPr>
          <w:rFonts w:ascii="Arial" w:hAnsi="Arial"/>
          <w:b/>
        </w:rPr>
        <w:t xml:space="preserve"> Teknis</w:t>
      </w:r>
    </w:p>
    <w:p w14:paraId="7E3BCF69" w14:textId="77777777" w:rsidR="006C444F" w:rsidRDefault="00000000">
      <w:r>
        <w:rPr>
          <w:rFonts w:ascii="Arial" w:hAnsi="Arial"/>
        </w:rPr>
        <w:t>Framework: Python Flask 2.3+</w:t>
      </w:r>
    </w:p>
    <w:p w14:paraId="5790E48E" w14:textId="77777777" w:rsidR="006C444F" w:rsidRDefault="00000000">
      <w:r>
        <w:rPr>
          <w:rFonts w:ascii="Arial" w:hAnsi="Arial"/>
        </w:rPr>
        <w:t>Database: SQLite (</w:t>
      </w:r>
      <w:proofErr w:type="spellStart"/>
      <w:r>
        <w:rPr>
          <w:rFonts w:ascii="Arial" w:hAnsi="Arial"/>
        </w:rPr>
        <w:t>tidak</w:t>
      </w:r>
      <w:proofErr w:type="spellEnd"/>
      <w:r>
        <w:rPr>
          <w:rFonts w:ascii="Arial" w:hAnsi="Arial"/>
        </w:rPr>
        <w:t xml:space="preserve"> </w:t>
      </w:r>
      <w:proofErr w:type="spellStart"/>
      <w:r>
        <w:rPr>
          <w:rFonts w:ascii="Arial" w:hAnsi="Arial"/>
        </w:rPr>
        <w:t>perlu</w:t>
      </w:r>
      <w:proofErr w:type="spellEnd"/>
      <w:r>
        <w:rPr>
          <w:rFonts w:ascii="Arial" w:hAnsi="Arial"/>
        </w:rPr>
        <w:t xml:space="preserve"> setup </w:t>
      </w:r>
      <w:proofErr w:type="spellStart"/>
      <w:r>
        <w:rPr>
          <w:rFonts w:ascii="Arial" w:hAnsi="Arial"/>
        </w:rPr>
        <w:t>eksternal</w:t>
      </w:r>
      <w:proofErr w:type="spellEnd"/>
      <w:r>
        <w:rPr>
          <w:rFonts w:ascii="Arial" w:hAnsi="Arial"/>
        </w:rPr>
        <w:t>)</w:t>
      </w:r>
    </w:p>
    <w:p w14:paraId="6C9D0DB3" w14:textId="77777777" w:rsidR="006C444F" w:rsidRDefault="00000000">
      <w:r>
        <w:rPr>
          <w:rFonts w:ascii="Arial" w:hAnsi="Arial"/>
        </w:rPr>
        <w:t>ORM: Flask-</w:t>
      </w:r>
      <w:proofErr w:type="spellStart"/>
      <w:r>
        <w:rPr>
          <w:rFonts w:ascii="Arial" w:hAnsi="Arial"/>
        </w:rPr>
        <w:t>SQLAlchemy</w:t>
      </w:r>
      <w:proofErr w:type="spellEnd"/>
    </w:p>
    <w:p w14:paraId="60237E5E" w14:textId="77777777" w:rsidR="006C444F" w:rsidRDefault="00000000">
      <w:r>
        <w:rPr>
          <w:rFonts w:ascii="Arial" w:hAnsi="Arial"/>
          <w:b/>
        </w:rPr>
        <w:t>Fitur Wajib:</w:t>
      </w:r>
    </w:p>
    <w:p w14:paraId="4CB3BD2E" w14:textId="7442681B" w:rsidR="006C444F" w:rsidRDefault="00000000">
      <w:pPr>
        <w:pStyle w:val="ListNumber"/>
      </w:pPr>
      <w:r>
        <w:rPr>
          <w:rFonts w:ascii="Arial" w:hAnsi="Arial"/>
        </w:rPr>
        <w:t xml:space="preserve">Model Book </w:t>
      </w:r>
      <w:proofErr w:type="spellStart"/>
      <w:r>
        <w:rPr>
          <w:rFonts w:ascii="Arial" w:hAnsi="Arial"/>
        </w:rPr>
        <w:t>dengan</w:t>
      </w:r>
      <w:proofErr w:type="spellEnd"/>
      <w:r>
        <w:rPr>
          <w:rFonts w:ascii="Arial" w:hAnsi="Arial"/>
        </w:rPr>
        <w:t xml:space="preserve"> </w:t>
      </w:r>
      <w:proofErr w:type="spellStart"/>
      <w:r>
        <w:rPr>
          <w:rFonts w:ascii="Arial" w:hAnsi="Arial"/>
        </w:rPr>
        <w:t>kolom</w:t>
      </w:r>
      <w:proofErr w:type="spellEnd"/>
      <w:r>
        <w:rPr>
          <w:rFonts w:ascii="Arial" w:hAnsi="Arial"/>
        </w:rPr>
        <w:t>:</w:t>
      </w:r>
    </w:p>
    <w:p w14:paraId="266D702B" w14:textId="5137F9A9" w:rsidR="006C444F" w:rsidRDefault="00000000">
      <w:pPr>
        <w:pStyle w:val="ListBullet"/>
      </w:pPr>
      <w:r>
        <w:rPr>
          <w:rFonts w:ascii="Arial" w:hAnsi="Arial"/>
        </w:rPr>
        <w:t>id (Integer, Primary Key, Auto-Increment)</w:t>
      </w:r>
    </w:p>
    <w:p w14:paraId="4F74EF05" w14:textId="04328966" w:rsidR="006C444F" w:rsidRDefault="00000000">
      <w:pPr>
        <w:pStyle w:val="ListBullet"/>
      </w:pPr>
      <w:r>
        <w:rPr>
          <w:rFonts w:ascii="Arial" w:hAnsi="Arial"/>
        </w:rPr>
        <w:t>title (String 200, Not Null)</w:t>
      </w:r>
    </w:p>
    <w:p w14:paraId="54028502" w14:textId="6F8BB8CC" w:rsidR="006C444F" w:rsidRDefault="00000000">
      <w:pPr>
        <w:pStyle w:val="ListBullet"/>
      </w:pPr>
      <w:r>
        <w:rPr>
          <w:rFonts w:ascii="Arial" w:hAnsi="Arial"/>
        </w:rPr>
        <w:t>author (String 100, Not Null)</w:t>
      </w:r>
    </w:p>
    <w:p w14:paraId="7FB570AB" w14:textId="7324A7D4" w:rsidR="006C444F" w:rsidRDefault="00000000">
      <w:pPr>
        <w:pStyle w:val="ListBullet"/>
      </w:pPr>
      <w:r>
        <w:rPr>
          <w:rFonts w:ascii="Arial" w:hAnsi="Arial"/>
        </w:rPr>
        <w:t>year (Integer, Not Null)</w:t>
      </w:r>
    </w:p>
    <w:p w14:paraId="6EB0533E" w14:textId="2B9574F6" w:rsidR="006C444F" w:rsidRDefault="00000000">
      <w:pPr>
        <w:pStyle w:val="ListBullet"/>
      </w:pPr>
      <w:proofErr w:type="spellStart"/>
      <w:r>
        <w:rPr>
          <w:rFonts w:ascii="Arial" w:hAnsi="Arial"/>
        </w:rPr>
        <w:t>isbn</w:t>
      </w:r>
      <w:proofErr w:type="spellEnd"/>
      <w:r>
        <w:rPr>
          <w:rFonts w:ascii="Arial" w:hAnsi="Arial"/>
        </w:rPr>
        <w:t xml:space="preserve"> (String 20, Unique, Not Null)</w:t>
      </w:r>
    </w:p>
    <w:p w14:paraId="7D766CED" w14:textId="5ABF3934" w:rsidR="006C444F" w:rsidRDefault="00000000">
      <w:pPr>
        <w:pStyle w:val="ListNumber"/>
      </w:pPr>
      <w:r>
        <w:rPr>
          <w:rFonts w:ascii="Arial" w:hAnsi="Arial"/>
        </w:rPr>
        <w:t>5 Endpoint CRUD:</w:t>
      </w:r>
    </w:p>
    <w:p w14:paraId="433DC698" w14:textId="78307316" w:rsidR="006C444F" w:rsidRDefault="00000000">
      <w:pPr>
        <w:pStyle w:val="ListBullet"/>
      </w:pPr>
      <w:r>
        <w:rPr>
          <w:rFonts w:ascii="Arial" w:hAnsi="Arial"/>
        </w:rPr>
        <w:t>POST /</w:t>
      </w:r>
      <w:proofErr w:type="spellStart"/>
      <w:r>
        <w:rPr>
          <w:rFonts w:ascii="Arial" w:hAnsi="Arial"/>
        </w:rPr>
        <w:t>api</w:t>
      </w:r>
      <w:proofErr w:type="spellEnd"/>
      <w:r>
        <w:rPr>
          <w:rFonts w:ascii="Arial" w:hAnsi="Arial"/>
        </w:rPr>
        <w:t>/books — Create new book</w:t>
      </w:r>
    </w:p>
    <w:p w14:paraId="33F890DB" w14:textId="4AF719CF" w:rsidR="006C444F" w:rsidRDefault="00000000">
      <w:pPr>
        <w:pStyle w:val="ListBullet"/>
      </w:pPr>
      <w:r>
        <w:rPr>
          <w:rFonts w:ascii="Arial" w:hAnsi="Arial"/>
        </w:rPr>
        <w:t>GET /</w:t>
      </w:r>
      <w:proofErr w:type="spellStart"/>
      <w:r>
        <w:rPr>
          <w:rFonts w:ascii="Arial" w:hAnsi="Arial"/>
        </w:rPr>
        <w:t>api</w:t>
      </w:r>
      <w:proofErr w:type="spellEnd"/>
      <w:r>
        <w:rPr>
          <w:rFonts w:ascii="Arial" w:hAnsi="Arial"/>
        </w:rPr>
        <w:t>/books — Get all books</w:t>
      </w:r>
    </w:p>
    <w:p w14:paraId="61DA0104" w14:textId="703656C8" w:rsidR="006C444F" w:rsidRDefault="00000000">
      <w:pPr>
        <w:pStyle w:val="ListBullet"/>
      </w:pPr>
      <w:r>
        <w:rPr>
          <w:rFonts w:ascii="Arial" w:hAnsi="Arial"/>
        </w:rPr>
        <w:t>GET /</w:t>
      </w:r>
      <w:proofErr w:type="spellStart"/>
      <w:r>
        <w:rPr>
          <w:rFonts w:ascii="Arial" w:hAnsi="Arial"/>
        </w:rPr>
        <w:t>api</w:t>
      </w:r>
      <w:proofErr w:type="spellEnd"/>
      <w:r>
        <w:rPr>
          <w:rFonts w:ascii="Arial" w:hAnsi="Arial"/>
        </w:rPr>
        <w:t>/books/&lt;id&gt; — Get book by ID</w:t>
      </w:r>
    </w:p>
    <w:p w14:paraId="0365E008" w14:textId="3AAABFB9" w:rsidR="006C444F" w:rsidRDefault="00000000">
      <w:pPr>
        <w:pStyle w:val="ListBullet"/>
      </w:pPr>
      <w:r>
        <w:rPr>
          <w:rFonts w:ascii="Arial" w:hAnsi="Arial"/>
        </w:rPr>
        <w:t>PUT /</w:t>
      </w:r>
      <w:proofErr w:type="spellStart"/>
      <w:r>
        <w:rPr>
          <w:rFonts w:ascii="Arial" w:hAnsi="Arial"/>
        </w:rPr>
        <w:t>api</w:t>
      </w:r>
      <w:proofErr w:type="spellEnd"/>
      <w:r>
        <w:rPr>
          <w:rFonts w:ascii="Arial" w:hAnsi="Arial"/>
        </w:rPr>
        <w:t>/books/&lt;id&gt; — Update book by ID</w:t>
      </w:r>
    </w:p>
    <w:p w14:paraId="765043C2" w14:textId="1F9131F2" w:rsidR="006C444F" w:rsidRDefault="00000000">
      <w:pPr>
        <w:pStyle w:val="ListBullet"/>
      </w:pPr>
      <w:r>
        <w:rPr>
          <w:rFonts w:ascii="Arial" w:hAnsi="Arial"/>
        </w:rPr>
        <w:t>DELETE /</w:t>
      </w:r>
      <w:proofErr w:type="spellStart"/>
      <w:r>
        <w:rPr>
          <w:rFonts w:ascii="Arial" w:hAnsi="Arial"/>
        </w:rPr>
        <w:t>api</w:t>
      </w:r>
      <w:proofErr w:type="spellEnd"/>
      <w:r>
        <w:rPr>
          <w:rFonts w:ascii="Arial" w:hAnsi="Arial"/>
        </w:rPr>
        <w:t>/books/&lt;id&gt; — Delete book by ID</w:t>
      </w:r>
    </w:p>
    <w:p w14:paraId="004453CE" w14:textId="7835F5B6" w:rsidR="006C444F" w:rsidRDefault="00000000">
      <w:pPr>
        <w:pStyle w:val="ListNumber"/>
      </w:pPr>
      <w:r>
        <w:rPr>
          <w:rFonts w:ascii="Arial" w:hAnsi="Arial"/>
        </w:rPr>
        <w:t>Middleware:</w:t>
      </w:r>
    </w:p>
    <w:p w14:paraId="584FAFB8" w14:textId="77777777" w:rsidR="006C444F" w:rsidRDefault="00000000">
      <w:pPr>
        <w:pStyle w:val="ListBullet"/>
      </w:pPr>
      <w:r>
        <w:rPr>
          <w:rFonts w:ascii="Arial" w:hAnsi="Arial"/>
        </w:rPr>
        <w:lastRenderedPageBreak/>
        <w:t xml:space="preserve">Request logging (print </w:t>
      </w:r>
      <w:proofErr w:type="spellStart"/>
      <w:r>
        <w:rPr>
          <w:rFonts w:ascii="Arial" w:hAnsi="Arial"/>
        </w:rPr>
        <w:t>setiap</w:t>
      </w:r>
      <w:proofErr w:type="spellEnd"/>
      <w:r>
        <w:rPr>
          <w:rFonts w:ascii="Arial" w:hAnsi="Arial"/>
        </w:rPr>
        <w:t xml:space="preserve"> request </w:t>
      </w:r>
      <w:proofErr w:type="spellStart"/>
      <w:r>
        <w:rPr>
          <w:rFonts w:ascii="Arial" w:hAnsi="Arial"/>
        </w:rPr>
        <w:t>ke</w:t>
      </w:r>
      <w:proofErr w:type="spellEnd"/>
      <w:r>
        <w:rPr>
          <w:rFonts w:ascii="Arial" w:hAnsi="Arial"/>
        </w:rPr>
        <w:t xml:space="preserve"> console)</w:t>
      </w:r>
    </w:p>
    <w:p w14:paraId="0415144B" w14:textId="77777777" w:rsidR="006C444F" w:rsidRDefault="00000000">
      <w:pPr>
        <w:pStyle w:val="ListBullet"/>
      </w:pPr>
      <w:r>
        <w:rPr>
          <w:rFonts w:ascii="Arial" w:hAnsi="Arial"/>
        </w:rPr>
        <w:t xml:space="preserve">CORS enabled </w:t>
      </w:r>
      <w:proofErr w:type="spellStart"/>
      <w:r>
        <w:rPr>
          <w:rFonts w:ascii="Arial" w:hAnsi="Arial"/>
        </w:rPr>
        <w:t>untuk</w:t>
      </w:r>
      <w:proofErr w:type="spellEnd"/>
      <w:r>
        <w:rPr>
          <w:rFonts w:ascii="Arial" w:hAnsi="Arial"/>
        </w:rPr>
        <w:t xml:space="preserve"> </w:t>
      </w:r>
      <w:proofErr w:type="spellStart"/>
      <w:r>
        <w:rPr>
          <w:rFonts w:ascii="Arial" w:hAnsi="Arial"/>
        </w:rPr>
        <w:t>semua</w:t>
      </w:r>
      <w:proofErr w:type="spellEnd"/>
      <w:r>
        <w:rPr>
          <w:rFonts w:ascii="Arial" w:hAnsi="Arial"/>
        </w:rPr>
        <w:t xml:space="preserve"> origin</w:t>
      </w:r>
    </w:p>
    <w:p w14:paraId="37B83912" w14:textId="763A6816" w:rsidR="006C444F" w:rsidRDefault="00000000">
      <w:pPr>
        <w:pStyle w:val="ListNumber"/>
      </w:pPr>
      <w:r>
        <w:rPr>
          <w:rFonts w:ascii="Arial" w:hAnsi="Arial"/>
        </w:rPr>
        <w:t>Error Handling:</w:t>
      </w:r>
    </w:p>
    <w:p w14:paraId="31722761" w14:textId="77777777" w:rsidR="006C444F" w:rsidRDefault="00000000">
      <w:pPr>
        <w:pStyle w:val="ListBullet"/>
      </w:pPr>
      <w:r>
        <w:rPr>
          <w:rFonts w:ascii="Arial" w:hAnsi="Arial"/>
        </w:rPr>
        <w:t>404 Not Found (</w:t>
      </w:r>
      <w:proofErr w:type="spellStart"/>
      <w:r>
        <w:rPr>
          <w:rFonts w:ascii="Arial" w:hAnsi="Arial"/>
        </w:rPr>
        <w:t>jika</w:t>
      </w:r>
      <w:proofErr w:type="spellEnd"/>
      <w:r>
        <w:rPr>
          <w:rFonts w:ascii="Arial" w:hAnsi="Arial"/>
        </w:rPr>
        <w:t xml:space="preserve"> book ID </w:t>
      </w:r>
      <w:proofErr w:type="spellStart"/>
      <w:r>
        <w:rPr>
          <w:rFonts w:ascii="Arial" w:hAnsi="Arial"/>
        </w:rPr>
        <w:t>tidak</w:t>
      </w:r>
      <w:proofErr w:type="spellEnd"/>
      <w:r>
        <w:rPr>
          <w:rFonts w:ascii="Arial" w:hAnsi="Arial"/>
        </w:rPr>
        <w:t xml:space="preserve"> </w:t>
      </w:r>
      <w:proofErr w:type="spellStart"/>
      <w:r>
        <w:rPr>
          <w:rFonts w:ascii="Arial" w:hAnsi="Arial"/>
        </w:rPr>
        <w:t>ditemukan</w:t>
      </w:r>
      <w:proofErr w:type="spellEnd"/>
      <w:r>
        <w:rPr>
          <w:rFonts w:ascii="Arial" w:hAnsi="Arial"/>
        </w:rPr>
        <w:t>)</w:t>
      </w:r>
    </w:p>
    <w:p w14:paraId="035D84CA" w14:textId="77777777" w:rsidR="006C444F" w:rsidRDefault="00000000">
      <w:pPr>
        <w:pStyle w:val="ListBullet"/>
      </w:pPr>
      <w:r>
        <w:rPr>
          <w:rFonts w:ascii="Arial" w:hAnsi="Arial"/>
        </w:rPr>
        <w:t>400 Bad Request (</w:t>
      </w:r>
      <w:proofErr w:type="spellStart"/>
      <w:r>
        <w:rPr>
          <w:rFonts w:ascii="Arial" w:hAnsi="Arial"/>
        </w:rPr>
        <w:t>jika</w:t>
      </w:r>
      <w:proofErr w:type="spellEnd"/>
      <w:r>
        <w:rPr>
          <w:rFonts w:ascii="Arial" w:hAnsi="Arial"/>
        </w:rPr>
        <w:t xml:space="preserve"> input </w:t>
      </w:r>
      <w:proofErr w:type="spellStart"/>
      <w:r>
        <w:rPr>
          <w:rFonts w:ascii="Arial" w:hAnsi="Arial"/>
        </w:rPr>
        <w:t>tidak</w:t>
      </w:r>
      <w:proofErr w:type="spellEnd"/>
      <w:r>
        <w:rPr>
          <w:rFonts w:ascii="Arial" w:hAnsi="Arial"/>
        </w:rPr>
        <w:t xml:space="preserve"> valid)</w:t>
      </w:r>
    </w:p>
    <w:p w14:paraId="35BBF6FA" w14:textId="77777777" w:rsidR="006C444F" w:rsidRDefault="00000000">
      <w:pPr>
        <w:pStyle w:val="ListBullet"/>
      </w:pPr>
      <w:r>
        <w:rPr>
          <w:rFonts w:ascii="Arial" w:hAnsi="Arial"/>
        </w:rPr>
        <w:t>500 Internal Server Error (</w:t>
      </w:r>
      <w:proofErr w:type="spellStart"/>
      <w:r>
        <w:rPr>
          <w:rFonts w:ascii="Arial" w:hAnsi="Arial"/>
        </w:rPr>
        <w:t>jika</w:t>
      </w:r>
      <w:proofErr w:type="spellEnd"/>
      <w:r>
        <w:rPr>
          <w:rFonts w:ascii="Arial" w:hAnsi="Arial"/>
        </w:rPr>
        <w:t xml:space="preserve"> </w:t>
      </w:r>
      <w:proofErr w:type="spellStart"/>
      <w:r>
        <w:rPr>
          <w:rFonts w:ascii="Arial" w:hAnsi="Arial"/>
        </w:rPr>
        <w:t>ada</w:t>
      </w:r>
      <w:proofErr w:type="spellEnd"/>
      <w:r>
        <w:rPr>
          <w:rFonts w:ascii="Arial" w:hAnsi="Arial"/>
        </w:rPr>
        <w:t xml:space="preserve"> exception)</w:t>
      </w:r>
    </w:p>
    <w:p w14:paraId="06FE9423" w14:textId="77777777" w:rsidR="006C444F" w:rsidRDefault="00000000">
      <w:r>
        <w:rPr>
          <w:rFonts w:ascii="Arial" w:hAnsi="Arial"/>
          <w:b/>
        </w:rPr>
        <w:t>A.3 Deliverables</w:t>
      </w:r>
    </w:p>
    <w:p w14:paraId="6F85C8D8" w14:textId="62CF57CF" w:rsidR="006C444F" w:rsidRDefault="00000000">
      <w:pPr>
        <w:pStyle w:val="ListNumber"/>
      </w:pPr>
      <w:r>
        <w:rPr>
          <w:rFonts w:ascii="Arial" w:hAnsi="Arial"/>
        </w:rPr>
        <w:t xml:space="preserve">Source Code (submit </w:t>
      </w:r>
      <w:proofErr w:type="spellStart"/>
      <w:r>
        <w:rPr>
          <w:rFonts w:ascii="Arial" w:hAnsi="Arial"/>
        </w:rPr>
        <w:t>ke</w:t>
      </w:r>
      <w:proofErr w:type="spellEnd"/>
      <w:r>
        <w:rPr>
          <w:rFonts w:ascii="Arial" w:hAnsi="Arial"/>
        </w:rPr>
        <w:t xml:space="preserve"> GitHub repository):</w:t>
      </w:r>
    </w:p>
    <w:p w14:paraId="7A770744" w14:textId="4D3CD9A6" w:rsidR="006C444F" w:rsidRDefault="00000000">
      <w:pPr>
        <w:pStyle w:val="ListBullet"/>
      </w:pPr>
      <w:r>
        <w:rPr>
          <w:rFonts w:ascii="Arial" w:hAnsi="Arial"/>
        </w:rPr>
        <w:t>app.py (main Flask application)</w:t>
      </w:r>
    </w:p>
    <w:p w14:paraId="435EC532" w14:textId="0C15F0D2" w:rsidR="006C444F" w:rsidRDefault="00000000">
      <w:pPr>
        <w:pStyle w:val="ListBullet"/>
      </w:pPr>
      <w:r>
        <w:rPr>
          <w:rFonts w:ascii="Arial" w:hAnsi="Arial"/>
        </w:rPr>
        <w:t>models.py (Book model definition)</w:t>
      </w:r>
    </w:p>
    <w:p w14:paraId="25BFF4FE" w14:textId="47F5C064" w:rsidR="006C444F" w:rsidRDefault="00000000">
      <w:pPr>
        <w:pStyle w:val="ListBullet"/>
      </w:pPr>
      <w:r>
        <w:rPr>
          <w:rFonts w:ascii="Arial" w:hAnsi="Arial"/>
        </w:rPr>
        <w:t xml:space="preserve">requirements.txt (list </w:t>
      </w:r>
      <w:proofErr w:type="spellStart"/>
      <w:r>
        <w:rPr>
          <w:rFonts w:ascii="Arial" w:hAnsi="Arial"/>
        </w:rPr>
        <w:t>semua</w:t>
      </w:r>
      <w:proofErr w:type="spellEnd"/>
      <w:r>
        <w:rPr>
          <w:rFonts w:ascii="Arial" w:hAnsi="Arial"/>
        </w:rPr>
        <w:t xml:space="preserve"> dependency)</w:t>
      </w:r>
    </w:p>
    <w:p w14:paraId="50268858" w14:textId="470EE59E" w:rsidR="006C444F" w:rsidRDefault="00000000">
      <w:pPr>
        <w:pStyle w:val="ListBullet"/>
      </w:pPr>
      <w:r>
        <w:rPr>
          <w:rFonts w:ascii="Arial" w:hAnsi="Arial"/>
        </w:rPr>
        <w:t>README.md (</w:t>
      </w:r>
      <w:proofErr w:type="spellStart"/>
      <w:r>
        <w:rPr>
          <w:rFonts w:ascii="Arial" w:hAnsi="Arial"/>
        </w:rPr>
        <w:t>cara</w:t>
      </w:r>
      <w:proofErr w:type="spellEnd"/>
      <w:r>
        <w:rPr>
          <w:rFonts w:ascii="Arial" w:hAnsi="Arial"/>
        </w:rPr>
        <w:t xml:space="preserve"> </w:t>
      </w:r>
      <w:proofErr w:type="spellStart"/>
      <w:r>
        <w:rPr>
          <w:rFonts w:ascii="Arial" w:hAnsi="Arial"/>
        </w:rPr>
        <w:t>menjalankan</w:t>
      </w:r>
      <w:proofErr w:type="spellEnd"/>
      <w:r>
        <w:rPr>
          <w:rFonts w:ascii="Arial" w:hAnsi="Arial"/>
        </w:rPr>
        <w:t xml:space="preserve"> </w:t>
      </w:r>
      <w:proofErr w:type="spellStart"/>
      <w:r>
        <w:rPr>
          <w:rFonts w:ascii="Arial" w:hAnsi="Arial"/>
        </w:rPr>
        <w:t>aplikasi</w:t>
      </w:r>
      <w:proofErr w:type="spellEnd"/>
      <w:r>
        <w:rPr>
          <w:rFonts w:ascii="Arial" w:hAnsi="Arial"/>
        </w:rPr>
        <w:t>)</w:t>
      </w:r>
    </w:p>
    <w:p w14:paraId="71496A2A" w14:textId="0EBCBC32" w:rsidR="006C444F" w:rsidRDefault="00000000">
      <w:pPr>
        <w:pStyle w:val="ListNumber"/>
      </w:pPr>
      <w:r>
        <w:rPr>
          <w:rFonts w:ascii="Arial" w:hAnsi="Arial"/>
        </w:rPr>
        <w:t>Screenshot Postman (minimal 5 screenshot):</w:t>
      </w:r>
    </w:p>
    <w:p w14:paraId="287AB110" w14:textId="77777777" w:rsidR="006C444F" w:rsidRDefault="00000000">
      <w:pPr>
        <w:pStyle w:val="ListBullet"/>
      </w:pPr>
      <w:r>
        <w:rPr>
          <w:rFonts w:ascii="Arial" w:hAnsi="Arial"/>
        </w:rPr>
        <w:t>Create Book (POST)</w:t>
      </w:r>
    </w:p>
    <w:p w14:paraId="05E78A8F" w14:textId="77777777" w:rsidR="006C444F" w:rsidRDefault="00000000">
      <w:pPr>
        <w:pStyle w:val="ListBullet"/>
      </w:pPr>
      <w:r>
        <w:rPr>
          <w:rFonts w:ascii="Arial" w:hAnsi="Arial"/>
        </w:rPr>
        <w:t>Get All Books (GET)</w:t>
      </w:r>
    </w:p>
    <w:p w14:paraId="1EBB37F7" w14:textId="77777777" w:rsidR="006C444F" w:rsidRDefault="00000000">
      <w:pPr>
        <w:pStyle w:val="ListBullet"/>
      </w:pPr>
      <w:r>
        <w:rPr>
          <w:rFonts w:ascii="Arial" w:hAnsi="Arial"/>
        </w:rPr>
        <w:t>Get Book by ID (GET)</w:t>
      </w:r>
    </w:p>
    <w:p w14:paraId="0F5EB20F" w14:textId="77777777" w:rsidR="006C444F" w:rsidRDefault="00000000">
      <w:pPr>
        <w:pStyle w:val="ListBullet"/>
      </w:pPr>
      <w:r>
        <w:rPr>
          <w:rFonts w:ascii="Arial" w:hAnsi="Arial"/>
        </w:rPr>
        <w:t>Update Book (PUT)</w:t>
      </w:r>
    </w:p>
    <w:p w14:paraId="3EE1AD2F" w14:textId="77777777" w:rsidR="006C444F" w:rsidRDefault="00000000">
      <w:pPr>
        <w:pStyle w:val="ListBullet"/>
      </w:pPr>
      <w:r>
        <w:rPr>
          <w:rFonts w:ascii="Arial" w:hAnsi="Arial"/>
        </w:rPr>
        <w:t>Delete Book (DELETE)</w:t>
      </w:r>
    </w:p>
    <w:p w14:paraId="72BDC5B4" w14:textId="1E32A8F3" w:rsidR="006C444F" w:rsidRDefault="00000000">
      <w:pPr>
        <w:pStyle w:val="ListNumber"/>
      </w:pPr>
      <w:proofErr w:type="spellStart"/>
      <w:r>
        <w:rPr>
          <w:rFonts w:ascii="Arial" w:hAnsi="Arial"/>
        </w:rPr>
        <w:t>Laporan</w:t>
      </w:r>
      <w:proofErr w:type="spellEnd"/>
      <w:r>
        <w:rPr>
          <w:rFonts w:ascii="Arial" w:hAnsi="Arial"/>
        </w:rPr>
        <w:t xml:space="preserve"> </w:t>
      </w:r>
      <w:proofErr w:type="spellStart"/>
      <w:r>
        <w:rPr>
          <w:rFonts w:ascii="Arial" w:hAnsi="Arial"/>
        </w:rPr>
        <w:t>Singkat</w:t>
      </w:r>
      <w:proofErr w:type="spellEnd"/>
      <w:r>
        <w:rPr>
          <w:rFonts w:ascii="Arial" w:hAnsi="Arial"/>
        </w:rPr>
        <w:t xml:space="preserve"> (1-2 </w:t>
      </w:r>
      <w:proofErr w:type="spellStart"/>
      <w:r>
        <w:rPr>
          <w:rFonts w:ascii="Arial" w:hAnsi="Arial"/>
        </w:rPr>
        <w:t>halaman</w:t>
      </w:r>
      <w:proofErr w:type="spellEnd"/>
      <w:r>
        <w:rPr>
          <w:rFonts w:ascii="Arial" w:hAnsi="Arial"/>
        </w:rPr>
        <w:t xml:space="preserve"> PDF):</w:t>
      </w:r>
    </w:p>
    <w:p w14:paraId="75567E3A" w14:textId="77777777" w:rsidR="006C444F" w:rsidRDefault="00000000">
      <w:pPr>
        <w:pStyle w:val="ListBullet"/>
      </w:pPr>
      <w:proofErr w:type="spellStart"/>
      <w:r>
        <w:rPr>
          <w:rFonts w:ascii="Arial" w:hAnsi="Arial"/>
        </w:rPr>
        <w:t>Penjelasan</w:t>
      </w:r>
      <w:proofErr w:type="spellEnd"/>
      <w:r>
        <w:rPr>
          <w:rFonts w:ascii="Arial" w:hAnsi="Arial"/>
        </w:rPr>
        <w:t xml:space="preserve"> </w:t>
      </w:r>
      <w:proofErr w:type="spellStart"/>
      <w:r>
        <w:rPr>
          <w:rFonts w:ascii="Arial" w:hAnsi="Arial"/>
        </w:rPr>
        <w:t>struktur</w:t>
      </w:r>
      <w:proofErr w:type="spellEnd"/>
      <w:r>
        <w:rPr>
          <w:rFonts w:ascii="Arial" w:hAnsi="Arial"/>
        </w:rPr>
        <w:t xml:space="preserve"> </w:t>
      </w:r>
      <w:proofErr w:type="spellStart"/>
      <w:r>
        <w:rPr>
          <w:rFonts w:ascii="Arial" w:hAnsi="Arial"/>
        </w:rPr>
        <w:t>kode</w:t>
      </w:r>
      <w:proofErr w:type="spellEnd"/>
    </w:p>
    <w:p w14:paraId="12357062" w14:textId="77777777" w:rsidR="006C444F" w:rsidRDefault="00000000">
      <w:pPr>
        <w:pStyle w:val="ListBullet"/>
      </w:pPr>
      <w:proofErr w:type="spellStart"/>
      <w:r>
        <w:rPr>
          <w:rFonts w:ascii="Arial" w:hAnsi="Arial"/>
        </w:rPr>
        <w:t>Penjelasan</w:t>
      </w:r>
      <w:proofErr w:type="spellEnd"/>
      <w:r>
        <w:rPr>
          <w:rFonts w:ascii="Arial" w:hAnsi="Arial"/>
        </w:rPr>
        <w:t xml:space="preserve"> </w:t>
      </w:r>
      <w:proofErr w:type="spellStart"/>
      <w:r>
        <w:rPr>
          <w:rFonts w:ascii="Arial" w:hAnsi="Arial"/>
        </w:rPr>
        <w:t>setiap</w:t>
      </w:r>
      <w:proofErr w:type="spellEnd"/>
      <w:r>
        <w:rPr>
          <w:rFonts w:ascii="Arial" w:hAnsi="Arial"/>
        </w:rPr>
        <w:t xml:space="preserve"> endpoint</w:t>
      </w:r>
    </w:p>
    <w:p w14:paraId="27251614" w14:textId="77777777" w:rsidR="006C444F" w:rsidRDefault="00000000">
      <w:pPr>
        <w:pStyle w:val="ListBullet"/>
      </w:pPr>
      <w:proofErr w:type="spellStart"/>
      <w:r>
        <w:rPr>
          <w:rFonts w:ascii="Arial" w:hAnsi="Arial"/>
        </w:rPr>
        <w:t>Tantangan</w:t>
      </w:r>
      <w:proofErr w:type="spellEnd"/>
      <w:r>
        <w:rPr>
          <w:rFonts w:ascii="Arial" w:hAnsi="Arial"/>
        </w:rPr>
        <w:t xml:space="preserve"> yang </w:t>
      </w:r>
      <w:proofErr w:type="spellStart"/>
      <w:r>
        <w:rPr>
          <w:rFonts w:ascii="Arial" w:hAnsi="Arial"/>
        </w:rPr>
        <w:t>dihadapi</w:t>
      </w:r>
      <w:proofErr w:type="spellEnd"/>
      <w:r>
        <w:rPr>
          <w:rFonts w:ascii="Arial" w:hAnsi="Arial"/>
        </w:rPr>
        <w:t xml:space="preserve"> dan </w:t>
      </w:r>
      <w:proofErr w:type="spellStart"/>
      <w:r>
        <w:rPr>
          <w:rFonts w:ascii="Arial" w:hAnsi="Arial"/>
        </w:rPr>
        <w:t>solusinya</w:t>
      </w:r>
      <w:proofErr w:type="spellEnd"/>
    </w:p>
    <w:p w14:paraId="54CCB2C3" w14:textId="77777777" w:rsidR="006C444F" w:rsidRDefault="00000000">
      <w:r>
        <w:rPr>
          <w:rFonts w:ascii="Arial" w:hAnsi="Arial"/>
          <w:b/>
        </w:rPr>
        <w:t xml:space="preserve">A.4 Rubrik </w:t>
      </w:r>
      <w:proofErr w:type="spellStart"/>
      <w:r>
        <w:rPr>
          <w:rFonts w:ascii="Arial" w:hAnsi="Arial"/>
          <w:b/>
        </w:rPr>
        <w:t>Penilaian</w:t>
      </w:r>
      <w:proofErr w:type="spellEnd"/>
      <w:r>
        <w:rPr>
          <w:rFonts w:ascii="Arial" w:hAnsi="Arial"/>
          <w:b/>
        </w:rPr>
        <w:t xml:space="preserve"> (Total 100 </w:t>
      </w:r>
      <w:proofErr w:type="spellStart"/>
      <w:r>
        <w:rPr>
          <w:rFonts w:ascii="Arial" w:hAnsi="Arial"/>
          <w:b/>
        </w:rPr>
        <w:t>poin</w:t>
      </w:r>
      <w:proofErr w:type="spellEnd"/>
      <w:r>
        <w:rPr>
          <w:rFonts w:ascii="Arial" w:hAnsi="Arial"/>
          <w:b/>
        </w:rPr>
        <w:t>)</w:t>
      </w:r>
    </w:p>
    <w:p w14:paraId="4BF2D734" w14:textId="77777777" w:rsidR="006C444F" w:rsidRDefault="00000000">
      <w:r>
        <w:rPr>
          <w:rFonts w:ascii="Arial" w:hAnsi="Arial"/>
        </w:rPr>
        <w:t xml:space="preserve">| </w:t>
      </w:r>
      <w:proofErr w:type="spellStart"/>
      <w:r>
        <w:rPr>
          <w:rFonts w:ascii="Arial" w:hAnsi="Arial"/>
        </w:rPr>
        <w:t>Kriteria</w:t>
      </w:r>
      <w:proofErr w:type="spellEnd"/>
      <w:r>
        <w:rPr>
          <w:rFonts w:ascii="Arial" w:hAnsi="Arial"/>
        </w:rPr>
        <w:t xml:space="preserve"> | </w:t>
      </w:r>
      <w:proofErr w:type="spellStart"/>
      <w:r>
        <w:rPr>
          <w:rFonts w:ascii="Arial" w:hAnsi="Arial"/>
        </w:rPr>
        <w:t>Bobot</w:t>
      </w:r>
      <w:proofErr w:type="spellEnd"/>
      <w:r>
        <w:rPr>
          <w:rFonts w:ascii="Arial" w:hAnsi="Arial"/>
        </w:rPr>
        <w:t xml:space="preserve"> | Sangat Baik (86-100) | Baik (76-85) | </w:t>
      </w:r>
      <w:proofErr w:type="spellStart"/>
      <w:r>
        <w:rPr>
          <w:rFonts w:ascii="Arial" w:hAnsi="Arial"/>
        </w:rPr>
        <w:t>Cukup</w:t>
      </w:r>
      <w:proofErr w:type="spellEnd"/>
      <w:r>
        <w:rPr>
          <w:rFonts w:ascii="Arial" w:hAnsi="Arial"/>
        </w:rPr>
        <w:t xml:space="preserve"> (66-75) | Kurang (56-65) | Sangat Kurang (0-55) |</w:t>
      </w:r>
    </w:p>
    <w:tbl>
      <w:tblPr>
        <w:tblStyle w:val="LightGrid-Accent1"/>
        <w:tblW w:w="0" w:type="auto"/>
        <w:jc w:val="center"/>
        <w:tblLook w:val="04A0" w:firstRow="1" w:lastRow="0" w:firstColumn="1" w:lastColumn="0" w:noHBand="0" w:noVBand="1"/>
      </w:tblPr>
      <w:tblGrid>
        <w:gridCol w:w="1487"/>
        <w:gridCol w:w="1345"/>
        <w:gridCol w:w="1345"/>
        <w:gridCol w:w="1345"/>
        <w:gridCol w:w="1345"/>
        <w:gridCol w:w="1345"/>
        <w:gridCol w:w="1345"/>
      </w:tblGrid>
      <w:tr w:rsidR="006C444F" w14:paraId="5BDCE228" w14:textId="77777777" w:rsidTr="006C44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5" w:type="dxa"/>
            <w:shd w:val="clear" w:color="auto" w:fill="4472C4"/>
            <w:vAlign w:val="center"/>
          </w:tcPr>
          <w:p w14:paraId="3E36C31A" w14:textId="77777777" w:rsidR="006C444F" w:rsidRDefault="00000000">
            <w:pPr>
              <w:jc w:val="center"/>
            </w:pPr>
            <w:proofErr w:type="spellStart"/>
            <w:r>
              <w:rPr>
                <w:rFonts w:ascii="Arial" w:hAnsi="Arial"/>
                <w:sz w:val="20"/>
              </w:rPr>
              <w:lastRenderedPageBreak/>
              <w:t>Kriteria</w:t>
            </w:r>
            <w:proofErr w:type="spellEnd"/>
          </w:p>
        </w:tc>
        <w:tc>
          <w:tcPr>
            <w:tcW w:w="1345" w:type="dxa"/>
            <w:shd w:val="clear" w:color="auto" w:fill="4472C4"/>
            <w:vAlign w:val="center"/>
          </w:tcPr>
          <w:p w14:paraId="55E794C9"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Bobot</w:t>
            </w:r>
            <w:proofErr w:type="spellEnd"/>
          </w:p>
        </w:tc>
        <w:tc>
          <w:tcPr>
            <w:tcW w:w="1345" w:type="dxa"/>
            <w:shd w:val="clear" w:color="auto" w:fill="4472C4"/>
            <w:vAlign w:val="center"/>
          </w:tcPr>
          <w:p w14:paraId="3043C2C7"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Sangat Baik (86-100)</w:t>
            </w:r>
          </w:p>
        </w:tc>
        <w:tc>
          <w:tcPr>
            <w:tcW w:w="1345" w:type="dxa"/>
            <w:shd w:val="clear" w:color="auto" w:fill="4472C4"/>
            <w:vAlign w:val="center"/>
          </w:tcPr>
          <w:p w14:paraId="32942B61"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Baik (76-85)</w:t>
            </w:r>
          </w:p>
        </w:tc>
        <w:tc>
          <w:tcPr>
            <w:tcW w:w="1345" w:type="dxa"/>
            <w:shd w:val="clear" w:color="auto" w:fill="4472C4"/>
            <w:vAlign w:val="center"/>
          </w:tcPr>
          <w:p w14:paraId="7950EEF8"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Cukup</w:t>
            </w:r>
            <w:proofErr w:type="spellEnd"/>
            <w:r>
              <w:rPr>
                <w:rFonts w:ascii="Arial" w:hAnsi="Arial"/>
                <w:sz w:val="20"/>
              </w:rPr>
              <w:t xml:space="preserve"> (66-75)</w:t>
            </w:r>
          </w:p>
        </w:tc>
        <w:tc>
          <w:tcPr>
            <w:tcW w:w="1345" w:type="dxa"/>
            <w:shd w:val="clear" w:color="auto" w:fill="4472C4"/>
            <w:vAlign w:val="center"/>
          </w:tcPr>
          <w:p w14:paraId="30EC8BEB"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Kurang (56-65)</w:t>
            </w:r>
          </w:p>
        </w:tc>
        <w:tc>
          <w:tcPr>
            <w:tcW w:w="1345" w:type="dxa"/>
            <w:shd w:val="clear" w:color="auto" w:fill="4472C4"/>
            <w:vAlign w:val="center"/>
          </w:tcPr>
          <w:p w14:paraId="7DC07888"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Sangat Kurang (0-55)</w:t>
            </w:r>
          </w:p>
        </w:tc>
      </w:tr>
      <w:tr w:rsidR="006C444F" w14:paraId="1E6B8267"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43DCEFF9" w14:textId="3D7B87FD" w:rsidR="006C444F" w:rsidRDefault="00000000">
            <w:proofErr w:type="spellStart"/>
            <w:r>
              <w:rPr>
                <w:rFonts w:ascii="Arial" w:hAnsi="Arial"/>
                <w:sz w:val="18"/>
              </w:rPr>
              <w:t>Fungsionalitas</w:t>
            </w:r>
            <w:proofErr w:type="spellEnd"/>
          </w:p>
        </w:tc>
        <w:tc>
          <w:tcPr>
            <w:tcW w:w="1345" w:type="dxa"/>
            <w:vAlign w:val="center"/>
          </w:tcPr>
          <w:p w14:paraId="0DEEFC53"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40%</w:t>
            </w:r>
          </w:p>
        </w:tc>
        <w:tc>
          <w:tcPr>
            <w:tcW w:w="1345" w:type="dxa"/>
            <w:vAlign w:val="center"/>
          </w:tcPr>
          <w:p w14:paraId="2452BFF7" w14:textId="77777777"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Semua</w:t>
            </w:r>
            <w:proofErr w:type="spellEnd"/>
            <w:r>
              <w:rPr>
                <w:rFonts w:ascii="Arial" w:hAnsi="Arial"/>
                <w:sz w:val="18"/>
              </w:rPr>
              <w:t xml:space="preserve"> 5 endpoint </w:t>
            </w:r>
            <w:proofErr w:type="spellStart"/>
            <w:r>
              <w:rPr>
                <w:rFonts w:ascii="Arial" w:hAnsi="Arial"/>
                <w:sz w:val="18"/>
              </w:rPr>
              <w:t>berfungsi</w:t>
            </w:r>
            <w:proofErr w:type="spellEnd"/>
            <w:r>
              <w:rPr>
                <w:rFonts w:ascii="Arial" w:hAnsi="Arial"/>
                <w:sz w:val="18"/>
              </w:rPr>
              <w:t xml:space="preserve"> </w:t>
            </w:r>
            <w:proofErr w:type="spellStart"/>
            <w:r>
              <w:rPr>
                <w:rFonts w:ascii="Arial" w:hAnsi="Arial"/>
                <w:sz w:val="18"/>
              </w:rPr>
              <w:t>sempurna</w:t>
            </w:r>
            <w:proofErr w:type="spellEnd"/>
          </w:p>
        </w:tc>
        <w:tc>
          <w:tcPr>
            <w:tcW w:w="1345" w:type="dxa"/>
            <w:vAlign w:val="center"/>
          </w:tcPr>
          <w:p w14:paraId="159B28F8"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4 endpoint </w:t>
            </w:r>
            <w:proofErr w:type="spellStart"/>
            <w:r>
              <w:rPr>
                <w:rFonts w:ascii="Arial" w:hAnsi="Arial"/>
                <w:sz w:val="18"/>
              </w:rPr>
              <w:t>berfungsi</w:t>
            </w:r>
            <w:proofErr w:type="spellEnd"/>
          </w:p>
        </w:tc>
        <w:tc>
          <w:tcPr>
            <w:tcW w:w="1345" w:type="dxa"/>
            <w:vAlign w:val="center"/>
          </w:tcPr>
          <w:p w14:paraId="7C7F7B72"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3 endpoint </w:t>
            </w:r>
            <w:proofErr w:type="spellStart"/>
            <w:r>
              <w:rPr>
                <w:rFonts w:ascii="Arial" w:hAnsi="Arial"/>
                <w:sz w:val="18"/>
              </w:rPr>
              <w:t>berfungsi</w:t>
            </w:r>
            <w:proofErr w:type="spellEnd"/>
          </w:p>
        </w:tc>
        <w:tc>
          <w:tcPr>
            <w:tcW w:w="1345" w:type="dxa"/>
            <w:vAlign w:val="center"/>
          </w:tcPr>
          <w:p w14:paraId="41AFBDF3"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2 endpoint </w:t>
            </w:r>
            <w:proofErr w:type="spellStart"/>
            <w:r>
              <w:rPr>
                <w:rFonts w:ascii="Arial" w:hAnsi="Arial"/>
                <w:sz w:val="18"/>
              </w:rPr>
              <w:t>berfungsi</w:t>
            </w:r>
            <w:proofErr w:type="spellEnd"/>
          </w:p>
        </w:tc>
        <w:tc>
          <w:tcPr>
            <w:tcW w:w="1345" w:type="dxa"/>
            <w:vAlign w:val="center"/>
          </w:tcPr>
          <w:p w14:paraId="0E16DEBC"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≤1 endpoint </w:t>
            </w:r>
            <w:proofErr w:type="spellStart"/>
            <w:r>
              <w:rPr>
                <w:rFonts w:ascii="Arial" w:hAnsi="Arial"/>
                <w:sz w:val="18"/>
              </w:rPr>
              <w:t>berfungsi</w:t>
            </w:r>
            <w:proofErr w:type="spellEnd"/>
          </w:p>
        </w:tc>
      </w:tr>
      <w:tr w:rsidR="006C444F" w14:paraId="7C0A910B"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1D76746C" w14:textId="35D5BD33" w:rsidR="006C444F" w:rsidRDefault="00000000">
            <w:r>
              <w:rPr>
                <w:rFonts w:ascii="Arial" w:hAnsi="Arial"/>
                <w:sz w:val="18"/>
              </w:rPr>
              <w:t>Database &amp; ORM</w:t>
            </w:r>
          </w:p>
        </w:tc>
        <w:tc>
          <w:tcPr>
            <w:tcW w:w="1345" w:type="dxa"/>
            <w:vAlign w:val="center"/>
          </w:tcPr>
          <w:p w14:paraId="645D2641"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20%</w:t>
            </w:r>
          </w:p>
        </w:tc>
        <w:tc>
          <w:tcPr>
            <w:tcW w:w="1345" w:type="dxa"/>
            <w:vAlign w:val="center"/>
          </w:tcPr>
          <w:p w14:paraId="64916F57"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Model Book </w:t>
            </w:r>
            <w:proofErr w:type="spellStart"/>
            <w:r>
              <w:rPr>
                <w:rFonts w:ascii="Arial" w:hAnsi="Arial"/>
                <w:sz w:val="18"/>
              </w:rPr>
              <w:t>benar</w:t>
            </w:r>
            <w:proofErr w:type="spellEnd"/>
            <w:r>
              <w:rPr>
                <w:rFonts w:ascii="Arial" w:hAnsi="Arial"/>
                <w:sz w:val="18"/>
              </w:rPr>
              <w:t xml:space="preserve">, CRUD </w:t>
            </w:r>
            <w:proofErr w:type="spellStart"/>
            <w:r>
              <w:rPr>
                <w:rFonts w:ascii="Arial" w:hAnsi="Arial"/>
                <w:sz w:val="18"/>
              </w:rPr>
              <w:t>efisien</w:t>
            </w:r>
            <w:proofErr w:type="spellEnd"/>
          </w:p>
        </w:tc>
        <w:tc>
          <w:tcPr>
            <w:tcW w:w="1345" w:type="dxa"/>
            <w:vAlign w:val="center"/>
          </w:tcPr>
          <w:p w14:paraId="3A6953BE"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Model </w:t>
            </w:r>
            <w:proofErr w:type="spellStart"/>
            <w:r>
              <w:rPr>
                <w:rFonts w:ascii="Arial" w:hAnsi="Arial"/>
                <w:sz w:val="18"/>
              </w:rPr>
              <w:t>benar</w:t>
            </w:r>
            <w:proofErr w:type="spellEnd"/>
            <w:r>
              <w:rPr>
                <w:rFonts w:ascii="Arial" w:hAnsi="Arial"/>
                <w:sz w:val="18"/>
              </w:rPr>
              <w:t xml:space="preserve">, CRUD </w:t>
            </w:r>
            <w:proofErr w:type="spellStart"/>
            <w:r>
              <w:rPr>
                <w:rFonts w:ascii="Arial" w:hAnsi="Arial"/>
                <w:sz w:val="18"/>
              </w:rPr>
              <w:t>cukup</w:t>
            </w:r>
            <w:proofErr w:type="spellEnd"/>
            <w:r>
              <w:rPr>
                <w:rFonts w:ascii="Arial" w:hAnsi="Arial"/>
                <w:sz w:val="18"/>
              </w:rPr>
              <w:t xml:space="preserve"> </w:t>
            </w:r>
            <w:proofErr w:type="spellStart"/>
            <w:r>
              <w:rPr>
                <w:rFonts w:ascii="Arial" w:hAnsi="Arial"/>
                <w:sz w:val="18"/>
              </w:rPr>
              <w:t>efisien</w:t>
            </w:r>
            <w:proofErr w:type="spellEnd"/>
          </w:p>
        </w:tc>
        <w:tc>
          <w:tcPr>
            <w:tcW w:w="1345" w:type="dxa"/>
            <w:vAlign w:val="center"/>
          </w:tcPr>
          <w:p w14:paraId="75BE7284"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Model </w:t>
            </w:r>
            <w:proofErr w:type="spellStart"/>
            <w:r>
              <w:rPr>
                <w:rFonts w:ascii="Arial" w:hAnsi="Arial"/>
                <w:sz w:val="18"/>
              </w:rPr>
              <w:t>benar</w:t>
            </w:r>
            <w:proofErr w:type="spellEnd"/>
            <w:r>
              <w:rPr>
                <w:rFonts w:ascii="Arial" w:hAnsi="Arial"/>
                <w:sz w:val="18"/>
              </w:rPr>
              <w:t>, CRUD basic</w:t>
            </w:r>
          </w:p>
        </w:tc>
        <w:tc>
          <w:tcPr>
            <w:tcW w:w="1345" w:type="dxa"/>
            <w:vAlign w:val="center"/>
          </w:tcPr>
          <w:p w14:paraId="263C31A2"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Model </w:t>
            </w:r>
            <w:proofErr w:type="spellStart"/>
            <w:r>
              <w:rPr>
                <w:rFonts w:ascii="Arial" w:hAnsi="Arial"/>
                <w:sz w:val="18"/>
              </w:rPr>
              <w:t>ada</w:t>
            </w:r>
            <w:proofErr w:type="spellEnd"/>
            <w:r>
              <w:rPr>
                <w:rFonts w:ascii="Arial" w:hAnsi="Arial"/>
                <w:sz w:val="18"/>
              </w:rPr>
              <w:t xml:space="preserve"> error minor</w:t>
            </w:r>
          </w:p>
        </w:tc>
        <w:tc>
          <w:tcPr>
            <w:tcW w:w="1345" w:type="dxa"/>
            <w:vAlign w:val="center"/>
          </w:tcPr>
          <w:p w14:paraId="6E48DB1B"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Model salah total</w:t>
            </w:r>
          </w:p>
        </w:tc>
      </w:tr>
      <w:tr w:rsidR="006C444F" w14:paraId="1ABE2EF1"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3C6B451D" w14:textId="11250C9E" w:rsidR="006C444F" w:rsidRDefault="00000000">
            <w:r>
              <w:rPr>
                <w:rFonts w:ascii="Arial" w:hAnsi="Arial"/>
                <w:sz w:val="18"/>
              </w:rPr>
              <w:t>Error Handling</w:t>
            </w:r>
          </w:p>
        </w:tc>
        <w:tc>
          <w:tcPr>
            <w:tcW w:w="1345" w:type="dxa"/>
            <w:vAlign w:val="center"/>
          </w:tcPr>
          <w:p w14:paraId="7A473596"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15%</w:t>
            </w:r>
          </w:p>
        </w:tc>
        <w:tc>
          <w:tcPr>
            <w:tcW w:w="1345" w:type="dxa"/>
            <w:vAlign w:val="center"/>
          </w:tcPr>
          <w:p w14:paraId="18DFA358"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404, 400, 500 </w:t>
            </w:r>
            <w:proofErr w:type="spellStart"/>
            <w:r>
              <w:rPr>
                <w:rFonts w:ascii="Arial" w:hAnsi="Arial"/>
                <w:sz w:val="18"/>
              </w:rPr>
              <w:t>semua</w:t>
            </w:r>
            <w:proofErr w:type="spellEnd"/>
            <w:r>
              <w:rPr>
                <w:rFonts w:ascii="Arial" w:hAnsi="Arial"/>
                <w:sz w:val="18"/>
              </w:rPr>
              <w:t xml:space="preserve"> handled</w:t>
            </w:r>
          </w:p>
        </w:tc>
        <w:tc>
          <w:tcPr>
            <w:tcW w:w="1345" w:type="dxa"/>
            <w:vAlign w:val="center"/>
          </w:tcPr>
          <w:p w14:paraId="568A3784"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2 </w:t>
            </w:r>
            <w:proofErr w:type="spellStart"/>
            <w:r>
              <w:rPr>
                <w:rFonts w:ascii="Arial" w:hAnsi="Arial"/>
                <w:sz w:val="18"/>
              </w:rPr>
              <w:t>dari</w:t>
            </w:r>
            <w:proofErr w:type="spellEnd"/>
            <w:r>
              <w:rPr>
                <w:rFonts w:ascii="Arial" w:hAnsi="Arial"/>
                <w:sz w:val="18"/>
              </w:rPr>
              <w:t xml:space="preserve"> 3 handled</w:t>
            </w:r>
          </w:p>
        </w:tc>
        <w:tc>
          <w:tcPr>
            <w:tcW w:w="1345" w:type="dxa"/>
            <w:vAlign w:val="center"/>
          </w:tcPr>
          <w:p w14:paraId="0F80A6E9"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1 </w:t>
            </w:r>
            <w:proofErr w:type="spellStart"/>
            <w:r>
              <w:rPr>
                <w:rFonts w:ascii="Arial" w:hAnsi="Arial"/>
                <w:sz w:val="18"/>
              </w:rPr>
              <w:t>dari</w:t>
            </w:r>
            <w:proofErr w:type="spellEnd"/>
            <w:r>
              <w:rPr>
                <w:rFonts w:ascii="Arial" w:hAnsi="Arial"/>
                <w:sz w:val="18"/>
              </w:rPr>
              <w:t xml:space="preserve"> 3 handled</w:t>
            </w:r>
          </w:p>
        </w:tc>
        <w:tc>
          <w:tcPr>
            <w:tcW w:w="1345" w:type="dxa"/>
            <w:vAlign w:val="center"/>
          </w:tcPr>
          <w:p w14:paraId="558FF7F5"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Error handling minimal</w:t>
            </w:r>
          </w:p>
        </w:tc>
        <w:tc>
          <w:tcPr>
            <w:tcW w:w="1345" w:type="dxa"/>
            <w:vAlign w:val="center"/>
          </w:tcPr>
          <w:p w14:paraId="0F285E81"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Tidak </w:t>
            </w:r>
            <w:proofErr w:type="spellStart"/>
            <w:r>
              <w:rPr>
                <w:rFonts w:ascii="Arial" w:hAnsi="Arial"/>
                <w:sz w:val="18"/>
              </w:rPr>
              <w:t>ada</w:t>
            </w:r>
            <w:proofErr w:type="spellEnd"/>
            <w:r>
              <w:rPr>
                <w:rFonts w:ascii="Arial" w:hAnsi="Arial"/>
                <w:sz w:val="18"/>
              </w:rPr>
              <w:t xml:space="preserve"> error handling</w:t>
            </w:r>
          </w:p>
        </w:tc>
      </w:tr>
      <w:tr w:rsidR="006C444F" w14:paraId="1EE57F86"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0D1B903F" w14:textId="20A07A2C" w:rsidR="006C444F" w:rsidRDefault="00000000">
            <w:r>
              <w:rPr>
                <w:rFonts w:ascii="Arial" w:hAnsi="Arial"/>
                <w:sz w:val="18"/>
              </w:rPr>
              <w:t>Middleware &amp; CORS</w:t>
            </w:r>
          </w:p>
        </w:tc>
        <w:tc>
          <w:tcPr>
            <w:tcW w:w="1345" w:type="dxa"/>
            <w:vAlign w:val="center"/>
          </w:tcPr>
          <w:p w14:paraId="7579794E"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10%</w:t>
            </w:r>
          </w:p>
        </w:tc>
        <w:tc>
          <w:tcPr>
            <w:tcW w:w="1345" w:type="dxa"/>
            <w:vAlign w:val="center"/>
          </w:tcPr>
          <w:p w14:paraId="502F9CEC"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Logging + CORS configured</w:t>
            </w:r>
          </w:p>
        </w:tc>
        <w:tc>
          <w:tcPr>
            <w:tcW w:w="1345" w:type="dxa"/>
            <w:vAlign w:val="center"/>
          </w:tcPr>
          <w:p w14:paraId="4DA3DFAD"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Hanya CORS </w:t>
            </w:r>
            <w:proofErr w:type="spellStart"/>
            <w:r>
              <w:rPr>
                <w:rFonts w:ascii="Arial" w:hAnsi="Arial"/>
                <w:sz w:val="18"/>
              </w:rPr>
              <w:t>atau</w:t>
            </w:r>
            <w:proofErr w:type="spellEnd"/>
            <w:r>
              <w:rPr>
                <w:rFonts w:ascii="Arial" w:hAnsi="Arial"/>
                <w:sz w:val="18"/>
              </w:rPr>
              <w:t xml:space="preserve"> logging</w:t>
            </w:r>
          </w:p>
        </w:tc>
        <w:tc>
          <w:tcPr>
            <w:tcW w:w="1345" w:type="dxa"/>
            <w:vAlign w:val="center"/>
          </w:tcPr>
          <w:p w14:paraId="22C8D6CD"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Minimal middleware</w:t>
            </w:r>
          </w:p>
        </w:tc>
        <w:tc>
          <w:tcPr>
            <w:tcW w:w="1345" w:type="dxa"/>
            <w:vAlign w:val="center"/>
          </w:tcPr>
          <w:p w14:paraId="0DE53FFB"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Tidak </w:t>
            </w:r>
            <w:proofErr w:type="spellStart"/>
            <w:r>
              <w:rPr>
                <w:rFonts w:ascii="Arial" w:hAnsi="Arial"/>
                <w:sz w:val="18"/>
              </w:rPr>
              <w:t>ada</w:t>
            </w:r>
            <w:proofErr w:type="spellEnd"/>
            <w:r>
              <w:rPr>
                <w:rFonts w:ascii="Arial" w:hAnsi="Arial"/>
                <w:sz w:val="18"/>
              </w:rPr>
              <w:t xml:space="preserve"> middleware</w:t>
            </w:r>
          </w:p>
        </w:tc>
        <w:tc>
          <w:tcPr>
            <w:tcW w:w="1345" w:type="dxa"/>
            <w:vAlign w:val="center"/>
          </w:tcPr>
          <w:p w14:paraId="2ED43AEE"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w:t>
            </w:r>
          </w:p>
        </w:tc>
      </w:tr>
      <w:tr w:rsidR="006C444F" w14:paraId="3C25D89C"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655A00F5" w14:textId="6DA1FA89" w:rsidR="006C444F" w:rsidRDefault="00000000">
            <w:proofErr w:type="spellStart"/>
            <w:r>
              <w:rPr>
                <w:rFonts w:ascii="Arial" w:hAnsi="Arial"/>
                <w:sz w:val="18"/>
              </w:rPr>
              <w:t>Kualitas</w:t>
            </w:r>
            <w:proofErr w:type="spellEnd"/>
            <w:r>
              <w:rPr>
                <w:rFonts w:ascii="Arial" w:hAnsi="Arial"/>
                <w:sz w:val="18"/>
              </w:rPr>
              <w:t xml:space="preserve"> Kode</w:t>
            </w:r>
          </w:p>
        </w:tc>
        <w:tc>
          <w:tcPr>
            <w:tcW w:w="1345" w:type="dxa"/>
            <w:vAlign w:val="center"/>
          </w:tcPr>
          <w:p w14:paraId="48E3A992"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10%</w:t>
            </w:r>
          </w:p>
        </w:tc>
        <w:tc>
          <w:tcPr>
            <w:tcW w:w="1345" w:type="dxa"/>
            <w:vAlign w:val="center"/>
          </w:tcPr>
          <w:p w14:paraId="60ED1576"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Kode clean, PEP 8, </w:t>
            </w:r>
            <w:proofErr w:type="spellStart"/>
            <w:r>
              <w:rPr>
                <w:rFonts w:ascii="Arial" w:hAnsi="Arial"/>
                <w:sz w:val="18"/>
              </w:rPr>
              <w:t>komentar</w:t>
            </w:r>
            <w:proofErr w:type="spellEnd"/>
          </w:p>
        </w:tc>
        <w:tc>
          <w:tcPr>
            <w:tcW w:w="1345" w:type="dxa"/>
            <w:vAlign w:val="center"/>
          </w:tcPr>
          <w:p w14:paraId="025D3E64"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Kode </w:t>
            </w:r>
            <w:proofErr w:type="spellStart"/>
            <w:r>
              <w:rPr>
                <w:rFonts w:ascii="Arial" w:hAnsi="Arial"/>
                <w:sz w:val="18"/>
              </w:rPr>
              <w:t>terstruktur</w:t>
            </w:r>
            <w:proofErr w:type="spellEnd"/>
            <w:r>
              <w:rPr>
                <w:rFonts w:ascii="Arial" w:hAnsi="Arial"/>
                <w:sz w:val="18"/>
              </w:rPr>
              <w:t xml:space="preserve">, </w:t>
            </w:r>
            <w:proofErr w:type="spellStart"/>
            <w:r>
              <w:rPr>
                <w:rFonts w:ascii="Arial" w:hAnsi="Arial"/>
                <w:sz w:val="18"/>
              </w:rPr>
              <w:t>cukup</w:t>
            </w:r>
            <w:proofErr w:type="spellEnd"/>
            <w:r>
              <w:rPr>
                <w:rFonts w:ascii="Arial" w:hAnsi="Arial"/>
                <w:sz w:val="18"/>
              </w:rPr>
              <w:t xml:space="preserve"> clean</w:t>
            </w:r>
          </w:p>
        </w:tc>
        <w:tc>
          <w:tcPr>
            <w:tcW w:w="1345" w:type="dxa"/>
            <w:vAlign w:val="center"/>
          </w:tcPr>
          <w:p w14:paraId="4E2F32BB"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Kode </w:t>
            </w:r>
            <w:proofErr w:type="spellStart"/>
            <w:r>
              <w:rPr>
                <w:rFonts w:ascii="Arial" w:hAnsi="Arial"/>
                <w:sz w:val="18"/>
              </w:rPr>
              <w:t>dapat</w:t>
            </w:r>
            <w:proofErr w:type="spellEnd"/>
            <w:r>
              <w:rPr>
                <w:rFonts w:ascii="Arial" w:hAnsi="Arial"/>
                <w:sz w:val="18"/>
              </w:rPr>
              <w:t xml:space="preserve"> </w:t>
            </w:r>
            <w:proofErr w:type="spellStart"/>
            <w:r>
              <w:rPr>
                <w:rFonts w:ascii="Arial" w:hAnsi="Arial"/>
                <w:sz w:val="18"/>
              </w:rPr>
              <w:t>dipahami</w:t>
            </w:r>
            <w:proofErr w:type="spellEnd"/>
          </w:p>
        </w:tc>
        <w:tc>
          <w:tcPr>
            <w:tcW w:w="1345" w:type="dxa"/>
            <w:vAlign w:val="center"/>
          </w:tcPr>
          <w:p w14:paraId="03BA16D1"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Kode </w:t>
            </w:r>
            <w:proofErr w:type="spellStart"/>
            <w:r>
              <w:rPr>
                <w:rFonts w:ascii="Arial" w:hAnsi="Arial"/>
                <w:sz w:val="18"/>
              </w:rPr>
              <w:t>berantakan</w:t>
            </w:r>
            <w:proofErr w:type="spellEnd"/>
          </w:p>
        </w:tc>
        <w:tc>
          <w:tcPr>
            <w:tcW w:w="1345" w:type="dxa"/>
            <w:vAlign w:val="center"/>
          </w:tcPr>
          <w:p w14:paraId="150A031B"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Kode </w:t>
            </w:r>
            <w:proofErr w:type="spellStart"/>
            <w:r>
              <w:rPr>
                <w:rFonts w:ascii="Arial" w:hAnsi="Arial"/>
                <w:sz w:val="18"/>
              </w:rPr>
              <w:t>tidak</w:t>
            </w:r>
            <w:proofErr w:type="spellEnd"/>
            <w:r>
              <w:rPr>
                <w:rFonts w:ascii="Arial" w:hAnsi="Arial"/>
                <w:sz w:val="18"/>
              </w:rPr>
              <w:t xml:space="preserve"> </w:t>
            </w:r>
            <w:proofErr w:type="spellStart"/>
            <w:r>
              <w:rPr>
                <w:rFonts w:ascii="Arial" w:hAnsi="Arial"/>
                <w:sz w:val="18"/>
              </w:rPr>
              <w:t>terstruktur</w:t>
            </w:r>
            <w:proofErr w:type="spellEnd"/>
          </w:p>
        </w:tc>
      </w:tr>
      <w:tr w:rsidR="006C444F" w14:paraId="28EC0F51"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5" w:type="dxa"/>
            <w:vAlign w:val="center"/>
          </w:tcPr>
          <w:p w14:paraId="12F39C2F" w14:textId="1D71D681" w:rsidR="006C444F" w:rsidRDefault="00000000">
            <w:proofErr w:type="spellStart"/>
            <w:r>
              <w:rPr>
                <w:rFonts w:ascii="Arial" w:hAnsi="Arial"/>
                <w:sz w:val="18"/>
              </w:rPr>
              <w:t>Dokumentasi</w:t>
            </w:r>
            <w:proofErr w:type="spellEnd"/>
          </w:p>
        </w:tc>
        <w:tc>
          <w:tcPr>
            <w:tcW w:w="1345" w:type="dxa"/>
            <w:vAlign w:val="center"/>
          </w:tcPr>
          <w:p w14:paraId="26BB83CD"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5%</w:t>
            </w:r>
          </w:p>
        </w:tc>
        <w:tc>
          <w:tcPr>
            <w:tcW w:w="1345" w:type="dxa"/>
            <w:vAlign w:val="center"/>
          </w:tcPr>
          <w:p w14:paraId="02BC2951"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README </w:t>
            </w:r>
            <w:proofErr w:type="spellStart"/>
            <w:r>
              <w:rPr>
                <w:rFonts w:ascii="Arial" w:hAnsi="Arial"/>
                <w:sz w:val="18"/>
              </w:rPr>
              <w:t>lengkap</w:t>
            </w:r>
            <w:proofErr w:type="spellEnd"/>
            <w:r>
              <w:rPr>
                <w:rFonts w:ascii="Arial" w:hAnsi="Arial"/>
                <w:sz w:val="18"/>
              </w:rPr>
              <w:t xml:space="preserve"> + </w:t>
            </w:r>
            <w:proofErr w:type="spellStart"/>
            <w:r>
              <w:rPr>
                <w:rFonts w:ascii="Arial" w:hAnsi="Arial"/>
                <w:sz w:val="18"/>
              </w:rPr>
              <w:t>laporan</w:t>
            </w:r>
            <w:proofErr w:type="spellEnd"/>
          </w:p>
        </w:tc>
        <w:tc>
          <w:tcPr>
            <w:tcW w:w="1345" w:type="dxa"/>
            <w:vAlign w:val="center"/>
          </w:tcPr>
          <w:p w14:paraId="0789B3BD"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README </w:t>
            </w:r>
            <w:proofErr w:type="spellStart"/>
            <w:r>
              <w:rPr>
                <w:rFonts w:ascii="Arial" w:hAnsi="Arial"/>
                <w:sz w:val="18"/>
              </w:rPr>
              <w:t>lengkap</w:t>
            </w:r>
            <w:proofErr w:type="spellEnd"/>
          </w:p>
        </w:tc>
        <w:tc>
          <w:tcPr>
            <w:tcW w:w="1345" w:type="dxa"/>
            <w:vAlign w:val="center"/>
          </w:tcPr>
          <w:p w14:paraId="48C10CB0"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README minimal</w:t>
            </w:r>
          </w:p>
        </w:tc>
        <w:tc>
          <w:tcPr>
            <w:tcW w:w="1345" w:type="dxa"/>
            <w:vAlign w:val="center"/>
          </w:tcPr>
          <w:p w14:paraId="3110A128"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README sangat minim</w:t>
            </w:r>
          </w:p>
        </w:tc>
        <w:tc>
          <w:tcPr>
            <w:tcW w:w="1345" w:type="dxa"/>
            <w:vAlign w:val="center"/>
          </w:tcPr>
          <w:p w14:paraId="6603554B"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Tidak </w:t>
            </w:r>
            <w:proofErr w:type="spellStart"/>
            <w:r>
              <w:rPr>
                <w:rFonts w:ascii="Arial" w:hAnsi="Arial"/>
                <w:sz w:val="18"/>
              </w:rPr>
              <w:t>ada</w:t>
            </w:r>
            <w:proofErr w:type="spellEnd"/>
            <w:r>
              <w:rPr>
                <w:rFonts w:ascii="Arial" w:hAnsi="Arial"/>
                <w:sz w:val="18"/>
              </w:rPr>
              <w:t xml:space="preserve"> </w:t>
            </w:r>
            <w:proofErr w:type="spellStart"/>
            <w:r>
              <w:rPr>
                <w:rFonts w:ascii="Arial" w:hAnsi="Arial"/>
                <w:sz w:val="18"/>
              </w:rPr>
              <w:t>dokumentasi</w:t>
            </w:r>
            <w:proofErr w:type="spellEnd"/>
          </w:p>
        </w:tc>
      </w:tr>
    </w:tbl>
    <w:p w14:paraId="03144D94" w14:textId="77777777" w:rsidR="006C444F" w:rsidRDefault="006C444F"/>
    <w:p w14:paraId="3CF0CE41" w14:textId="77777777" w:rsidR="006C444F" w:rsidRDefault="00000000">
      <w:r>
        <w:rPr>
          <w:color w:val="C8C8C8"/>
        </w:rPr>
        <w:t>________________________________________________________________________________</w:t>
      </w:r>
    </w:p>
    <w:p w14:paraId="7D2562E3" w14:textId="77777777" w:rsidR="006C444F" w:rsidRDefault="00000000">
      <w:pPr>
        <w:pStyle w:val="Heading3"/>
      </w:pPr>
      <w:r>
        <w:rPr>
          <w:rFonts w:ascii="Arial" w:hAnsi="Arial"/>
        </w:rPr>
        <w:t>LAMPIRAN B: UTS — TASK MANAGEMENT SYSTEM API</w:t>
      </w:r>
    </w:p>
    <w:p w14:paraId="1E4F960E" w14:textId="77777777" w:rsidR="006C444F" w:rsidRDefault="00000000">
      <w:r>
        <w:rPr>
          <w:rFonts w:ascii="Arial" w:hAnsi="Arial"/>
          <w:b/>
        </w:rPr>
        <w:t xml:space="preserve">B.1 </w:t>
      </w:r>
      <w:proofErr w:type="spellStart"/>
      <w:r>
        <w:rPr>
          <w:rFonts w:ascii="Arial" w:hAnsi="Arial"/>
          <w:b/>
        </w:rPr>
        <w:t>Deskripsi</w:t>
      </w:r>
      <w:proofErr w:type="spellEnd"/>
      <w:r>
        <w:rPr>
          <w:rFonts w:ascii="Arial" w:hAnsi="Arial"/>
          <w:b/>
        </w:rPr>
        <w:t xml:space="preserve"> </w:t>
      </w:r>
      <w:proofErr w:type="spellStart"/>
      <w:r>
        <w:rPr>
          <w:rFonts w:ascii="Arial" w:hAnsi="Arial"/>
          <w:b/>
        </w:rPr>
        <w:t>Ujian</w:t>
      </w:r>
      <w:proofErr w:type="spellEnd"/>
    </w:p>
    <w:p w14:paraId="6E3C46AA" w14:textId="77777777" w:rsidR="006C444F" w:rsidRDefault="00000000">
      <w:proofErr w:type="spellStart"/>
      <w:r>
        <w:rPr>
          <w:rFonts w:ascii="Arial" w:hAnsi="Arial"/>
        </w:rPr>
        <w:t>Ujian</w:t>
      </w:r>
      <w:proofErr w:type="spellEnd"/>
      <w:r>
        <w:rPr>
          <w:rFonts w:ascii="Arial" w:hAnsi="Arial"/>
        </w:rPr>
        <w:t xml:space="preserve"> Tengah Semester </w:t>
      </w:r>
      <w:proofErr w:type="spellStart"/>
      <w:r>
        <w:rPr>
          <w:rFonts w:ascii="Arial" w:hAnsi="Arial"/>
        </w:rPr>
        <w:t>berbentuk</w:t>
      </w:r>
      <w:proofErr w:type="spellEnd"/>
      <w:r>
        <w:rPr>
          <w:rFonts w:ascii="Arial" w:hAnsi="Arial"/>
        </w:rPr>
        <w:t xml:space="preserve"> </w:t>
      </w:r>
      <w:proofErr w:type="spellStart"/>
      <w:r>
        <w:rPr>
          <w:rFonts w:ascii="Arial" w:hAnsi="Arial"/>
        </w:rPr>
        <w:t>praktikum</w:t>
      </w:r>
      <w:proofErr w:type="spellEnd"/>
      <w:r>
        <w:rPr>
          <w:rFonts w:ascii="Arial" w:hAnsi="Arial"/>
        </w:rPr>
        <w:t xml:space="preserve"> coding </w:t>
      </w:r>
      <w:proofErr w:type="spellStart"/>
      <w:r>
        <w:rPr>
          <w:rFonts w:ascii="Arial" w:hAnsi="Arial"/>
        </w:rPr>
        <w:t>selama</w:t>
      </w:r>
      <w:proofErr w:type="spellEnd"/>
      <w:r>
        <w:rPr>
          <w:rFonts w:ascii="Arial" w:hAnsi="Arial"/>
        </w:rPr>
        <w:t xml:space="preserve"> 150 </w:t>
      </w:r>
      <w:proofErr w:type="spellStart"/>
      <w:r>
        <w:rPr>
          <w:rFonts w:ascii="Arial" w:hAnsi="Arial"/>
        </w:rPr>
        <w:t>menit</w:t>
      </w:r>
      <w:proofErr w:type="spellEnd"/>
      <w:r>
        <w:rPr>
          <w:rFonts w:ascii="Arial" w:hAnsi="Arial"/>
        </w:rPr>
        <w:t xml:space="preserve"> (2,5 jam). </w:t>
      </w:r>
      <w:proofErr w:type="spellStart"/>
      <w:r>
        <w:rPr>
          <w:rFonts w:ascii="Arial" w:hAnsi="Arial"/>
        </w:rPr>
        <w:t>Mahasiswa</w:t>
      </w:r>
      <w:proofErr w:type="spellEnd"/>
      <w:r>
        <w:rPr>
          <w:rFonts w:ascii="Arial" w:hAnsi="Arial"/>
        </w:rPr>
        <w:t xml:space="preserve"> </w:t>
      </w:r>
      <w:proofErr w:type="spellStart"/>
      <w:r>
        <w:rPr>
          <w:rFonts w:ascii="Arial" w:hAnsi="Arial"/>
        </w:rPr>
        <w:t>diminta</w:t>
      </w:r>
      <w:proofErr w:type="spellEnd"/>
      <w:r>
        <w:rPr>
          <w:rFonts w:ascii="Arial" w:hAnsi="Arial"/>
        </w:rPr>
        <w:t xml:space="preserve"> </w:t>
      </w:r>
      <w:proofErr w:type="spellStart"/>
      <w:r>
        <w:rPr>
          <w:rFonts w:ascii="Arial" w:hAnsi="Arial"/>
        </w:rPr>
        <w:t>membangun</w:t>
      </w:r>
      <w:proofErr w:type="spellEnd"/>
      <w:r>
        <w:rPr>
          <w:rFonts w:ascii="Arial" w:hAnsi="Arial"/>
        </w:rPr>
        <w:t xml:space="preserve"> Task Management System API </w:t>
      </w:r>
      <w:proofErr w:type="spellStart"/>
      <w:r>
        <w:rPr>
          <w:rFonts w:ascii="Arial" w:hAnsi="Arial"/>
        </w:rPr>
        <w:t>dengan</w:t>
      </w:r>
      <w:proofErr w:type="spellEnd"/>
      <w:r>
        <w:rPr>
          <w:rFonts w:ascii="Arial" w:hAnsi="Arial"/>
        </w:rPr>
        <w:t xml:space="preserve"> </w:t>
      </w:r>
      <w:proofErr w:type="spellStart"/>
      <w:r>
        <w:rPr>
          <w:rFonts w:ascii="Arial" w:hAnsi="Arial"/>
        </w:rPr>
        <w:t>autentikasi</w:t>
      </w:r>
      <w:proofErr w:type="spellEnd"/>
      <w:r>
        <w:rPr>
          <w:rFonts w:ascii="Arial" w:hAnsi="Arial"/>
        </w:rPr>
        <w:t xml:space="preserve"> JWT dan </w:t>
      </w:r>
      <w:proofErr w:type="spellStart"/>
      <w:r>
        <w:rPr>
          <w:rFonts w:ascii="Arial" w:hAnsi="Arial"/>
        </w:rPr>
        <w:t>otorisasi</w:t>
      </w:r>
      <w:proofErr w:type="spellEnd"/>
      <w:r>
        <w:rPr>
          <w:rFonts w:ascii="Arial" w:hAnsi="Arial"/>
        </w:rPr>
        <w:t xml:space="preserve"> role-based.</w:t>
      </w:r>
    </w:p>
    <w:p w14:paraId="196FCEB6" w14:textId="77777777" w:rsidR="006C444F" w:rsidRDefault="00000000">
      <w:r>
        <w:rPr>
          <w:rFonts w:ascii="Arial" w:hAnsi="Arial"/>
          <w:b/>
        </w:rPr>
        <w:t xml:space="preserve">B.2 </w:t>
      </w:r>
      <w:proofErr w:type="spellStart"/>
      <w:r>
        <w:rPr>
          <w:rFonts w:ascii="Arial" w:hAnsi="Arial"/>
          <w:b/>
        </w:rPr>
        <w:t>Spesifikasi</w:t>
      </w:r>
      <w:proofErr w:type="spellEnd"/>
      <w:r>
        <w:rPr>
          <w:rFonts w:ascii="Arial" w:hAnsi="Arial"/>
          <w:b/>
        </w:rPr>
        <w:t xml:space="preserve"> Soal UTS</w:t>
      </w:r>
    </w:p>
    <w:p w14:paraId="7159E5C5" w14:textId="77777777" w:rsidR="006C444F" w:rsidRDefault="00000000">
      <w:r>
        <w:rPr>
          <w:rFonts w:ascii="Arial" w:hAnsi="Arial"/>
        </w:rPr>
        <w:t>Framework: Python Flask 2.3+</w:t>
      </w:r>
    </w:p>
    <w:p w14:paraId="20D0A59D" w14:textId="77777777" w:rsidR="006C444F" w:rsidRDefault="00000000">
      <w:r>
        <w:rPr>
          <w:rFonts w:ascii="Arial" w:hAnsi="Arial"/>
        </w:rPr>
        <w:t xml:space="preserve">Database: SQLite (database file </w:t>
      </w:r>
      <w:proofErr w:type="spellStart"/>
      <w:r>
        <w:rPr>
          <w:rFonts w:ascii="Arial" w:hAnsi="Arial"/>
        </w:rPr>
        <w:t>akan</w:t>
      </w:r>
      <w:proofErr w:type="spellEnd"/>
      <w:r>
        <w:rPr>
          <w:rFonts w:ascii="Arial" w:hAnsi="Arial"/>
        </w:rPr>
        <w:t xml:space="preserve"> di-generate </w:t>
      </w:r>
      <w:proofErr w:type="spellStart"/>
      <w:r>
        <w:rPr>
          <w:rFonts w:ascii="Arial" w:hAnsi="Arial"/>
        </w:rPr>
        <w:t>otomatis</w:t>
      </w:r>
      <w:proofErr w:type="spellEnd"/>
      <w:r>
        <w:rPr>
          <w:rFonts w:ascii="Arial" w:hAnsi="Arial"/>
        </w:rPr>
        <w:t>)</w:t>
      </w:r>
    </w:p>
    <w:p w14:paraId="7F6E3300" w14:textId="77777777" w:rsidR="006C444F" w:rsidRDefault="00000000">
      <w:r>
        <w:rPr>
          <w:rFonts w:ascii="Arial" w:hAnsi="Arial"/>
        </w:rPr>
        <w:t>ORM: Flask-</w:t>
      </w:r>
      <w:proofErr w:type="spellStart"/>
      <w:r>
        <w:rPr>
          <w:rFonts w:ascii="Arial" w:hAnsi="Arial"/>
        </w:rPr>
        <w:t>SQLAlchemy</w:t>
      </w:r>
      <w:proofErr w:type="spellEnd"/>
    </w:p>
    <w:p w14:paraId="41A78554" w14:textId="77777777" w:rsidR="006C444F" w:rsidRDefault="00000000">
      <w:r>
        <w:rPr>
          <w:rFonts w:ascii="Arial" w:hAnsi="Arial"/>
        </w:rPr>
        <w:lastRenderedPageBreak/>
        <w:t xml:space="preserve">Auth: JWT </w:t>
      </w:r>
      <w:proofErr w:type="spellStart"/>
      <w:r>
        <w:rPr>
          <w:rFonts w:ascii="Arial" w:hAnsi="Arial"/>
        </w:rPr>
        <w:t>dengan</w:t>
      </w:r>
      <w:proofErr w:type="spellEnd"/>
      <w:r>
        <w:rPr>
          <w:rFonts w:ascii="Arial" w:hAnsi="Arial"/>
        </w:rPr>
        <w:t xml:space="preserve"> </w:t>
      </w:r>
      <w:proofErr w:type="spellStart"/>
      <w:r>
        <w:rPr>
          <w:rFonts w:ascii="Arial" w:hAnsi="Arial"/>
        </w:rPr>
        <w:t>PyJWT</w:t>
      </w:r>
      <w:proofErr w:type="spellEnd"/>
      <w:r>
        <w:rPr>
          <w:rFonts w:ascii="Arial" w:hAnsi="Arial"/>
        </w:rPr>
        <w:t xml:space="preserve"> library</w:t>
      </w:r>
    </w:p>
    <w:p w14:paraId="52B2CAF2" w14:textId="77777777" w:rsidR="006C444F" w:rsidRDefault="00000000">
      <w:r>
        <w:rPr>
          <w:rFonts w:ascii="Arial" w:hAnsi="Arial"/>
          <w:b/>
        </w:rPr>
        <w:t>Fitur Wajib:</w:t>
      </w:r>
    </w:p>
    <w:p w14:paraId="3020812E" w14:textId="0B42FE29" w:rsidR="006C444F" w:rsidRDefault="00000000">
      <w:pPr>
        <w:pStyle w:val="ListNumber"/>
      </w:pPr>
      <w:r>
        <w:rPr>
          <w:rFonts w:ascii="Arial" w:hAnsi="Arial"/>
        </w:rPr>
        <w:t xml:space="preserve">Model User </w:t>
      </w:r>
      <w:proofErr w:type="spellStart"/>
      <w:r>
        <w:rPr>
          <w:rFonts w:ascii="Arial" w:hAnsi="Arial"/>
        </w:rPr>
        <w:t>dengan</w:t>
      </w:r>
      <w:proofErr w:type="spellEnd"/>
      <w:r>
        <w:rPr>
          <w:rFonts w:ascii="Arial" w:hAnsi="Arial"/>
        </w:rPr>
        <w:t xml:space="preserve"> </w:t>
      </w:r>
      <w:proofErr w:type="spellStart"/>
      <w:r>
        <w:rPr>
          <w:rFonts w:ascii="Arial" w:hAnsi="Arial"/>
        </w:rPr>
        <w:t>kolom</w:t>
      </w:r>
      <w:proofErr w:type="spellEnd"/>
      <w:r>
        <w:rPr>
          <w:rFonts w:ascii="Arial" w:hAnsi="Arial"/>
        </w:rPr>
        <w:t>:</w:t>
      </w:r>
    </w:p>
    <w:p w14:paraId="6A087E53" w14:textId="0827CDD6" w:rsidR="006C444F" w:rsidRDefault="00000000">
      <w:pPr>
        <w:pStyle w:val="ListBullet"/>
      </w:pPr>
      <w:r>
        <w:rPr>
          <w:rFonts w:ascii="Arial" w:hAnsi="Arial"/>
        </w:rPr>
        <w:t>id (Integer, Primary Key)</w:t>
      </w:r>
    </w:p>
    <w:p w14:paraId="62E33454" w14:textId="5C1E7CCA" w:rsidR="006C444F" w:rsidRDefault="00000000">
      <w:pPr>
        <w:pStyle w:val="ListBullet"/>
      </w:pPr>
      <w:r>
        <w:rPr>
          <w:rFonts w:ascii="Arial" w:hAnsi="Arial"/>
        </w:rPr>
        <w:t>username (String 50, Unique, Not Null)</w:t>
      </w:r>
    </w:p>
    <w:p w14:paraId="415B7639" w14:textId="3D78517A" w:rsidR="006C444F" w:rsidRDefault="00000000">
      <w:pPr>
        <w:pStyle w:val="ListBullet"/>
      </w:pPr>
      <w:proofErr w:type="spellStart"/>
      <w:r>
        <w:rPr>
          <w:rFonts w:ascii="Arial" w:hAnsi="Arial"/>
        </w:rPr>
        <w:t>password_hash</w:t>
      </w:r>
      <w:proofErr w:type="spellEnd"/>
      <w:r>
        <w:rPr>
          <w:rFonts w:ascii="Arial" w:hAnsi="Arial"/>
        </w:rPr>
        <w:t xml:space="preserve"> (String 255, Not Null)</w:t>
      </w:r>
    </w:p>
    <w:p w14:paraId="6CD33E46" w14:textId="1BC11D6A" w:rsidR="006C444F" w:rsidRDefault="00000000">
      <w:pPr>
        <w:pStyle w:val="ListBullet"/>
      </w:pPr>
      <w:r>
        <w:rPr>
          <w:rFonts w:ascii="Arial" w:hAnsi="Arial"/>
        </w:rPr>
        <w:t xml:space="preserve">role (String 20, Not Null) — </w:t>
      </w:r>
      <w:proofErr w:type="spellStart"/>
      <w:r>
        <w:rPr>
          <w:rFonts w:ascii="Arial" w:hAnsi="Arial"/>
        </w:rPr>
        <w:t>nilai</w:t>
      </w:r>
      <w:proofErr w:type="spellEnd"/>
      <w:r>
        <w:rPr>
          <w:rFonts w:ascii="Arial" w:hAnsi="Arial"/>
        </w:rPr>
        <w:t xml:space="preserve">: "admin" </w:t>
      </w:r>
      <w:proofErr w:type="spellStart"/>
      <w:r>
        <w:rPr>
          <w:rFonts w:ascii="Arial" w:hAnsi="Arial"/>
        </w:rPr>
        <w:t>atau</w:t>
      </w:r>
      <w:proofErr w:type="spellEnd"/>
      <w:r>
        <w:rPr>
          <w:rFonts w:ascii="Arial" w:hAnsi="Arial"/>
        </w:rPr>
        <w:t xml:space="preserve"> "user"</w:t>
      </w:r>
    </w:p>
    <w:p w14:paraId="7F08EDE6" w14:textId="0AB304BE" w:rsidR="006C444F" w:rsidRDefault="00000000">
      <w:pPr>
        <w:pStyle w:val="ListNumber"/>
      </w:pPr>
      <w:r>
        <w:rPr>
          <w:rFonts w:ascii="Arial" w:hAnsi="Arial"/>
        </w:rPr>
        <w:t xml:space="preserve">Model Task </w:t>
      </w:r>
      <w:proofErr w:type="spellStart"/>
      <w:r>
        <w:rPr>
          <w:rFonts w:ascii="Arial" w:hAnsi="Arial"/>
        </w:rPr>
        <w:t>dengan</w:t>
      </w:r>
      <w:proofErr w:type="spellEnd"/>
      <w:r>
        <w:rPr>
          <w:rFonts w:ascii="Arial" w:hAnsi="Arial"/>
        </w:rPr>
        <w:t xml:space="preserve"> </w:t>
      </w:r>
      <w:proofErr w:type="spellStart"/>
      <w:r>
        <w:rPr>
          <w:rFonts w:ascii="Arial" w:hAnsi="Arial"/>
        </w:rPr>
        <w:t>kolom</w:t>
      </w:r>
      <w:proofErr w:type="spellEnd"/>
      <w:r>
        <w:rPr>
          <w:rFonts w:ascii="Arial" w:hAnsi="Arial"/>
        </w:rPr>
        <w:t>:</w:t>
      </w:r>
    </w:p>
    <w:p w14:paraId="149B951B" w14:textId="321A8276" w:rsidR="006C444F" w:rsidRDefault="00000000">
      <w:pPr>
        <w:pStyle w:val="ListBullet"/>
      </w:pPr>
      <w:r>
        <w:rPr>
          <w:rFonts w:ascii="Arial" w:hAnsi="Arial"/>
        </w:rPr>
        <w:t>id (Integer, Primary Key)</w:t>
      </w:r>
    </w:p>
    <w:p w14:paraId="2FB3ECB9" w14:textId="643F2B2A" w:rsidR="006C444F" w:rsidRDefault="00000000">
      <w:pPr>
        <w:pStyle w:val="ListBullet"/>
      </w:pPr>
      <w:r>
        <w:rPr>
          <w:rFonts w:ascii="Arial" w:hAnsi="Arial"/>
        </w:rPr>
        <w:t>title (String 200, Not Null)</w:t>
      </w:r>
    </w:p>
    <w:p w14:paraId="248D4CBA" w14:textId="3A4D118B" w:rsidR="006C444F" w:rsidRDefault="00000000">
      <w:pPr>
        <w:pStyle w:val="ListBullet"/>
      </w:pPr>
      <w:r>
        <w:rPr>
          <w:rFonts w:ascii="Arial" w:hAnsi="Arial"/>
        </w:rPr>
        <w:t>description (Text, Nullable)</w:t>
      </w:r>
    </w:p>
    <w:p w14:paraId="5BC5350A" w14:textId="4E0EA862" w:rsidR="006C444F" w:rsidRDefault="00000000">
      <w:pPr>
        <w:pStyle w:val="ListBullet"/>
      </w:pPr>
      <w:r>
        <w:rPr>
          <w:rFonts w:ascii="Arial" w:hAnsi="Arial"/>
        </w:rPr>
        <w:t xml:space="preserve">status (String 20, Not Null) — </w:t>
      </w:r>
      <w:proofErr w:type="spellStart"/>
      <w:r>
        <w:rPr>
          <w:rFonts w:ascii="Arial" w:hAnsi="Arial"/>
        </w:rPr>
        <w:t>nilai</w:t>
      </w:r>
      <w:proofErr w:type="spellEnd"/>
      <w:r>
        <w:rPr>
          <w:rFonts w:ascii="Arial" w:hAnsi="Arial"/>
        </w:rPr>
        <w:t>: "pending", "</w:t>
      </w:r>
      <w:proofErr w:type="spellStart"/>
      <w:r>
        <w:rPr>
          <w:rFonts w:ascii="Arial" w:hAnsi="Arial"/>
        </w:rPr>
        <w:t>in_progress</w:t>
      </w:r>
      <w:proofErr w:type="spellEnd"/>
      <w:r>
        <w:rPr>
          <w:rFonts w:ascii="Arial" w:hAnsi="Arial"/>
        </w:rPr>
        <w:t>", "completed"</w:t>
      </w:r>
    </w:p>
    <w:p w14:paraId="3790A6B0" w14:textId="7F9C5B19" w:rsidR="006C444F" w:rsidRDefault="00000000">
      <w:pPr>
        <w:pStyle w:val="ListBullet"/>
      </w:pPr>
      <w:proofErr w:type="spellStart"/>
      <w:r>
        <w:rPr>
          <w:rFonts w:ascii="Arial" w:hAnsi="Arial"/>
        </w:rPr>
        <w:t>user_id</w:t>
      </w:r>
      <w:proofErr w:type="spellEnd"/>
      <w:r>
        <w:rPr>
          <w:rFonts w:ascii="Arial" w:hAnsi="Arial"/>
        </w:rPr>
        <w:t xml:space="preserve"> (Integer, Foreign Key </w:t>
      </w:r>
      <w:proofErr w:type="spellStart"/>
      <w:r>
        <w:rPr>
          <w:rFonts w:ascii="Arial" w:hAnsi="Arial"/>
        </w:rPr>
        <w:t>ke</w:t>
      </w:r>
      <w:proofErr w:type="spellEnd"/>
      <w:r>
        <w:rPr>
          <w:rFonts w:ascii="Arial" w:hAnsi="Arial"/>
        </w:rPr>
        <w:t xml:space="preserve"> User, Not Null)</w:t>
      </w:r>
    </w:p>
    <w:p w14:paraId="4357708D" w14:textId="6FB67814" w:rsidR="006C444F" w:rsidRDefault="00000000">
      <w:pPr>
        <w:pStyle w:val="ListBullet"/>
      </w:pPr>
      <w:proofErr w:type="spellStart"/>
      <w:r>
        <w:rPr>
          <w:rFonts w:ascii="Arial" w:hAnsi="Arial"/>
        </w:rPr>
        <w:t>created_at</w:t>
      </w:r>
      <w:proofErr w:type="spellEnd"/>
      <w:r>
        <w:rPr>
          <w:rFonts w:ascii="Arial" w:hAnsi="Arial"/>
        </w:rPr>
        <w:t xml:space="preserve"> (</w:t>
      </w:r>
      <w:proofErr w:type="spellStart"/>
      <w:r>
        <w:rPr>
          <w:rFonts w:ascii="Arial" w:hAnsi="Arial"/>
        </w:rPr>
        <w:t>DateTime</w:t>
      </w:r>
      <w:proofErr w:type="spellEnd"/>
      <w:r>
        <w:rPr>
          <w:rFonts w:ascii="Arial" w:hAnsi="Arial"/>
        </w:rPr>
        <w:t>, Default: now)</w:t>
      </w:r>
    </w:p>
    <w:p w14:paraId="0C85970F" w14:textId="209DF181" w:rsidR="006C444F" w:rsidRDefault="00000000">
      <w:pPr>
        <w:pStyle w:val="ListNumber"/>
      </w:pPr>
      <w:r>
        <w:rPr>
          <w:rFonts w:ascii="Arial" w:hAnsi="Arial"/>
        </w:rPr>
        <w:t>Relationship:</w:t>
      </w:r>
    </w:p>
    <w:p w14:paraId="7C00D903" w14:textId="77777777" w:rsidR="006C444F" w:rsidRDefault="00000000">
      <w:pPr>
        <w:pStyle w:val="ListBullet"/>
      </w:pPr>
      <w:r>
        <w:rPr>
          <w:rFonts w:ascii="Arial" w:hAnsi="Arial"/>
        </w:rPr>
        <w:t>User ↔ Task: One-to-Many (</w:t>
      </w:r>
      <w:proofErr w:type="spellStart"/>
      <w:r>
        <w:rPr>
          <w:rFonts w:ascii="Arial" w:hAnsi="Arial"/>
        </w:rPr>
        <w:t>satu</w:t>
      </w:r>
      <w:proofErr w:type="spellEnd"/>
      <w:r>
        <w:rPr>
          <w:rFonts w:ascii="Arial" w:hAnsi="Arial"/>
        </w:rPr>
        <w:t xml:space="preserve"> user </w:t>
      </w:r>
      <w:proofErr w:type="spellStart"/>
      <w:r>
        <w:rPr>
          <w:rFonts w:ascii="Arial" w:hAnsi="Arial"/>
        </w:rPr>
        <w:t>bisa</w:t>
      </w:r>
      <w:proofErr w:type="spellEnd"/>
      <w:r>
        <w:rPr>
          <w:rFonts w:ascii="Arial" w:hAnsi="Arial"/>
        </w:rPr>
        <w:t xml:space="preserve"> punya </w:t>
      </w:r>
      <w:proofErr w:type="spellStart"/>
      <w:r>
        <w:rPr>
          <w:rFonts w:ascii="Arial" w:hAnsi="Arial"/>
        </w:rPr>
        <w:t>banyak</w:t>
      </w:r>
      <w:proofErr w:type="spellEnd"/>
      <w:r>
        <w:rPr>
          <w:rFonts w:ascii="Arial" w:hAnsi="Arial"/>
        </w:rPr>
        <w:t xml:space="preserve"> task)</w:t>
      </w:r>
    </w:p>
    <w:p w14:paraId="47923BA1" w14:textId="3F0F62EE" w:rsidR="006C444F" w:rsidRDefault="00000000">
      <w:pPr>
        <w:pStyle w:val="ListNumber"/>
      </w:pPr>
      <w:r>
        <w:rPr>
          <w:rFonts w:ascii="Arial" w:hAnsi="Arial"/>
        </w:rPr>
        <w:t>Endpoint Auth (3 endpoint):</w:t>
      </w:r>
    </w:p>
    <w:p w14:paraId="50066CEC" w14:textId="4251A309" w:rsidR="006C444F" w:rsidRDefault="00000000">
      <w:pPr>
        <w:pStyle w:val="ListBullet"/>
      </w:pPr>
      <w:r>
        <w:rPr>
          <w:rFonts w:ascii="Arial" w:hAnsi="Arial"/>
        </w:rPr>
        <w:t>POST /</w:t>
      </w:r>
      <w:proofErr w:type="spellStart"/>
      <w:r>
        <w:rPr>
          <w:rFonts w:ascii="Arial" w:hAnsi="Arial"/>
        </w:rPr>
        <w:t>api</w:t>
      </w:r>
      <w:proofErr w:type="spellEnd"/>
      <w:r>
        <w:rPr>
          <w:rFonts w:ascii="Arial" w:hAnsi="Arial"/>
        </w:rPr>
        <w:t>/auth/register — Register new user</w:t>
      </w:r>
    </w:p>
    <w:p w14:paraId="218D86FB" w14:textId="35240B47" w:rsidR="006C444F" w:rsidRDefault="00000000">
      <w:pPr>
        <w:pStyle w:val="ListBullet"/>
      </w:pPr>
      <w:r>
        <w:rPr>
          <w:rFonts w:ascii="Arial" w:hAnsi="Arial"/>
        </w:rPr>
        <w:t>Input: username, password, role</w:t>
      </w:r>
    </w:p>
    <w:p w14:paraId="4D801E94" w14:textId="77777777" w:rsidR="006C444F" w:rsidRDefault="00000000">
      <w:pPr>
        <w:pStyle w:val="ListBullet"/>
      </w:pPr>
      <w:r>
        <w:rPr>
          <w:rFonts w:ascii="Arial" w:hAnsi="Arial"/>
        </w:rPr>
        <w:t>Output: User object (</w:t>
      </w:r>
      <w:proofErr w:type="spellStart"/>
      <w:r>
        <w:rPr>
          <w:rFonts w:ascii="Arial" w:hAnsi="Arial"/>
        </w:rPr>
        <w:t>tanpa</w:t>
      </w:r>
      <w:proofErr w:type="spellEnd"/>
      <w:r>
        <w:rPr>
          <w:rFonts w:ascii="Arial" w:hAnsi="Arial"/>
        </w:rPr>
        <w:t xml:space="preserve"> </w:t>
      </w:r>
      <w:proofErr w:type="spellStart"/>
      <w:r>
        <w:rPr>
          <w:rFonts w:ascii="Arial" w:hAnsi="Arial"/>
        </w:rPr>
        <w:t>password_hash</w:t>
      </w:r>
      <w:proofErr w:type="spellEnd"/>
      <w:r>
        <w:rPr>
          <w:rFonts w:ascii="Arial" w:hAnsi="Arial"/>
        </w:rPr>
        <w:t>)</w:t>
      </w:r>
    </w:p>
    <w:p w14:paraId="4721F3F9" w14:textId="7AE91609" w:rsidR="006C444F" w:rsidRDefault="00000000">
      <w:pPr>
        <w:pStyle w:val="ListBullet"/>
      </w:pPr>
      <w:r>
        <w:rPr>
          <w:rFonts w:ascii="Arial" w:hAnsi="Arial"/>
        </w:rPr>
        <w:t>POST /</w:t>
      </w:r>
      <w:proofErr w:type="spellStart"/>
      <w:r>
        <w:rPr>
          <w:rFonts w:ascii="Arial" w:hAnsi="Arial"/>
        </w:rPr>
        <w:t>api</w:t>
      </w:r>
      <w:proofErr w:type="spellEnd"/>
      <w:r>
        <w:rPr>
          <w:rFonts w:ascii="Arial" w:hAnsi="Arial"/>
        </w:rPr>
        <w:t xml:space="preserve">/auth/login — Login dan </w:t>
      </w:r>
      <w:proofErr w:type="spellStart"/>
      <w:r>
        <w:rPr>
          <w:rFonts w:ascii="Arial" w:hAnsi="Arial"/>
        </w:rPr>
        <w:t>dapatkan</w:t>
      </w:r>
      <w:proofErr w:type="spellEnd"/>
      <w:r>
        <w:rPr>
          <w:rFonts w:ascii="Arial" w:hAnsi="Arial"/>
        </w:rPr>
        <w:t xml:space="preserve"> JWT token</w:t>
      </w:r>
    </w:p>
    <w:p w14:paraId="7C9979FC" w14:textId="03F2FE66" w:rsidR="006C444F" w:rsidRDefault="00000000">
      <w:pPr>
        <w:pStyle w:val="ListBullet"/>
      </w:pPr>
      <w:r>
        <w:rPr>
          <w:rFonts w:ascii="Arial" w:hAnsi="Arial"/>
        </w:rPr>
        <w:t>Input: username, password</w:t>
      </w:r>
    </w:p>
    <w:p w14:paraId="26E9B348" w14:textId="1B14C353" w:rsidR="006C444F" w:rsidRDefault="00000000">
      <w:pPr>
        <w:pStyle w:val="ListBullet"/>
      </w:pPr>
      <w:r>
        <w:rPr>
          <w:rFonts w:ascii="Arial" w:hAnsi="Arial"/>
        </w:rPr>
        <w:t>Output: {"token": "</w:t>
      </w:r>
      <w:proofErr w:type="spellStart"/>
      <w:r>
        <w:rPr>
          <w:rFonts w:ascii="Arial" w:hAnsi="Arial"/>
        </w:rPr>
        <w:t>eyJ</w:t>
      </w:r>
      <w:proofErr w:type="spellEnd"/>
      <w:r>
        <w:rPr>
          <w:rFonts w:ascii="Arial" w:hAnsi="Arial"/>
        </w:rPr>
        <w:t>..."}</w:t>
      </w:r>
    </w:p>
    <w:p w14:paraId="6E8F9903" w14:textId="4568E561" w:rsidR="006C444F" w:rsidRDefault="00000000">
      <w:pPr>
        <w:pStyle w:val="ListBullet"/>
      </w:pPr>
      <w:r>
        <w:rPr>
          <w:rFonts w:ascii="Arial" w:hAnsi="Arial"/>
        </w:rPr>
        <w:t>GET /</w:t>
      </w:r>
      <w:proofErr w:type="spellStart"/>
      <w:r>
        <w:rPr>
          <w:rFonts w:ascii="Arial" w:hAnsi="Arial"/>
        </w:rPr>
        <w:t>api</w:t>
      </w:r>
      <w:proofErr w:type="spellEnd"/>
      <w:r>
        <w:rPr>
          <w:rFonts w:ascii="Arial" w:hAnsi="Arial"/>
        </w:rPr>
        <w:t>/auth/profile — Get current user profile (protected)</w:t>
      </w:r>
    </w:p>
    <w:p w14:paraId="15EDE95A" w14:textId="528E7901" w:rsidR="006C444F" w:rsidRDefault="00000000">
      <w:pPr>
        <w:pStyle w:val="ListBullet"/>
      </w:pPr>
      <w:r>
        <w:rPr>
          <w:rFonts w:ascii="Arial" w:hAnsi="Arial"/>
        </w:rPr>
        <w:t>Header: Authorization: Bearer &lt;token&gt;</w:t>
      </w:r>
    </w:p>
    <w:p w14:paraId="631DCC7A" w14:textId="77777777" w:rsidR="006C444F" w:rsidRDefault="00000000">
      <w:pPr>
        <w:pStyle w:val="ListBullet"/>
      </w:pPr>
      <w:r>
        <w:rPr>
          <w:rFonts w:ascii="Arial" w:hAnsi="Arial"/>
        </w:rPr>
        <w:lastRenderedPageBreak/>
        <w:t>Output: User object</w:t>
      </w:r>
    </w:p>
    <w:p w14:paraId="093A59A9" w14:textId="2B5C860B" w:rsidR="006C444F" w:rsidRDefault="00000000">
      <w:pPr>
        <w:pStyle w:val="ListNumber"/>
      </w:pPr>
      <w:r>
        <w:rPr>
          <w:rFonts w:ascii="Arial" w:hAnsi="Arial"/>
        </w:rPr>
        <w:t>Endpoint Tasks (5 endpoint):</w:t>
      </w:r>
    </w:p>
    <w:p w14:paraId="1E8E6D1B" w14:textId="23C36BCA" w:rsidR="006C444F" w:rsidRDefault="00000000">
      <w:pPr>
        <w:pStyle w:val="ListBullet"/>
      </w:pPr>
      <w:r>
        <w:rPr>
          <w:rFonts w:ascii="Arial" w:hAnsi="Arial"/>
        </w:rPr>
        <w:t>POST /</w:t>
      </w:r>
      <w:proofErr w:type="spellStart"/>
      <w:r>
        <w:rPr>
          <w:rFonts w:ascii="Arial" w:hAnsi="Arial"/>
        </w:rPr>
        <w:t>api</w:t>
      </w:r>
      <w:proofErr w:type="spellEnd"/>
      <w:r>
        <w:rPr>
          <w:rFonts w:ascii="Arial" w:hAnsi="Arial"/>
        </w:rPr>
        <w:t>/tasks — Create new task (protected, any authenticated user)</w:t>
      </w:r>
    </w:p>
    <w:p w14:paraId="58FC6DF0" w14:textId="75070921" w:rsidR="006C444F" w:rsidRDefault="00000000">
      <w:pPr>
        <w:pStyle w:val="ListBullet"/>
      </w:pPr>
      <w:r>
        <w:rPr>
          <w:rFonts w:ascii="Arial" w:hAnsi="Arial"/>
        </w:rPr>
        <w:t>Input: title, description, status</w:t>
      </w:r>
    </w:p>
    <w:p w14:paraId="671274D0" w14:textId="77777777" w:rsidR="006C444F" w:rsidRDefault="00000000">
      <w:pPr>
        <w:pStyle w:val="ListBullet"/>
      </w:pPr>
      <w:r>
        <w:rPr>
          <w:rFonts w:ascii="Arial" w:hAnsi="Arial"/>
        </w:rPr>
        <w:t xml:space="preserve">Task </w:t>
      </w:r>
      <w:proofErr w:type="spellStart"/>
      <w:r>
        <w:rPr>
          <w:rFonts w:ascii="Arial" w:hAnsi="Arial"/>
        </w:rPr>
        <w:t>akan</w:t>
      </w:r>
      <w:proofErr w:type="spellEnd"/>
      <w:r>
        <w:rPr>
          <w:rFonts w:ascii="Arial" w:hAnsi="Arial"/>
        </w:rPr>
        <w:t xml:space="preserve"> ter-assign </w:t>
      </w:r>
      <w:proofErr w:type="spellStart"/>
      <w:r>
        <w:rPr>
          <w:rFonts w:ascii="Arial" w:hAnsi="Arial"/>
        </w:rPr>
        <w:t>ke</w:t>
      </w:r>
      <w:proofErr w:type="spellEnd"/>
      <w:r>
        <w:rPr>
          <w:rFonts w:ascii="Arial" w:hAnsi="Arial"/>
        </w:rPr>
        <w:t xml:space="preserve"> user yang </w:t>
      </w:r>
      <w:proofErr w:type="spellStart"/>
      <w:r>
        <w:rPr>
          <w:rFonts w:ascii="Arial" w:hAnsi="Arial"/>
        </w:rPr>
        <w:t>sedang</w:t>
      </w:r>
      <w:proofErr w:type="spellEnd"/>
      <w:r>
        <w:rPr>
          <w:rFonts w:ascii="Arial" w:hAnsi="Arial"/>
        </w:rPr>
        <w:t xml:space="preserve"> login</w:t>
      </w:r>
    </w:p>
    <w:p w14:paraId="4A184D97" w14:textId="61AB12D8" w:rsidR="006C444F" w:rsidRDefault="00000000">
      <w:pPr>
        <w:pStyle w:val="ListBullet"/>
      </w:pPr>
      <w:r>
        <w:rPr>
          <w:rFonts w:ascii="Arial" w:hAnsi="Arial"/>
        </w:rPr>
        <w:t>GET /</w:t>
      </w:r>
      <w:proofErr w:type="spellStart"/>
      <w:r>
        <w:rPr>
          <w:rFonts w:ascii="Arial" w:hAnsi="Arial"/>
        </w:rPr>
        <w:t>api</w:t>
      </w:r>
      <w:proofErr w:type="spellEnd"/>
      <w:r>
        <w:rPr>
          <w:rFonts w:ascii="Arial" w:hAnsi="Arial"/>
        </w:rPr>
        <w:t>/tasks — Get all tasks</w:t>
      </w:r>
    </w:p>
    <w:p w14:paraId="216587A1" w14:textId="68CD5435" w:rsidR="006C444F" w:rsidRDefault="00000000">
      <w:pPr>
        <w:pStyle w:val="ListBullet"/>
      </w:pPr>
      <w:r>
        <w:rPr>
          <w:rFonts w:ascii="Arial" w:hAnsi="Arial"/>
        </w:rPr>
        <w:t xml:space="preserve">Admin: </w:t>
      </w:r>
      <w:proofErr w:type="spellStart"/>
      <w:r>
        <w:rPr>
          <w:rFonts w:ascii="Arial" w:hAnsi="Arial"/>
        </w:rPr>
        <w:t>dapat</w:t>
      </w:r>
      <w:proofErr w:type="spellEnd"/>
      <w:r>
        <w:rPr>
          <w:rFonts w:ascii="Arial" w:hAnsi="Arial"/>
        </w:rPr>
        <w:t xml:space="preserve"> </w:t>
      </w:r>
      <w:proofErr w:type="spellStart"/>
      <w:r>
        <w:rPr>
          <w:rFonts w:ascii="Arial" w:hAnsi="Arial"/>
        </w:rPr>
        <w:t>melihat</w:t>
      </w:r>
      <w:proofErr w:type="spellEnd"/>
      <w:r>
        <w:rPr>
          <w:rFonts w:ascii="Arial" w:hAnsi="Arial"/>
        </w:rPr>
        <w:t xml:space="preserve"> </w:t>
      </w:r>
      <w:proofErr w:type="spellStart"/>
      <w:r>
        <w:rPr>
          <w:rFonts w:ascii="Arial" w:hAnsi="Arial"/>
        </w:rPr>
        <w:t>semua</w:t>
      </w:r>
      <w:proofErr w:type="spellEnd"/>
      <w:r>
        <w:rPr>
          <w:rFonts w:ascii="Arial" w:hAnsi="Arial"/>
        </w:rPr>
        <w:t xml:space="preserve"> tasks </w:t>
      </w:r>
      <w:proofErr w:type="spellStart"/>
      <w:r>
        <w:rPr>
          <w:rFonts w:ascii="Arial" w:hAnsi="Arial"/>
        </w:rPr>
        <w:t>dari</w:t>
      </w:r>
      <w:proofErr w:type="spellEnd"/>
      <w:r>
        <w:rPr>
          <w:rFonts w:ascii="Arial" w:hAnsi="Arial"/>
        </w:rPr>
        <w:t xml:space="preserve"> </w:t>
      </w:r>
      <w:proofErr w:type="spellStart"/>
      <w:r>
        <w:rPr>
          <w:rFonts w:ascii="Arial" w:hAnsi="Arial"/>
        </w:rPr>
        <w:t>semua</w:t>
      </w:r>
      <w:proofErr w:type="spellEnd"/>
      <w:r>
        <w:rPr>
          <w:rFonts w:ascii="Arial" w:hAnsi="Arial"/>
        </w:rPr>
        <w:t xml:space="preserve"> user</w:t>
      </w:r>
    </w:p>
    <w:p w14:paraId="4F10E2EF" w14:textId="1850AB79" w:rsidR="006C444F" w:rsidRDefault="00000000">
      <w:pPr>
        <w:pStyle w:val="ListBullet"/>
      </w:pPr>
      <w:r>
        <w:rPr>
          <w:rFonts w:ascii="Arial" w:hAnsi="Arial"/>
        </w:rPr>
        <w:t xml:space="preserve">User: </w:t>
      </w:r>
      <w:proofErr w:type="spellStart"/>
      <w:r>
        <w:rPr>
          <w:rFonts w:ascii="Arial" w:hAnsi="Arial"/>
        </w:rPr>
        <w:t>hanya</w:t>
      </w:r>
      <w:proofErr w:type="spellEnd"/>
      <w:r>
        <w:rPr>
          <w:rFonts w:ascii="Arial" w:hAnsi="Arial"/>
        </w:rPr>
        <w:t xml:space="preserve"> </w:t>
      </w:r>
      <w:proofErr w:type="spellStart"/>
      <w:r>
        <w:rPr>
          <w:rFonts w:ascii="Arial" w:hAnsi="Arial"/>
        </w:rPr>
        <w:t>dapat</w:t>
      </w:r>
      <w:proofErr w:type="spellEnd"/>
      <w:r>
        <w:rPr>
          <w:rFonts w:ascii="Arial" w:hAnsi="Arial"/>
        </w:rPr>
        <w:t xml:space="preserve"> </w:t>
      </w:r>
      <w:proofErr w:type="spellStart"/>
      <w:r>
        <w:rPr>
          <w:rFonts w:ascii="Arial" w:hAnsi="Arial"/>
        </w:rPr>
        <w:t>melihat</w:t>
      </w:r>
      <w:proofErr w:type="spellEnd"/>
      <w:r>
        <w:rPr>
          <w:rFonts w:ascii="Arial" w:hAnsi="Arial"/>
        </w:rPr>
        <w:t xml:space="preserve"> tasks </w:t>
      </w:r>
      <w:proofErr w:type="spellStart"/>
      <w:r>
        <w:rPr>
          <w:rFonts w:ascii="Arial" w:hAnsi="Arial"/>
        </w:rPr>
        <w:t>miliknya</w:t>
      </w:r>
      <w:proofErr w:type="spellEnd"/>
      <w:r>
        <w:rPr>
          <w:rFonts w:ascii="Arial" w:hAnsi="Arial"/>
        </w:rPr>
        <w:t xml:space="preserve"> </w:t>
      </w:r>
      <w:proofErr w:type="spellStart"/>
      <w:r>
        <w:rPr>
          <w:rFonts w:ascii="Arial" w:hAnsi="Arial"/>
        </w:rPr>
        <w:t>sendiri</w:t>
      </w:r>
      <w:proofErr w:type="spellEnd"/>
    </w:p>
    <w:p w14:paraId="55DED48C" w14:textId="1E0BD8DC" w:rsidR="006C444F" w:rsidRDefault="00000000">
      <w:pPr>
        <w:pStyle w:val="ListBullet"/>
      </w:pPr>
      <w:r>
        <w:rPr>
          <w:rFonts w:ascii="Arial" w:hAnsi="Arial"/>
        </w:rPr>
        <w:t>GET /</w:t>
      </w:r>
      <w:proofErr w:type="spellStart"/>
      <w:r>
        <w:rPr>
          <w:rFonts w:ascii="Arial" w:hAnsi="Arial"/>
        </w:rPr>
        <w:t>api</w:t>
      </w:r>
      <w:proofErr w:type="spellEnd"/>
      <w:r>
        <w:rPr>
          <w:rFonts w:ascii="Arial" w:hAnsi="Arial"/>
        </w:rPr>
        <w:t>/tasks/&lt;id&gt; — Get task by ID</w:t>
      </w:r>
    </w:p>
    <w:p w14:paraId="608CE403" w14:textId="46867556" w:rsidR="006C444F" w:rsidRDefault="00000000">
      <w:pPr>
        <w:pStyle w:val="ListBullet"/>
      </w:pPr>
      <w:r>
        <w:rPr>
          <w:rFonts w:ascii="Arial" w:hAnsi="Arial"/>
        </w:rPr>
        <w:t xml:space="preserve">Admin: </w:t>
      </w:r>
      <w:proofErr w:type="spellStart"/>
      <w:r>
        <w:rPr>
          <w:rFonts w:ascii="Arial" w:hAnsi="Arial"/>
        </w:rPr>
        <w:t>dapat</w:t>
      </w:r>
      <w:proofErr w:type="spellEnd"/>
      <w:r>
        <w:rPr>
          <w:rFonts w:ascii="Arial" w:hAnsi="Arial"/>
        </w:rPr>
        <w:t xml:space="preserve"> </w:t>
      </w:r>
      <w:proofErr w:type="spellStart"/>
      <w:r>
        <w:rPr>
          <w:rFonts w:ascii="Arial" w:hAnsi="Arial"/>
        </w:rPr>
        <w:t>melihat</w:t>
      </w:r>
      <w:proofErr w:type="spellEnd"/>
      <w:r>
        <w:rPr>
          <w:rFonts w:ascii="Arial" w:hAnsi="Arial"/>
        </w:rPr>
        <w:t xml:space="preserve"> task </w:t>
      </w:r>
      <w:proofErr w:type="spellStart"/>
      <w:r>
        <w:rPr>
          <w:rFonts w:ascii="Arial" w:hAnsi="Arial"/>
        </w:rPr>
        <w:t>siapa</w:t>
      </w:r>
      <w:proofErr w:type="spellEnd"/>
      <w:r>
        <w:rPr>
          <w:rFonts w:ascii="Arial" w:hAnsi="Arial"/>
        </w:rPr>
        <w:t xml:space="preserve"> </w:t>
      </w:r>
      <w:proofErr w:type="spellStart"/>
      <w:r>
        <w:rPr>
          <w:rFonts w:ascii="Arial" w:hAnsi="Arial"/>
        </w:rPr>
        <w:t>saja</w:t>
      </w:r>
      <w:proofErr w:type="spellEnd"/>
    </w:p>
    <w:p w14:paraId="1814292C" w14:textId="358FB01C" w:rsidR="006C444F" w:rsidRDefault="00000000">
      <w:pPr>
        <w:pStyle w:val="ListBullet"/>
      </w:pPr>
      <w:r>
        <w:rPr>
          <w:rFonts w:ascii="Arial" w:hAnsi="Arial"/>
        </w:rPr>
        <w:t xml:space="preserve">User: </w:t>
      </w:r>
      <w:proofErr w:type="spellStart"/>
      <w:r>
        <w:rPr>
          <w:rFonts w:ascii="Arial" w:hAnsi="Arial"/>
        </w:rPr>
        <w:t>hanya</w:t>
      </w:r>
      <w:proofErr w:type="spellEnd"/>
      <w:r>
        <w:rPr>
          <w:rFonts w:ascii="Arial" w:hAnsi="Arial"/>
        </w:rPr>
        <w:t xml:space="preserve"> </w:t>
      </w:r>
      <w:proofErr w:type="spellStart"/>
      <w:r>
        <w:rPr>
          <w:rFonts w:ascii="Arial" w:hAnsi="Arial"/>
        </w:rPr>
        <w:t>dapat</w:t>
      </w:r>
      <w:proofErr w:type="spellEnd"/>
      <w:r>
        <w:rPr>
          <w:rFonts w:ascii="Arial" w:hAnsi="Arial"/>
        </w:rPr>
        <w:t xml:space="preserve"> </w:t>
      </w:r>
      <w:proofErr w:type="spellStart"/>
      <w:r>
        <w:rPr>
          <w:rFonts w:ascii="Arial" w:hAnsi="Arial"/>
        </w:rPr>
        <w:t>melihat</w:t>
      </w:r>
      <w:proofErr w:type="spellEnd"/>
      <w:r>
        <w:rPr>
          <w:rFonts w:ascii="Arial" w:hAnsi="Arial"/>
        </w:rPr>
        <w:t xml:space="preserve"> task </w:t>
      </w:r>
      <w:proofErr w:type="spellStart"/>
      <w:r>
        <w:rPr>
          <w:rFonts w:ascii="Arial" w:hAnsi="Arial"/>
        </w:rPr>
        <w:t>miliknya</w:t>
      </w:r>
      <w:proofErr w:type="spellEnd"/>
      <w:r>
        <w:rPr>
          <w:rFonts w:ascii="Arial" w:hAnsi="Arial"/>
        </w:rPr>
        <w:t xml:space="preserve"> </w:t>
      </w:r>
      <w:proofErr w:type="spellStart"/>
      <w:r>
        <w:rPr>
          <w:rFonts w:ascii="Arial" w:hAnsi="Arial"/>
        </w:rPr>
        <w:t>sendiri</w:t>
      </w:r>
      <w:proofErr w:type="spellEnd"/>
    </w:p>
    <w:p w14:paraId="587C4DE8" w14:textId="42C5301A" w:rsidR="006C444F" w:rsidRDefault="00000000">
      <w:pPr>
        <w:pStyle w:val="ListBullet"/>
      </w:pPr>
      <w:r>
        <w:rPr>
          <w:rFonts w:ascii="Arial" w:hAnsi="Arial"/>
        </w:rPr>
        <w:t>PUT /</w:t>
      </w:r>
      <w:proofErr w:type="spellStart"/>
      <w:r>
        <w:rPr>
          <w:rFonts w:ascii="Arial" w:hAnsi="Arial"/>
        </w:rPr>
        <w:t>api</w:t>
      </w:r>
      <w:proofErr w:type="spellEnd"/>
      <w:r>
        <w:rPr>
          <w:rFonts w:ascii="Arial" w:hAnsi="Arial"/>
        </w:rPr>
        <w:t>/tasks/&lt;id&gt; — Update task by ID</w:t>
      </w:r>
    </w:p>
    <w:p w14:paraId="33C59DB7" w14:textId="6AF5CEB1" w:rsidR="006C444F" w:rsidRDefault="00000000">
      <w:pPr>
        <w:pStyle w:val="ListBullet"/>
      </w:pPr>
      <w:r>
        <w:rPr>
          <w:rFonts w:ascii="Arial" w:hAnsi="Arial"/>
        </w:rPr>
        <w:t xml:space="preserve">Admin: </w:t>
      </w:r>
      <w:proofErr w:type="spellStart"/>
      <w:r>
        <w:rPr>
          <w:rFonts w:ascii="Arial" w:hAnsi="Arial"/>
        </w:rPr>
        <w:t>dapat</w:t>
      </w:r>
      <w:proofErr w:type="spellEnd"/>
      <w:r>
        <w:rPr>
          <w:rFonts w:ascii="Arial" w:hAnsi="Arial"/>
        </w:rPr>
        <w:t xml:space="preserve"> update task </w:t>
      </w:r>
      <w:proofErr w:type="spellStart"/>
      <w:r>
        <w:rPr>
          <w:rFonts w:ascii="Arial" w:hAnsi="Arial"/>
        </w:rPr>
        <w:t>siapa</w:t>
      </w:r>
      <w:proofErr w:type="spellEnd"/>
      <w:r>
        <w:rPr>
          <w:rFonts w:ascii="Arial" w:hAnsi="Arial"/>
        </w:rPr>
        <w:t xml:space="preserve"> </w:t>
      </w:r>
      <w:proofErr w:type="spellStart"/>
      <w:r>
        <w:rPr>
          <w:rFonts w:ascii="Arial" w:hAnsi="Arial"/>
        </w:rPr>
        <w:t>saja</w:t>
      </w:r>
      <w:proofErr w:type="spellEnd"/>
    </w:p>
    <w:p w14:paraId="3F40468E" w14:textId="784182FA" w:rsidR="006C444F" w:rsidRDefault="00000000">
      <w:pPr>
        <w:pStyle w:val="ListBullet"/>
      </w:pPr>
      <w:r>
        <w:rPr>
          <w:rFonts w:ascii="Arial" w:hAnsi="Arial"/>
        </w:rPr>
        <w:t xml:space="preserve">User: </w:t>
      </w:r>
      <w:proofErr w:type="spellStart"/>
      <w:r>
        <w:rPr>
          <w:rFonts w:ascii="Arial" w:hAnsi="Arial"/>
        </w:rPr>
        <w:t>hanya</w:t>
      </w:r>
      <w:proofErr w:type="spellEnd"/>
      <w:r>
        <w:rPr>
          <w:rFonts w:ascii="Arial" w:hAnsi="Arial"/>
        </w:rPr>
        <w:t xml:space="preserve"> </w:t>
      </w:r>
      <w:proofErr w:type="spellStart"/>
      <w:r>
        <w:rPr>
          <w:rFonts w:ascii="Arial" w:hAnsi="Arial"/>
        </w:rPr>
        <w:t>dapat</w:t>
      </w:r>
      <w:proofErr w:type="spellEnd"/>
      <w:r>
        <w:rPr>
          <w:rFonts w:ascii="Arial" w:hAnsi="Arial"/>
        </w:rPr>
        <w:t xml:space="preserve"> update task </w:t>
      </w:r>
      <w:proofErr w:type="spellStart"/>
      <w:r>
        <w:rPr>
          <w:rFonts w:ascii="Arial" w:hAnsi="Arial"/>
        </w:rPr>
        <w:t>miliknya</w:t>
      </w:r>
      <w:proofErr w:type="spellEnd"/>
      <w:r>
        <w:rPr>
          <w:rFonts w:ascii="Arial" w:hAnsi="Arial"/>
        </w:rPr>
        <w:t xml:space="preserve"> </w:t>
      </w:r>
      <w:proofErr w:type="spellStart"/>
      <w:r>
        <w:rPr>
          <w:rFonts w:ascii="Arial" w:hAnsi="Arial"/>
        </w:rPr>
        <w:t>sendiri</w:t>
      </w:r>
      <w:proofErr w:type="spellEnd"/>
    </w:p>
    <w:p w14:paraId="1FDF7D98" w14:textId="3E201150" w:rsidR="006C444F" w:rsidRDefault="00000000">
      <w:pPr>
        <w:pStyle w:val="ListBullet"/>
      </w:pPr>
      <w:r>
        <w:rPr>
          <w:rFonts w:ascii="Arial" w:hAnsi="Arial"/>
        </w:rPr>
        <w:t>DELETE /</w:t>
      </w:r>
      <w:proofErr w:type="spellStart"/>
      <w:r>
        <w:rPr>
          <w:rFonts w:ascii="Arial" w:hAnsi="Arial"/>
        </w:rPr>
        <w:t>api</w:t>
      </w:r>
      <w:proofErr w:type="spellEnd"/>
      <w:r>
        <w:rPr>
          <w:rFonts w:ascii="Arial" w:hAnsi="Arial"/>
        </w:rPr>
        <w:t>/tasks/&lt;id&gt; — Delete task by ID (admin only)</w:t>
      </w:r>
    </w:p>
    <w:p w14:paraId="5BE1F90C" w14:textId="3CB5F01F" w:rsidR="006C444F" w:rsidRDefault="00000000">
      <w:pPr>
        <w:pStyle w:val="ListBullet"/>
      </w:pPr>
      <w:r>
        <w:rPr>
          <w:rFonts w:ascii="Arial" w:hAnsi="Arial"/>
        </w:rPr>
        <w:t xml:space="preserve">Hanya Admin yang </w:t>
      </w:r>
      <w:proofErr w:type="spellStart"/>
      <w:r>
        <w:rPr>
          <w:rFonts w:ascii="Arial" w:hAnsi="Arial"/>
        </w:rPr>
        <w:t>boleh</w:t>
      </w:r>
      <w:proofErr w:type="spellEnd"/>
      <w:r>
        <w:rPr>
          <w:rFonts w:ascii="Arial" w:hAnsi="Arial"/>
        </w:rPr>
        <w:t xml:space="preserve"> delete task (mana </w:t>
      </w:r>
      <w:proofErr w:type="spellStart"/>
      <w:r>
        <w:rPr>
          <w:rFonts w:ascii="Arial" w:hAnsi="Arial"/>
        </w:rPr>
        <w:t>saja</w:t>
      </w:r>
      <w:proofErr w:type="spellEnd"/>
      <w:r>
        <w:rPr>
          <w:rFonts w:ascii="Arial" w:hAnsi="Arial"/>
        </w:rPr>
        <w:t>)</w:t>
      </w:r>
    </w:p>
    <w:p w14:paraId="071C307B" w14:textId="77777777" w:rsidR="006C444F" w:rsidRDefault="00000000">
      <w:r>
        <w:rPr>
          <w:rFonts w:ascii="Arial" w:hAnsi="Arial"/>
          <w:b/>
        </w:rPr>
        <w:t>B.3 Acceptance Criteria</w:t>
      </w:r>
    </w:p>
    <w:p w14:paraId="5F7CA078" w14:textId="77777777" w:rsidR="006C444F" w:rsidRDefault="00000000">
      <w:r>
        <w:rPr>
          <w:rFonts w:ascii="Arial" w:hAnsi="Arial"/>
        </w:rPr>
        <w:t xml:space="preserve">✅ Password </w:t>
      </w:r>
      <w:proofErr w:type="spellStart"/>
      <w:r>
        <w:rPr>
          <w:rFonts w:ascii="Arial" w:hAnsi="Arial"/>
        </w:rPr>
        <w:t>harus</w:t>
      </w:r>
      <w:proofErr w:type="spellEnd"/>
      <w:r>
        <w:rPr>
          <w:rFonts w:ascii="Arial" w:hAnsi="Arial"/>
        </w:rPr>
        <w:t xml:space="preserve"> di-hash </w:t>
      </w:r>
      <w:proofErr w:type="spellStart"/>
      <w:r>
        <w:rPr>
          <w:rFonts w:ascii="Arial" w:hAnsi="Arial"/>
        </w:rPr>
        <w:t>dengan</w:t>
      </w:r>
      <w:proofErr w:type="spellEnd"/>
      <w:r>
        <w:rPr>
          <w:rFonts w:ascii="Arial" w:hAnsi="Arial"/>
        </w:rPr>
        <w:t xml:space="preserve"> </w:t>
      </w:r>
      <w:proofErr w:type="spellStart"/>
      <w:proofErr w:type="gramStart"/>
      <w:r>
        <w:rPr>
          <w:rFonts w:ascii="Arial" w:hAnsi="Arial"/>
        </w:rPr>
        <w:t>bcrypt.hashpw</w:t>
      </w:r>
      <w:proofErr w:type="spellEnd"/>
      <w:proofErr w:type="gramEnd"/>
      <w:r>
        <w:rPr>
          <w:rFonts w:ascii="Arial" w:hAnsi="Arial"/>
        </w:rPr>
        <w:t>() (TIDAK BOLEH plaintext)</w:t>
      </w:r>
    </w:p>
    <w:p w14:paraId="4B2507DD" w14:textId="77777777" w:rsidR="006C444F" w:rsidRDefault="00000000">
      <w:r>
        <w:rPr>
          <w:rFonts w:ascii="Arial" w:hAnsi="Arial"/>
        </w:rPr>
        <w:t xml:space="preserve">✅ JWT token </w:t>
      </w:r>
      <w:proofErr w:type="spellStart"/>
      <w:r>
        <w:rPr>
          <w:rFonts w:ascii="Arial" w:hAnsi="Arial"/>
        </w:rPr>
        <w:t>harus</w:t>
      </w:r>
      <w:proofErr w:type="spellEnd"/>
      <w:r>
        <w:rPr>
          <w:rFonts w:ascii="Arial" w:hAnsi="Arial"/>
        </w:rPr>
        <w:t xml:space="preserve"> valid dan </w:t>
      </w:r>
      <w:proofErr w:type="spellStart"/>
      <w:r>
        <w:rPr>
          <w:rFonts w:ascii="Arial" w:hAnsi="Arial"/>
        </w:rPr>
        <w:t>bisa</w:t>
      </w:r>
      <w:proofErr w:type="spellEnd"/>
      <w:r>
        <w:rPr>
          <w:rFonts w:ascii="Arial" w:hAnsi="Arial"/>
        </w:rPr>
        <w:t xml:space="preserve"> di-decode</w:t>
      </w:r>
    </w:p>
    <w:p w14:paraId="66AB952E" w14:textId="77777777" w:rsidR="006C444F" w:rsidRDefault="00000000">
      <w:r>
        <w:rPr>
          <w:rFonts w:ascii="Arial" w:hAnsi="Arial"/>
        </w:rPr>
        <w:t xml:space="preserve">✅ Endpoint protected </w:t>
      </w:r>
      <w:proofErr w:type="spellStart"/>
      <w:r>
        <w:rPr>
          <w:rFonts w:ascii="Arial" w:hAnsi="Arial"/>
        </w:rPr>
        <w:t>harus</w:t>
      </w:r>
      <w:proofErr w:type="spellEnd"/>
      <w:r>
        <w:rPr>
          <w:rFonts w:ascii="Arial" w:hAnsi="Arial"/>
        </w:rPr>
        <w:t xml:space="preserve"> return 401 </w:t>
      </w:r>
      <w:proofErr w:type="spellStart"/>
      <w:r>
        <w:rPr>
          <w:rFonts w:ascii="Arial" w:hAnsi="Arial"/>
        </w:rPr>
        <w:t>jika</w:t>
      </w:r>
      <w:proofErr w:type="spellEnd"/>
      <w:r>
        <w:rPr>
          <w:rFonts w:ascii="Arial" w:hAnsi="Arial"/>
        </w:rPr>
        <w:t xml:space="preserve"> </w:t>
      </w:r>
      <w:proofErr w:type="spellStart"/>
      <w:r>
        <w:rPr>
          <w:rFonts w:ascii="Arial" w:hAnsi="Arial"/>
        </w:rPr>
        <w:t>tidak</w:t>
      </w:r>
      <w:proofErr w:type="spellEnd"/>
      <w:r>
        <w:rPr>
          <w:rFonts w:ascii="Arial" w:hAnsi="Arial"/>
        </w:rPr>
        <w:t xml:space="preserve"> </w:t>
      </w:r>
      <w:proofErr w:type="spellStart"/>
      <w:r>
        <w:rPr>
          <w:rFonts w:ascii="Arial" w:hAnsi="Arial"/>
        </w:rPr>
        <w:t>ada</w:t>
      </w:r>
      <w:proofErr w:type="spellEnd"/>
      <w:r>
        <w:rPr>
          <w:rFonts w:ascii="Arial" w:hAnsi="Arial"/>
        </w:rPr>
        <w:t xml:space="preserve"> token</w:t>
      </w:r>
    </w:p>
    <w:p w14:paraId="5F86F521" w14:textId="77777777" w:rsidR="006C444F" w:rsidRDefault="00000000">
      <w:r>
        <w:rPr>
          <w:rFonts w:ascii="Arial" w:hAnsi="Arial"/>
        </w:rPr>
        <w:t xml:space="preserve">✅ Endpoint protected </w:t>
      </w:r>
      <w:proofErr w:type="spellStart"/>
      <w:r>
        <w:rPr>
          <w:rFonts w:ascii="Arial" w:hAnsi="Arial"/>
        </w:rPr>
        <w:t>harus</w:t>
      </w:r>
      <w:proofErr w:type="spellEnd"/>
      <w:r>
        <w:rPr>
          <w:rFonts w:ascii="Arial" w:hAnsi="Arial"/>
        </w:rPr>
        <w:t xml:space="preserve"> return 403 </w:t>
      </w:r>
      <w:proofErr w:type="spellStart"/>
      <w:r>
        <w:rPr>
          <w:rFonts w:ascii="Arial" w:hAnsi="Arial"/>
        </w:rPr>
        <w:t>jika</w:t>
      </w:r>
      <w:proofErr w:type="spellEnd"/>
      <w:r>
        <w:rPr>
          <w:rFonts w:ascii="Arial" w:hAnsi="Arial"/>
        </w:rPr>
        <w:t xml:space="preserve"> </w:t>
      </w:r>
      <w:proofErr w:type="gramStart"/>
      <w:r>
        <w:rPr>
          <w:rFonts w:ascii="Arial" w:hAnsi="Arial"/>
        </w:rPr>
        <w:t>role</w:t>
      </w:r>
      <w:proofErr w:type="gramEnd"/>
      <w:r>
        <w:rPr>
          <w:rFonts w:ascii="Arial" w:hAnsi="Arial"/>
        </w:rPr>
        <w:t xml:space="preserve"> </w:t>
      </w:r>
      <w:proofErr w:type="spellStart"/>
      <w:r>
        <w:rPr>
          <w:rFonts w:ascii="Arial" w:hAnsi="Arial"/>
        </w:rPr>
        <w:t>tidak</w:t>
      </w:r>
      <w:proofErr w:type="spellEnd"/>
      <w:r>
        <w:rPr>
          <w:rFonts w:ascii="Arial" w:hAnsi="Arial"/>
        </w:rPr>
        <w:t xml:space="preserve"> </w:t>
      </w:r>
      <w:proofErr w:type="spellStart"/>
      <w:r>
        <w:rPr>
          <w:rFonts w:ascii="Arial" w:hAnsi="Arial"/>
        </w:rPr>
        <w:t>sesuai</w:t>
      </w:r>
      <w:proofErr w:type="spellEnd"/>
    </w:p>
    <w:p w14:paraId="5776D0A6" w14:textId="77777777" w:rsidR="006C444F" w:rsidRDefault="00000000">
      <w:r>
        <w:rPr>
          <w:rFonts w:ascii="Arial" w:hAnsi="Arial"/>
        </w:rPr>
        <w:t xml:space="preserve">✅ User </w:t>
      </w:r>
      <w:proofErr w:type="spellStart"/>
      <w:r>
        <w:rPr>
          <w:rFonts w:ascii="Arial" w:hAnsi="Arial"/>
        </w:rPr>
        <w:t>tidak</w:t>
      </w:r>
      <w:proofErr w:type="spellEnd"/>
      <w:r>
        <w:rPr>
          <w:rFonts w:ascii="Arial" w:hAnsi="Arial"/>
        </w:rPr>
        <w:t xml:space="preserve"> </w:t>
      </w:r>
      <w:proofErr w:type="spellStart"/>
      <w:r>
        <w:rPr>
          <w:rFonts w:ascii="Arial" w:hAnsi="Arial"/>
        </w:rPr>
        <w:t>boleh</w:t>
      </w:r>
      <w:proofErr w:type="spellEnd"/>
      <w:r>
        <w:rPr>
          <w:rFonts w:ascii="Arial" w:hAnsi="Arial"/>
        </w:rPr>
        <w:t xml:space="preserve"> </w:t>
      </w:r>
      <w:proofErr w:type="spellStart"/>
      <w:r>
        <w:rPr>
          <w:rFonts w:ascii="Arial" w:hAnsi="Arial"/>
        </w:rPr>
        <w:t>akses</w:t>
      </w:r>
      <w:proofErr w:type="spellEnd"/>
      <w:r>
        <w:rPr>
          <w:rFonts w:ascii="Arial" w:hAnsi="Arial"/>
        </w:rPr>
        <w:t xml:space="preserve"> task </w:t>
      </w:r>
      <w:proofErr w:type="spellStart"/>
      <w:r>
        <w:rPr>
          <w:rFonts w:ascii="Arial" w:hAnsi="Arial"/>
        </w:rPr>
        <w:t>milik</w:t>
      </w:r>
      <w:proofErr w:type="spellEnd"/>
      <w:r>
        <w:rPr>
          <w:rFonts w:ascii="Arial" w:hAnsi="Arial"/>
        </w:rPr>
        <w:t xml:space="preserve"> user lain</w:t>
      </w:r>
    </w:p>
    <w:p w14:paraId="042F4C19" w14:textId="77777777" w:rsidR="006C444F" w:rsidRDefault="00000000">
      <w:r>
        <w:rPr>
          <w:rFonts w:ascii="Arial" w:hAnsi="Arial"/>
        </w:rPr>
        <w:t xml:space="preserve">✅ Admin </w:t>
      </w:r>
      <w:proofErr w:type="spellStart"/>
      <w:r>
        <w:rPr>
          <w:rFonts w:ascii="Arial" w:hAnsi="Arial"/>
        </w:rPr>
        <w:t>dapat</w:t>
      </w:r>
      <w:proofErr w:type="spellEnd"/>
      <w:r>
        <w:rPr>
          <w:rFonts w:ascii="Arial" w:hAnsi="Arial"/>
        </w:rPr>
        <w:t xml:space="preserve"> </w:t>
      </w:r>
      <w:proofErr w:type="spellStart"/>
      <w:r>
        <w:rPr>
          <w:rFonts w:ascii="Arial" w:hAnsi="Arial"/>
        </w:rPr>
        <w:t>akses</w:t>
      </w:r>
      <w:proofErr w:type="spellEnd"/>
      <w:r>
        <w:rPr>
          <w:rFonts w:ascii="Arial" w:hAnsi="Arial"/>
        </w:rPr>
        <w:t xml:space="preserve"> </w:t>
      </w:r>
      <w:proofErr w:type="spellStart"/>
      <w:r>
        <w:rPr>
          <w:rFonts w:ascii="Arial" w:hAnsi="Arial"/>
        </w:rPr>
        <w:t>semua</w:t>
      </w:r>
      <w:proofErr w:type="spellEnd"/>
      <w:r>
        <w:rPr>
          <w:rFonts w:ascii="Arial" w:hAnsi="Arial"/>
        </w:rPr>
        <w:t xml:space="preserve"> task</w:t>
      </w:r>
    </w:p>
    <w:p w14:paraId="2586FBC1" w14:textId="77777777" w:rsidR="006C444F" w:rsidRDefault="00000000">
      <w:r>
        <w:rPr>
          <w:rFonts w:ascii="Arial" w:hAnsi="Arial"/>
          <w:b/>
        </w:rPr>
        <w:lastRenderedPageBreak/>
        <w:t xml:space="preserve">B.4 </w:t>
      </w:r>
      <w:proofErr w:type="spellStart"/>
      <w:r>
        <w:rPr>
          <w:rFonts w:ascii="Arial" w:hAnsi="Arial"/>
          <w:b/>
        </w:rPr>
        <w:t>Ketentuan</w:t>
      </w:r>
      <w:proofErr w:type="spellEnd"/>
      <w:r>
        <w:rPr>
          <w:rFonts w:ascii="Arial" w:hAnsi="Arial"/>
          <w:b/>
        </w:rPr>
        <w:t xml:space="preserve"> </w:t>
      </w:r>
      <w:proofErr w:type="spellStart"/>
      <w:r>
        <w:rPr>
          <w:rFonts w:ascii="Arial" w:hAnsi="Arial"/>
          <w:b/>
        </w:rPr>
        <w:t>Ujian</w:t>
      </w:r>
      <w:proofErr w:type="spellEnd"/>
    </w:p>
    <w:p w14:paraId="4674D615" w14:textId="169726E3" w:rsidR="006C444F" w:rsidRDefault="00000000">
      <w:pPr>
        <w:pStyle w:val="ListBullet"/>
      </w:pPr>
      <w:r>
        <w:rPr>
          <w:rFonts w:ascii="Arial" w:hAnsi="Arial"/>
        </w:rPr>
        <w:t xml:space="preserve">⏰ Waktu: 150 </w:t>
      </w:r>
      <w:proofErr w:type="spellStart"/>
      <w:r>
        <w:rPr>
          <w:rFonts w:ascii="Arial" w:hAnsi="Arial"/>
        </w:rPr>
        <w:t>menit</w:t>
      </w:r>
      <w:proofErr w:type="spellEnd"/>
      <w:r>
        <w:rPr>
          <w:rFonts w:ascii="Arial" w:hAnsi="Arial"/>
        </w:rPr>
        <w:t xml:space="preserve"> (2,5 jam)</w:t>
      </w:r>
    </w:p>
    <w:p w14:paraId="0B45BB99" w14:textId="19CBCC2E" w:rsidR="006C444F" w:rsidRDefault="00000000">
      <w:pPr>
        <w:pStyle w:val="ListBullet"/>
      </w:pPr>
      <w:r>
        <w:rPr>
          <w:rFonts w:ascii="Arial" w:hAnsi="Arial"/>
        </w:rPr>
        <w:t xml:space="preserve">📖 Open Internet: </w:t>
      </w:r>
      <w:proofErr w:type="spellStart"/>
      <w:r>
        <w:rPr>
          <w:rFonts w:ascii="Arial" w:hAnsi="Arial"/>
        </w:rPr>
        <w:t>Boleh</w:t>
      </w:r>
      <w:proofErr w:type="spellEnd"/>
      <w:r>
        <w:rPr>
          <w:rFonts w:ascii="Arial" w:hAnsi="Arial"/>
        </w:rPr>
        <w:t xml:space="preserve"> </w:t>
      </w:r>
      <w:proofErr w:type="spellStart"/>
      <w:r>
        <w:rPr>
          <w:rFonts w:ascii="Arial" w:hAnsi="Arial"/>
        </w:rPr>
        <w:t>akses</w:t>
      </w:r>
      <w:proofErr w:type="spellEnd"/>
      <w:r>
        <w:rPr>
          <w:rFonts w:ascii="Arial" w:hAnsi="Arial"/>
        </w:rPr>
        <w:t xml:space="preserve"> </w:t>
      </w:r>
      <w:proofErr w:type="spellStart"/>
      <w:r>
        <w:rPr>
          <w:rFonts w:ascii="Arial" w:hAnsi="Arial"/>
        </w:rPr>
        <w:t>dokumentasi</w:t>
      </w:r>
      <w:proofErr w:type="spellEnd"/>
      <w:r>
        <w:rPr>
          <w:rFonts w:ascii="Arial" w:hAnsi="Arial"/>
        </w:rPr>
        <w:t xml:space="preserve"> Flask, </w:t>
      </w:r>
      <w:proofErr w:type="spellStart"/>
      <w:r>
        <w:rPr>
          <w:rFonts w:ascii="Arial" w:hAnsi="Arial"/>
        </w:rPr>
        <w:t>SQLAlchemy</w:t>
      </w:r>
      <w:proofErr w:type="spellEnd"/>
      <w:r>
        <w:rPr>
          <w:rFonts w:ascii="Arial" w:hAnsi="Arial"/>
        </w:rPr>
        <w:t xml:space="preserve">, </w:t>
      </w:r>
      <w:proofErr w:type="spellStart"/>
      <w:r>
        <w:rPr>
          <w:rFonts w:ascii="Arial" w:hAnsi="Arial"/>
        </w:rPr>
        <w:t>PyJWT</w:t>
      </w:r>
      <w:proofErr w:type="spellEnd"/>
    </w:p>
    <w:p w14:paraId="0D3A9981" w14:textId="4652B0BC" w:rsidR="006C444F" w:rsidRDefault="00000000">
      <w:pPr>
        <w:pStyle w:val="ListBullet"/>
      </w:pPr>
      <w:r>
        <w:rPr>
          <w:rFonts w:ascii="Arial" w:hAnsi="Arial"/>
        </w:rPr>
        <w:t xml:space="preserve">🚫 Closed Collaboration: DILARANG </w:t>
      </w:r>
      <w:proofErr w:type="spellStart"/>
      <w:r>
        <w:rPr>
          <w:rFonts w:ascii="Arial" w:hAnsi="Arial"/>
        </w:rPr>
        <w:t>diskusi</w:t>
      </w:r>
      <w:proofErr w:type="spellEnd"/>
      <w:r>
        <w:rPr>
          <w:rFonts w:ascii="Arial" w:hAnsi="Arial"/>
        </w:rPr>
        <w:t xml:space="preserve"> </w:t>
      </w:r>
      <w:proofErr w:type="spellStart"/>
      <w:r>
        <w:rPr>
          <w:rFonts w:ascii="Arial" w:hAnsi="Arial"/>
        </w:rPr>
        <w:t>dengan</w:t>
      </w:r>
      <w:proofErr w:type="spellEnd"/>
      <w:r>
        <w:rPr>
          <w:rFonts w:ascii="Arial" w:hAnsi="Arial"/>
        </w:rPr>
        <w:t xml:space="preserve"> </w:t>
      </w:r>
      <w:proofErr w:type="spellStart"/>
      <w:r>
        <w:rPr>
          <w:rFonts w:ascii="Arial" w:hAnsi="Arial"/>
        </w:rPr>
        <w:t>mahasiswa</w:t>
      </w:r>
      <w:proofErr w:type="spellEnd"/>
      <w:r>
        <w:rPr>
          <w:rFonts w:ascii="Arial" w:hAnsi="Arial"/>
        </w:rPr>
        <w:t xml:space="preserve"> lain</w:t>
      </w:r>
    </w:p>
    <w:p w14:paraId="1C1F90D4" w14:textId="250C739E" w:rsidR="006C444F" w:rsidRDefault="00000000">
      <w:pPr>
        <w:pStyle w:val="ListBullet"/>
      </w:pPr>
      <w:r>
        <w:rPr>
          <w:rFonts w:ascii="Arial" w:hAnsi="Arial"/>
        </w:rPr>
        <w:t xml:space="preserve">🚫 No AI Code Generator: DILARANG </w:t>
      </w:r>
      <w:proofErr w:type="spellStart"/>
      <w:r>
        <w:rPr>
          <w:rFonts w:ascii="Arial" w:hAnsi="Arial"/>
        </w:rPr>
        <w:t>pakai</w:t>
      </w:r>
      <w:proofErr w:type="spellEnd"/>
      <w:r>
        <w:rPr>
          <w:rFonts w:ascii="Arial" w:hAnsi="Arial"/>
        </w:rPr>
        <w:t xml:space="preserve"> ChatGPT, GitHub Copilot, </w:t>
      </w:r>
      <w:proofErr w:type="spellStart"/>
      <w:r>
        <w:rPr>
          <w:rFonts w:ascii="Arial" w:hAnsi="Arial"/>
        </w:rPr>
        <w:t>atau</w:t>
      </w:r>
      <w:proofErr w:type="spellEnd"/>
      <w:r>
        <w:rPr>
          <w:rFonts w:ascii="Arial" w:hAnsi="Arial"/>
        </w:rPr>
        <w:t xml:space="preserve"> AI </w:t>
      </w:r>
      <w:proofErr w:type="spellStart"/>
      <w:r>
        <w:rPr>
          <w:rFonts w:ascii="Arial" w:hAnsi="Arial"/>
        </w:rPr>
        <w:t>lainnya</w:t>
      </w:r>
      <w:proofErr w:type="spellEnd"/>
    </w:p>
    <w:p w14:paraId="0203D9E1" w14:textId="76A81C20" w:rsidR="006C444F" w:rsidRDefault="00000000">
      <w:pPr>
        <w:pStyle w:val="ListBullet"/>
      </w:pPr>
      <w:r>
        <w:rPr>
          <w:rFonts w:ascii="Arial" w:hAnsi="Arial"/>
        </w:rPr>
        <w:t xml:space="preserve">📁 Submit: GitHub private repository + invite </w:t>
      </w:r>
      <w:proofErr w:type="spellStart"/>
      <w:r>
        <w:rPr>
          <w:rFonts w:ascii="Arial" w:hAnsi="Arial"/>
        </w:rPr>
        <w:t>dosen</w:t>
      </w:r>
      <w:proofErr w:type="spellEnd"/>
      <w:r>
        <w:rPr>
          <w:rFonts w:ascii="Arial" w:hAnsi="Arial"/>
        </w:rPr>
        <w:t xml:space="preserve"> </w:t>
      </w:r>
      <w:proofErr w:type="spellStart"/>
      <w:r>
        <w:rPr>
          <w:rFonts w:ascii="Arial" w:hAnsi="Arial"/>
        </w:rPr>
        <w:t>sebagai</w:t>
      </w:r>
      <w:proofErr w:type="spellEnd"/>
      <w:r>
        <w:rPr>
          <w:rFonts w:ascii="Arial" w:hAnsi="Arial"/>
        </w:rPr>
        <w:t xml:space="preserve"> collaborator</w:t>
      </w:r>
    </w:p>
    <w:p w14:paraId="68CA3D71" w14:textId="77777777" w:rsidR="006C444F" w:rsidRDefault="00000000">
      <w:r>
        <w:rPr>
          <w:rFonts w:ascii="Arial" w:hAnsi="Arial"/>
          <w:b/>
        </w:rPr>
        <w:t xml:space="preserve">B.5 Rubrik </w:t>
      </w:r>
      <w:proofErr w:type="spellStart"/>
      <w:r>
        <w:rPr>
          <w:rFonts w:ascii="Arial" w:hAnsi="Arial"/>
          <w:b/>
        </w:rPr>
        <w:t>Penilaian</w:t>
      </w:r>
      <w:proofErr w:type="spellEnd"/>
      <w:r>
        <w:rPr>
          <w:rFonts w:ascii="Arial" w:hAnsi="Arial"/>
          <w:b/>
        </w:rPr>
        <w:t xml:space="preserve"> UTS (Total 100 </w:t>
      </w:r>
      <w:proofErr w:type="spellStart"/>
      <w:r>
        <w:rPr>
          <w:rFonts w:ascii="Arial" w:hAnsi="Arial"/>
          <w:b/>
        </w:rPr>
        <w:t>poin</w:t>
      </w:r>
      <w:proofErr w:type="spellEnd"/>
      <w:r>
        <w:rPr>
          <w:rFonts w:ascii="Arial" w:hAnsi="Arial"/>
          <w:b/>
        </w:rPr>
        <w:t>)</w:t>
      </w:r>
    </w:p>
    <w:p w14:paraId="31A3F471" w14:textId="77777777" w:rsidR="006C444F" w:rsidRDefault="00000000">
      <w:r>
        <w:rPr>
          <w:rFonts w:ascii="Arial" w:hAnsi="Arial"/>
        </w:rPr>
        <w:t xml:space="preserve">| </w:t>
      </w:r>
      <w:proofErr w:type="spellStart"/>
      <w:r>
        <w:rPr>
          <w:rFonts w:ascii="Arial" w:hAnsi="Arial"/>
        </w:rPr>
        <w:t>Kriteria</w:t>
      </w:r>
      <w:proofErr w:type="spellEnd"/>
      <w:r>
        <w:rPr>
          <w:rFonts w:ascii="Arial" w:hAnsi="Arial"/>
        </w:rPr>
        <w:t xml:space="preserve"> | </w:t>
      </w:r>
      <w:proofErr w:type="spellStart"/>
      <w:r>
        <w:rPr>
          <w:rFonts w:ascii="Arial" w:hAnsi="Arial"/>
        </w:rPr>
        <w:t>Bobot</w:t>
      </w:r>
      <w:proofErr w:type="spellEnd"/>
      <w:r>
        <w:rPr>
          <w:rFonts w:ascii="Arial" w:hAnsi="Arial"/>
        </w:rPr>
        <w:t xml:space="preserve"> | </w:t>
      </w:r>
      <w:proofErr w:type="spellStart"/>
      <w:r>
        <w:rPr>
          <w:rFonts w:ascii="Arial" w:hAnsi="Arial"/>
        </w:rPr>
        <w:t>Poin</w:t>
      </w:r>
      <w:proofErr w:type="spellEnd"/>
      <w:r>
        <w:rPr>
          <w:rFonts w:ascii="Arial" w:hAnsi="Arial"/>
        </w:rPr>
        <w:t xml:space="preserve"> </w:t>
      </w:r>
      <w:proofErr w:type="spellStart"/>
      <w:r>
        <w:rPr>
          <w:rFonts w:ascii="Arial" w:hAnsi="Arial"/>
        </w:rPr>
        <w:t>Penuh</w:t>
      </w:r>
      <w:proofErr w:type="spellEnd"/>
      <w:r>
        <w:rPr>
          <w:rFonts w:ascii="Arial" w:hAnsi="Arial"/>
        </w:rPr>
        <w:t xml:space="preserve"> | </w:t>
      </w:r>
      <w:proofErr w:type="spellStart"/>
      <w:r>
        <w:rPr>
          <w:rFonts w:ascii="Arial" w:hAnsi="Arial"/>
        </w:rPr>
        <w:t>Poin</w:t>
      </w:r>
      <w:proofErr w:type="spellEnd"/>
      <w:r>
        <w:rPr>
          <w:rFonts w:ascii="Arial" w:hAnsi="Arial"/>
        </w:rPr>
        <w:t xml:space="preserve"> Sebagian | </w:t>
      </w:r>
      <w:proofErr w:type="spellStart"/>
      <w:r>
        <w:rPr>
          <w:rFonts w:ascii="Arial" w:hAnsi="Arial"/>
        </w:rPr>
        <w:t>Poin</w:t>
      </w:r>
      <w:proofErr w:type="spellEnd"/>
      <w:r>
        <w:rPr>
          <w:rFonts w:ascii="Arial" w:hAnsi="Arial"/>
        </w:rPr>
        <w:t xml:space="preserve"> Minimal | Tidak Ada |</w:t>
      </w:r>
    </w:p>
    <w:tbl>
      <w:tblPr>
        <w:tblStyle w:val="LightGrid-Accent1"/>
        <w:tblW w:w="0" w:type="auto"/>
        <w:jc w:val="center"/>
        <w:tblLook w:val="04A0" w:firstRow="1" w:lastRow="0" w:firstColumn="1" w:lastColumn="0" w:noHBand="0" w:noVBand="1"/>
      </w:tblPr>
      <w:tblGrid>
        <w:gridCol w:w="1570"/>
        <w:gridCol w:w="1570"/>
        <w:gridCol w:w="1570"/>
        <w:gridCol w:w="1570"/>
        <w:gridCol w:w="1570"/>
        <w:gridCol w:w="1570"/>
      </w:tblGrid>
      <w:tr w:rsidR="006C444F" w14:paraId="1C8DDDDC" w14:textId="77777777" w:rsidTr="006C44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shd w:val="clear" w:color="auto" w:fill="4472C4"/>
            <w:vAlign w:val="center"/>
          </w:tcPr>
          <w:p w14:paraId="79E55C1A" w14:textId="77777777" w:rsidR="006C444F" w:rsidRDefault="00000000">
            <w:pPr>
              <w:jc w:val="center"/>
            </w:pPr>
            <w:proofErr w:type="spellStart"/>
            <w:r>
              <w:rPr>
                <w:rFonts w:ascii="Arial" w:hAnsi="Arial"/>
                <w:sz w:val="20"/>
              </w:rPr>
              <w:t>Kriteria</w:t>
            </w:r>
            <w:proofErr w:type="spellEnd"/>
          </w:p>
        </w:tc>
        <w:tc>
          <w:tcPr>
            <w:tcW w:w="1570" w:type="dxa"/>
            <w:shd w:val="clear" w:color="auto" w:fill="4472C4"/>
            <w:vAlign w:val="center"/>
          </w:tcPr>
          <w:p w14:paraId="6F0B5577"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Bobot</w:t>
            </w:r>
            <w:proofErr w:type="spellEnd"/>
          </w:p>
        </w:tc>
        <w:tc>
          <w:tcPr>
            <w:tcW w:w="1570" w:type="dxa"/>
            <w:shd w:val="clear" w:color="auto" w:fill="4472C4"/>
            <w:vAlign w:val="center"/>
          </w:tcPr>
          <w:p w14:paraId="20DAB888"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Poin</w:t>
            </w:r>
            <w:proofErr w:type="spellEnd"/>
            <w:r>
              <w:rPr>
                <w:rFonts w:ascii="Arial" w:hAnsi="Arial"/>
                <w:sz w:val="20"/>
              </w:rPr>
              <w:t xml:space="preserve"> </w:t>
            </w:r>
            <w:proofErr w:type="spellStart"/>
            <w:r>
              <w:rPr>
                <w:rFonts w:ascii="Arial" w:hAnsi="Arial"/>
                <w:sz w:val="20"/>
              </w:rPr>
              <w:t>Penuh</w:t>
            </w:r>
            <w:proofErr w:type="spellEnd"/>
          </w:p>
        </w:tc>
        <w:tc>
          <w:tcPr>
            <w:tcW w:w="1570" w:type="dxa"/>
            <w:shd w:val="clear" w:color="auto" w:fill="4472C4"/>
            <w:vAlign w:val="center"/>
          </w:tcPr>
          <w:p w14:paraId="01E60E74"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Poin</w:t>
            </w:r>
            <w:proofErr w:type="spellEnd"/>
            <w:r>
              <w:rPr>
                <w:rFonts w:ascii="Arial" w:hAnsi="Arial"/>
                <w:sz w:val="20"/>
              </w:rPr>
              <w:t xml:space="preserve"> Sebagian</w:t>
            </w:r>
          </w:p>
        </w:tc>
        <w:tc>
          <w:tcPr>
            <w:tcW w:w="1570" w:type="dxa"/>
            <w:shd w:val="clear" w:color="auto" w:fill="4472C4"/>
            <w:vAlign w:val="center"/>
          </w:tcPr>
          <w:p w14:paraId="71C531D5"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Poin</w:t>
            </w:r>
            <w:proofErr w:type="spellEnd"/>
            <w:r>
              <w:rPr>
                <w:rFonts w:ascii="Arial" w:hAnsi="Arial"/>
                <w:sz w:val="20"/>
              </w:rPr>
              <w:t xml:space="preserve"> Minimal</w:t>
            </w:r>
          </w:p>
        </w:tc>
        <w:tc>
          <w:tcPr>
            <w:tcW w:w="1570" w:type="dxa"/>
            <w:shd w:val="clear" w:color="auto" w:fill="4472C4"/>
            <w:vAlign w:val="center"/>
          </w:tcPr>
          <w:p w14:paraId="3515B357"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Tidak Ada</w:t>
            </w:r>
          </w:p>
        </w:tc>
      </w:tr>
      <w:tr w:rsidR="006C444F" w14:paraId="35A41BAD"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vAlign w:val="center"/>
          </w:tcPr>
          <w:p w14:paraId="0984FED1" w14:textId="3CB1F152" w:rsidR="006C444F" w:rsidRDefault="00000000">
            <w:proofErr w:type="spellStart"/>
            <w:r>
              <w:rPr>
                <w:rFonts w:ascii="Arial" w:hAnsi="Arial"/>
                <w:sz w:val="18"/>
              </w:rPr>
              <w:t>Autentikasi</w:t>
            </w:r>
            <w:proofErr w:type="spellEnd"/>
            <w:r>
              <w:rPr>
                <w:rFonts w:ascii="Arial" w:hAnsi="Arial"/>
                <w:sz w:val="18"/>
              </w:rPr>
              <w:t xml:space="preserve"> (Register, Login, JWT)</w:t>
            </w:r>
          </w:p>
        </w:tc>
        <w:tc>
          <w:tcPr>
            <w:tcW w:w="1570" w:type="dxa"/>
            <w:vAlign w:val="center"/>
          </w:tcPr>
          <w:p w14:paraId="4E304CC0"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30%</w:t>
            </w:r>
          </w:p>
        </w:tc>
        <w:tc>
          <w:tcPr>
            <w:tcW w:w="1570" w:type="dxa"/>
            <w:vAlign w:val="center"/>
          </w:tcPr>
          <w:p w14:paraId="2DFD3DC3"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30</w:t>
            </w:r>
          </w:p>
        </w:tc>
        <w:tc>
          <w:tcPr>
            <w:tcW w:w="1570" w:type="dxa"/>
            <w:vAlign w:val="center"/>
          </w:tcPr>
          <w:p w14:paraId="67373DC6"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20</w:t>
            </w:r>
          </w:p>
        </w:tc>
        <w:tc>
          <w:tcPr>
            <w:tcW w:w="1570" w:type="dxa"/>
            <w:vAlign w:val="center"/>
          </w:tcPr>
          <w:p w14:paraId="4D49D043"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10</w:t>
            </w:r>
          </w:p>
        </w:tc>
        <w:tc>
          <w:tcPr>
            <w:tcW w:w="1570" w:type="dxa"/>
            <w:vAlign w:val="center"/>
          </w:tcPr>
          <w:p w14:paraId="23C7736E"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6C444F" w14:paraId="48205A1D"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vAlign w:val="center"/>
          </w:tcPr>
          <w:p w14:paraId="73C69815" w14:textId="008CAB29" w:rsidR="006C444F" w:rsidRDefault="00000000">
            <w:r>
              <w:rPr>
                <w:rFonts w:ascii="Arial" w:hAnsi="Arial"/>
                <w:sz w:val="18"/>
              </w:rPr>
              <w:t>Database &amp; ORM (Model, Relationship)</w:t>
            </w:r>
          </w:p>
        </w:tc>
        <w:tc>
          <w:tcPr>
            <w:tcW w:w="1570" w:type="dxa"/>
            <w:vAlign w:val="center"/>
          </w:tcPr>
          <w:p w14:paraId="24C54E79"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25%</w:t>
            </w:r>
          </w:p>
        </w:tc>
        <w:tc>
          <w:tcPr>
            <w:tcW w:w="1570" w:type="dxa"/>
            <w:vAlign w:val="center"/>
          </w:tcPr>
          <w:p w14:paraId="406040B6"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25</w:t>
            </w:r>
          </w:p>
        </w:tc>
        <w:tc>
          <w:tcPr>
            <w:tcW w:w="1570" w:type="dxa"/>
            <w:vAlign w:val="center"/>
          </w:tcPr>
          <w:p w14:paraId="479F6E44"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17</w:t>
            </w:r>
          </w:p>
        </w:tc>
        <w:tc>
          <w:tcPr>
            <w:tcW w:w="1570" w:type="dxa"/>
            <w:vAlign w:val="center"/>
          </w:tcPr>
          <w:p w14:paraId="4A5612F9"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9</w:t>
            </w:r>
          </w:p>
        </w:tc>
        <w:tc>
          <w:tcPr>
            <w:tcW w:w="1570" w:type="dxa"/>
            <w:vAlign w:val="center"/>
          </w:tcPr>
          <w:p w14:paraId="6322C65A"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0</w:t>
            </w:r>
          </w:p>
        </w:tc>
      </w:tr>
      <w:tr w:rsidR="006C444F" w14:paraId="60DE9D7F"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vAlign w:val="center"/>
          </w:tcPr>
          <w:p w14:paraId="1C2DE833" w14:textId="1AF12679" w:rsidR="006C444F" w:rsidRDefault="00000000">
            <w:proofErr w:type="spellStart"/>
            <w:r>
              <w:rPr>
                <w:rFonts w:ascii="Arial" w:hAnsi="Arial"/>
                <w:sz w:val="18"/>
              </w:rPr>
              <w:t>Otorisasi</w:t>
            </w:r>
            <w:proofErr w:type="spellEnd"/>
            <w:r>
              <w:rPr>
                <w:rFonts w:ascii="Arial" w:hAnsi="Arial"/>
                <w:sz w:val="18"/>
              </w:rPr>
              <w:t xml:space="preserve"> (RBAC Admin-User)</w:t>
            </w:r>
          </w:p>
        </w:tc>
        <w:tc>
          <w:tcPr>
            <w:tcW w:w="1570" w:type="dxa"/>
            <w:vAlign w:val="center"/>
          </w:tcPr>
          <w:p w14:paraId="2831A1F4"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20%</w:t>
            </w:r>
          </w:p>
        </w:tc>
        <w:tc>
          <w:tcPr>
            <w:tcW w:w="1570" w:type="dxa"/>
            <w:vAlign w:val="center"/>
          </w:tcPr>
          <w:p w14:paraId="131ED4AD"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20</w:t>
            </w:r>
          </w:p>
        </w:tc>
        <w:tc>
          <w:tcPr>
            <w:tcW w:w="1570" w:type="dxa"/>
            <w:vAlign w:val="center"/>
          </w:tcPr>
          <w:p w14:paraId="20D1ABD2"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13</w:t>
            </w:r>
          </w:p>
        </w:tc>
        <w:tc>
          <w:tcPr>
            <w:tcW w:w="1570" w:type="dxa"/>
            <w:vAlign w:val="center"/>
          </w:tcPr>
          <w:p w14:paraId="26B948E5"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7</w:t>
            </w:r>
          </w:p>
        </w:tc>
        <w:tc>
          <w:tcPr>
            <w:tcW w:w="1570" w:type="dxa"/>
            <w:vAlign w:val="center"/>
          </w:tcPr>
          <w:p w14:paraId="2D2E361C"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r w:rsidR="006C444F" w14:paraId="07F13E7F"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vAlign w:val="center"/>
          </w:tcPr>
          <w:p w14:paraId="574CFC5C" w14:textId="138318DD" w:rsidR="006C444F" w:rsidRDefault="00000000">
            <w:r>
              <w:rPr>
                <w:rFonts w:ascii="Arial" w:hAnsi="Arial"/>
                <w:sz w:val="18"/>
              </w:rPr>
              <w:t xml:space="preserve">CRUD Tasks (5 endpoint </w:t>
            </w:r>
            <w:proofErr w:type="spellStart"/>
            <w:r>
              <w:rPr>
                <w:rFonts w:ascii="Arial" w:hAnsi="Arial"/>
                <w:sz w:val="18"/>
              </w:rPr>
              <w:t>berfungsi</w:t>
            </w:r>
            <w:proofErr w:type="spellEnd"/>
            <w:r>
              <w:rPr>
                <w:rFonts w:ascii="Arial" w:hAnsi="Arial"/>
                <w:sz w:val="18"/>
              </w:rPr>
              <w:t>)</w:t>
            </w:r>
          </w:p>
        </w:tc>
        <w:tc>
          <w:tcPr>
            <w:tcW w:w="1570" w:type="dxa"/>
            <w:vAlign w:val="center"/>
          </w:tcPr>
          <w:p w14:paraId="3F7A2C7D"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15%</w:t>
            </w:r>
          </w:p>
        </w:tc>
        <w:tc>
          <w:tcPr>
            <w:tcW w:w="1570" w:type="dxa"/>
            <w:vAlign w:val="center"/>
          </w:tcPr>
          <w:p w14:paraId="4D0993CC"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15</w:t>
            </w:r>
          </w:p>
        </w:tc>
        <w:tc>
          <w:tcPr>
            <w:tcW w:w="1570" w:type="dxa"/>
            <w:vAlign w:val="center"/>
          </w:tcPr>
          <w:p w14:paraId="0377D187"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10</w:t>
            </w:r>
          </w:p>
        </w:tc>
        <w:tc>
          <w:tcPr>
            <w:tcW w:w="1570" w:type="dxa"/>
            <w:vAlign w:val="center"/>
          </w:tcPr>
          <w:p w14:paraId="26ADE869"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5</w:t>
            </w:r>
          </w:p>
        </w:tc>
        <w:tc>
          <w:tcPr>
            <w:tcW w:w="1570" w:type="dxa"/>
            <w:vAlign w:val="center"/>
          </w:tcPr>
          <w:p w14:paraId="78B9B8BE"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0</w:t>
            </w:r>
          </w:p>
        </w:tc>
      </w:tr>
      <w:tr w:rsidR="006C444F" w14:paraId="0D957E6B"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vAlign w:val="center"/>
          </w:tcPr>
          <w:p w14:paraId="4CF75026" w14:textId="4E98501D" w:rsidR="006C444F" w:rsidRDefault="00000000">
            <w:proofErr w:type="spellStart"/>
            <w:r>
              <w:rPr>
                <w:rFonts w:ascii="Arial" w:hAnsi="Arial"/>
                <w:sz w:val="18"/>
              </w:rPr>
              <w:t>Kualitas</w:t>
            </w:r>
            <w:proofErr w:type="spellEnd"/>
            <w:r>
              <w:rPr>
                <w:rFonts w:ascii="Arial" w:hAnsi="Arial"/>
                <w:sz w:val="18"/>
              </w:rPr>
              <w:t xml:space="preserve"> Kode (Clean, PEP 8)</w:t>
            </w:r>
          </w:p>
        </w:tc>
        <w:tc>
          <w:tcPr>
            <w:tcW w:w="1570" w:type="dxa"/>
            <w:vAlign w:val="center"/>
          </w:tcPr>
          <w:p w14:paraId="46CA9C9E"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10%</w:t>
            </w:r>
          </w:p>
        </w:tc>
        <w:tc>
          <w:tcPr>
            <w:tcW w:w="1570" w:type="dxa"/>
            <w:vAlign w:val="center"/>
          </w:tcPr>
          <w:p w14:paraId="65E738EE"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10</w:t>
            </w:r>
          </w:p>
        </w:tc>
        <w:tc>
          <w:tcPr>
            <w:tcW w:w="1570" w:type="dxa"/>
            <w:vAlign w:val="center"/>
          </w:tcPr>
          <w:p w14:paraId="727FF300"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7</w:t>
            </w:r>
          </w:p>
        </w:tc>
        <w:tc>
          <w:tcPr>
            <w:tcW w:w="1570" w:type="dxa"/>
            <w:vAlign w:val="center"/>
          </w:tcPr>
          <w:p w14:paraId="319A4076"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4</w:t>
            </w:r>
          </w:p>
        </w:tc>
        <w:tc>
          <w:tcPr>
            <w:tcW w:w="1570" w:type="dxa"/>
            <w:vAlign w:val="center"/>
          </w:tcPr>
          <w:p w14:paraId="05A7B348"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0</w:t>
            </w:r>
          </w:p>
        </w:tc>
      </w:tr>
    </w:tbl>
    <w:p w14:paraId="3B1F7742" w14:textId="77777777" w:rsidR="006C444F" w:rsidRDefault="006C444F"/>
    <w:p w14:paraId="412EF525" w14:textId="77777777" w:rsidR="006C444F" w:rsidRDefault="00000000">
      <w:proofErr w:type="spellStart"/>
      <w:r>
        <w:rPr>
          <w:rFonts w:ascii="Arial" w:hAnsi="Arial"/>
          <w:b/>
        </w:rPr>
        <w:t>Catatan</w:t>
      </w:r>
      <w:proofErr w:type="spellEnd"/>
      <w:r>
        <w:rPr>
          <w:rFonts w:ascii="Arial" w:hAnsi="Arial"/>
          <w:b/>
        </w:rPr>
        <w:t>:</w:t>
      </w:r>
    </w:p>
    <w:p w14:paraId="417F61EF" w14:textId="571B16AF" w:rsidR="006C444F" w:rsidRDefault="00000000">
      <w:pPr>
        <w:pStyle w:val="ListBullet"/>
      </w:pPr>
      <w:proofErr w:type="spellStart"/>
      <w:r>
        <w:rPr>
          <w:rFonts w:ascii="Arial" w:hAnsi="Arial"/>
        </w:rPr>
        <w:t>Aplikasi</w:t>
      </w:r>
      <w:proofErr w:type="spellEnd"/>
      <w:r>
        <w:rPr>
          <w:rFonts w:ascii="Arial" w:hAnsi="Arial"/>
        </w:rPr>
        <w:t xml:space="preserve"> </w:t>
      </w:r>
      <w:proofErr w:type="spellStart"/>
      <w:r>
        <w:rPr>
          <w:rFonts w:ascii="Arial" w:hAnsi="Arial"/>
        </w:rPr>
        <w:t>tidak</w:t>
      </w:r>
      <w:proofErr w:type="spellEnd"/>
      <w:r>
        <w:rPr>
          <w:rFonts w:ascii="Arial" w:hAnsi="Arial"/>
        </w:rPr>
        <w:t xml:space="preserve"> </w:t>
      </w:r>
      <w:proofErr w:type="spellStart"/>
      <w:r>
        <w:rPr>
          <w:rFonts w:ascii="Arial" w:hAnsi="Arial"/>
        </w:rPr>
        <w:t>berjalan</w:t>
      </w:r>
      <w:proofErr w:type="spellEnd"/>
      <w:r>
        <w:rPr>
          <w:rFonts w:ascii="Arial" w:hAnsi="Arial"/>
        </w:rPr>
        <w:t xml:space="preserve"> </w:t>
      </w:r>
      <w:proofErr w:type="spellStart"/>
      <w:r>
        <w:rPr>
          <w:rFonts w:ascii="Arial" w:hAnsi="Arial"/>
        </w:rPr>
        <w:t>sama</w:t>
      </w:r>
      <w:proofErr w:type="spellEnd"/>
      <w:r>
        <w:rPr>
          <w:rFonts w:ascii="Arial" w:hAnsi="Arial"/>
        </w:rPr>
        <w:t xml:space="preserve"> </w:t>
      </w:r>
      <w:proofErr w:type="spellStart"/>
      <w:r>
        <w:rPr>
          <w:rFonts w:ascii="Arial" w:hAnsi="Arial"/>
        </w:rPr>
        <w:t>sekali</w:t>
      </w:r>
      <w:proofErr w:type="spellEnd"/>
      <w:r>
        <w:rPr>
          <w:rFonts w:ascii="Arial" w:hAnsi="Arial"/>
        </w:rPr>
        <w:t xml:space="preserve"> = Nilai 0</w:t>
      </w:r>
    </w:p>
    <w:p w14:paraId="4EDCF154" w14:textId="14ED46CD" w:rsidR="006C444F" w:rsidRDefault="00000000">
      <w:pPr>
        <w:pStyle w:val="ListBullet"/>
      </w:pPr>
      <w:r>
        <w:rPr>
          <w:rFonts w:ascii="Arial" w:hAnsi="Arial"/>
        </w:rPr>
        <w:t>Password plaintext (</w:t>
      </w:r>
      <w:proofErr w:type="spellStart"/>
      <w:r>
        <w:rPr>
          <w:rFonts w:ascii="Arial" w:hAnsi="Arial"/>
        </w:rPr>
        <w:t>tidak</w:t>
      </w:r>
      <w:proofErr w:type="spellEnd"/>
      <w:r>
        <w:rPr>
          <w:rFonts w:ascii="Arial" w:hAnsi="Arial"/>
        </w:rPr>
        <w:t xml:space="preserve"> di-hash) = </w:t>
      </w:r>
      <w:proofErr w:type="spellStart"/>
      <w:r>
        <w:rPr>
          <w:rFonts w:ascii="Arial" w:hAnsi="Arial"/>
        </w:rPr>
        <w:t>Maksimal</w:t>
      </w:r>
      <w:proofErr w:type="spellEnd"/>
      <w:r>
        <w:rPr>
          <w:rFonts w:ascii="Arial" w:hAnsi="Arial"/>
        </w:rPr>
        <w:t xml:space="preserve"> </w:t>
      </w:r>
      <w:proofErr w:type="spellStart"/>
      <w:r>
        <w:rPr>
          <w:rFonts w:ascii="Arial" w:hAnsi="Arial"/>
        </w:rPr>
        <w:t>nilai</w:t>
      </w:r>
      <w:proofErr w:type="spellEnd"/>
      <w:r>
        <w:rPr>
          <w:rFonts w:ascii="Arial" w:hAnsi="Arial"/>
        </w:rPr>
        <w:t xml:space="preserve"> 60 (</w:t>
      </w:r>
      <w:proofErr w:type="spellStart"/>
      <w:r>
        <w:rPr>
          <w:rFonts w:ascii="Arial" w:hAnsi="Arial"/>
        </w:rPr>
        <w:t>tidak</w:t>
      </w:r>
      <w:proofErr w:type="spellEnd"/>
      <w:r>
        <w:rPr>
          <w:rFonts w:ascii="Arial" w:hAnsi="Arial"/>
        </w:rPr>
        <w:t xml:space="preserve"> lulus)</w:t>
      </w:r>
    </w:p>
    <w:p w14:paraId="0D2305C0" w14:textId="77777777" w:rsidR="006C444F" w:rsidRDefault="00000000">
      <w:r>
        <w:rPr>
          <w:color w:val="C8C8C8"/>
        </w:rPr>
        <w:t>________________________________________________________________________________</w:t>
      </w:r>
    </w:p>
    <w:p w14:paraId="13A04F40" w14:textId="77777777" w:rsidR="006C444F" w:rsidRDefault="00000000">
      <w:pPr>
        <w:pStyle w:val="Heading3"/>
      </w:pPr>
      <w:r>
        <w:rPr>
          <w:rFonts w:ascii="Arial" w:hAnsi="Arial"/>
        </w:rPr>
        <w:lastRenderedPageBreak/>
        <w:t>LAMPIRAN C: TUGAS 2 — CAPSTONE PROJECT: LIBRARY MANAGEMENT SYSTEM API</w:t>
      </w:r>
    </w:p>
    <w:p w14:paraId="080CFC15" w14:textId="77777777" w:rsidR="006C444F" w:rsidRDefault="00000000">
      <w:r>
        <w:rPr>
          <w:rFonts w:ascii="Arial" w:hAnsi="Arial"/>
          <w:b/>
        </w:rPr>
        <w:t xml:space="preserve">C.1 </w:t>
      </w:r>
      <w:proofErr w:type="spellStart"/>
      <w:r>
        <w:rPr>
          <w:rFonts w:ascii="Arial" w:hAnsi="Arial"/>
          <w:b/>
        </w:rPr>
        <w:t>Deskripsi</w:t>
      </w:r>
      <w:proofErr w:type="spellEnd"/>
      <w:r>
        <w:rPr>
          <w:rFonts w:ascii="Arial" w:hAnsi="Arial"/>
          <w:b/>
        </w:rPr>
        <w:t xml:space="preserve"> Project</w:t>
      </w:r>
    </w:p>
    <w:p w14:paraId="752F5D16" w14:textId="77777777" w:rsidR="006C444F" w:rsidRDefault="00000000">
      <w:r>
        <w:rPr>
          <w:rFonts w:ascii="Arial" w:hAnsi="Arial"/>
        </w:rPr>
        <w:t xml:space="preserve">Capstone Project </w:t>
      </w:r>
      <w:proofErr w:type="spellStart"/>
      <w:r>
        <w:rPr>
          <w:rFonts w:ascii="Arial" w:hAnsi="Arial"/>
        </w:rPr>
        <w:t>adalah</w:t>
      </w:r>
      <w:proofErr w:type="spellEnd"/>
      <w:r>
        <w:rPr>
          <w:rFonts w:ascii="Arial" w:hAnsi="Arial"/>
        </w:rPr>
        <w:t xml:space="preserve"> </w:t>
      </w:r>
      <w:proofErr w:type="spellStart"/>
      <w:r>
        <w:rPr>
          <w:rFonts w:ascii="Arial" w:hAnsi="Arial"/>
        </w:rPr>
        <w:t>proyek</w:t>
      </w:r>
      <w:proofErr w:type="spellEnd"/>
      <w:r>
        <w:rPr>
          <w:rFonts w:ascii="Arial" w:hAnsi="Arial"/>
        </w:rPr>
        <w:t xml:space="preserve"> </w:t>
      </w:r>
      <w:proofErr w:type="spellStart"/>
      <w:r>
        <w:rPr>
          <w:rFonts w:ascii="Arial" w:hAnsi="Arial"/>
        </w:rPr>
        <w:t>besar</w:t>
      </w:r>
      <w:proofErr w:type="spellEnd"/>
      <w:r>
        <w:rPr>
          <w:rFonts w:ascii="Arial" w:hAnsi="Arial"/>
        </w:rPr>
        <w:t xml:space="preserve"> (</w:t>
      </w:r>
      <w:proofErr w:type="spellStart"/>
      <w:r>
        <w:rPr>
          <w:rFonts w:ascii="Arial" w:hAnsi="Arial"/>
        </w:rPr>
        <w:t>bobot</w:t>
      </w:r>
      <w:proofErr w:type="spellEnd"/>
      <w:r>
        <w:rPr>
          <w:rFonts w:ascii="Arial" w:hAnsi="Arial"/>
        </w:rPr>
        <w:t xml:space="preserve"> 25%) yang </w:t>
      </w:r>
      <w:proofErr w:type="spellStart"/>
      <w:r>
        <w:rPr>
          <w:rFonts w:ascii="Arial" w:hAnsi="Arial"/>
        </w:rPr>
        <w:t>dikerjakan</w:t>
      </w:r>
      <w:proofErr w:type="spellEnd"/>
      <w:r>
        <w:rPr>
          <w:rFonts w:ascii="Arial" w:hAnsi="Arial"/>
        </w:rPr>
        <w:t xml:space="preserve"> </w:t>
      </w:r>
      <w:proofErr w:type="spellStart"/>
      <w:r>
        <w:rPr>
          <w:rFonts w:ascii="Arial" w:hAnsi="Arial"/>
        </w:rPr>
        <w:t>secara</w:t>
      </w:r>
      <w:proofErr w:type="spellEnd"/>
      <w:r>
        <w:rPr>
          <w:rFonts w:ascii="Arial" w:hAnsi="Arial"/>
        </w:rPr>
        <w:t xml:space="preserve"> </w:t>
      </w:r>
      <w:proofErr w:type="spellStart"/>
      <w:r>
        <w:rPr>
          <w:rFonts w:ascii="Arial" w:hAnsi="Arial"/>
        </w:rPr>
        <w:t>berpasangan</w:t>
      </w:r>
      <w:proofErr w:type="spellEnd"/>
      <w:r>
        <w:rPr>
          <w:rFonts w:ascii="Arial" w:hAnsi="Arial"/>
        </w:rPr>
        <w:t xml:space="preserve"> (2 orang) </w:t>
      </w:r>
      <w:proofErr w:type="spellStart"/>
      <w:r>
        <w:rPr>
          <w:rFonts w:ascii="Arial" w:hAnsi="Arial"/>
        </w:rPr>
        <w:t>selama</w:t>
      </w:r>
      <w:proofErr w:type="spellEnd"/>
      <w:r>
        <w:rPr>
          <w:rFonts w:ascii="Arial" w:hAnsi="Arial"/>
        </w:rPr>
        <w:t xml:space="preserve"> 3 </w:t>
      </w:r>
      <w:proofErr w:type="spellStart"/>
      <w:r>
        <w:rPr>
          <w:rFonts w:ascii="Arial" w:hAnsi="Arial"/>
        </w:rPr>
        <w:t>minggu</w:t>
      </w:r>
      <w:proofErr w:type="spellEnd"/>
      <w:r>
        <w:rPr>
          <w:rFonts w:ascii="Arial" w:hAnsi="Arial"/>
        </w:rPr>
        <w:t xml:space="preserve"> (Pekan 12-15). </w:t>
      </w:r>
      <w:proofErr w:type="spellStart"/>
      <w:r>
        <w:rPr>
          <w:rFonts w:ascii="Arial" w:hAnsi="Arial"/>
        </w:rPr>
        <w:t>Mahasiswa</w:t>
      </w:r>
      <w:proofErr w:type="spellEnd"/>
      <w:r>
        <w:rPr>
          <w:rFonts w:ascii="Arial" w:hAnsi="Arial"/>
        </w:rPr>
        <w:t xml:space="preserve"> </w:t>
      </w:r>
      <w:proofErr w:type="spellStart"/>
      <w:r>
        <w:rPr>
          <w:rFonts w:ascii="Arial" w:hAnsi="Arial"/>
        </w:rPr>
        <w:t>diminta</w:t>
      </w:r>
      <w:proofErr w:type="spellEnd"/>
      <w:r>
        <w:rPr>
          <w:rFonts w:ascii="Arial" w:hAnsi="Arial"/>
        </w:rPr>
        <w:t xml:space="preserve"> </w:t>
      </w:r>
      <w:proofErr w:type="spellStart"/>
      <w:r>
        <w:rPr>
          <w:rFonts w:ascii="Arial" w:hAnsi="Arial"/>
        </w:rPr>
        <w:t>membangun</w:t>
      </w:r>
      <w:proofErr w:type="spellEnd"/>
      <w:r>
        <w:rPr>
          <w:rFonts w:ascii="Arial" w:hAnsi="Arial"/>
        </w:rPr>
        <w:t xml:space="preserve"> Library Management System API yang </w:t>
      </w:r>
      <w:proofErr w:type="spellStart"/>
      <w:r>
        <w:rPr>
          <w:rFonts w:ascii="Arial" w:hAnsi="Arial"/>
        </w:rPr>
        <w:t>lengkap</w:t>
      </w:r>
      <w:proofErr w:type="spellEnd"/>
      <w:r>
        <w:rPr>
          <w:rFonts w:ascii="Arial" w:hAnsi="Arial"/>
        </w:rPr>
        <w:t xml:space="preserve"> </w:t>
      </w:r>
      <w:proofErr w:type="spellStart"/>
      <w:r>
        <w:rPr>
          <w:rFonts w:ascii="Arial" w:hAnsi="Arial"/>
        </w:rPr>
        <w:t>dengan</w:t>
      </w:r>
      <w:proofErr w:type="spellEnd"/>
      <w:r>
        <w:rPr>
          <w:rFonts w:ascii="Arial" w:hAnsi="Arial"/>
        </w:rPr>
        <w:t xml:space="preserve"> </w:t>
      </w:r>
      <w:proofErr w:type="spellStart"/>
      <w:r>
        <w:rPr>
          <w:rFonts w:ascii="Arial" w:hAnsi="Arial"/>
        </w:rPr>
        <w:t>autentikasi</w:t>
      </w:r>
      <w:proofErr w:type="spellEnd"/>
      <w:r>
        <w:rPr>
          <w:rFonts w:ascii="Arial" w:hAnsi="Arial"/>
        </w:rPr>
        <w:t xml:space="preserve">, </w:t>
      </w:r>
      <w:proofErr w:type="spellStart"/>
      <w:r>
        <w:rPr>
          <w:rFonts w:ascii="Arial" w:hAnsi="Arial"/>
        </w:rPr>
        <w:t>otorisasi</w:t>
      </w:r>
      <w:proofErr w:type="spellEnd"/>
      <w:r>
        <w:rPr>
          <w:rFonts w:ascii="Arial" w:hAnsi="Arial"/>
        </w:rPr>
        <w:t>, dan deployment.</w:t>
      </w:r>
    </w:p>
    <w:p w14:paraId="3512FC52" w14:textId="77777777" w:rsidR="006C444F" w:rsidRDefault="00000000">
      <w:r>
        <w:rPr>
          <w:rFonts w:ascii="Arial" w:hAnsi="Arial"/>
          <w:b/>
        </w:rPr>
        <w:t>C.2 Domain Analysis</w:t>
      </w:r>
    </w:p>
    <w:p w14:paraId="34669BD9" w14:textId="77777777" w:rsidR="006C444F" w:rsidRDefault="00000000">
      <w:r>
        <w:rPr>
          <w:rFonts w:ascii="Arial" w:hAnsi="Arial"/>
        </w:rPr>
        <w:t xml:space="preserve">Library Management System </w:t>
      </w:r>
      <w:proofErr w:type="spellStart"/>
      <w:r>
        <w:rPr>
          <w:rFonts w:ascii="Arial" w:hAnsi="Arial"/>
        </w:rPr>
        <w:t>adalah</w:t>
      </w:r>
      <w:proofErr w:type="spellEnd"/>
      <w:r>
        <w:rPr>
          <w:rFonts w:ascii="Arial" w:hAnsi="Arial"/>
        </w:rPr>
        <w:t xml:space="preserve"> </w:t>
      </w:r>
      <w:proofErr w:type="spellStart"/>
      <w:r>
        <w:rPr>
          <w:rFonts w:ascii="Arial" w:hAnsi="Arial"/>
        </w:rPr>
        <w:t>sistem</w:t>
      </w:r>
      <w:proofErr w:type="spellEnd"/>
      <w:r>
        <w:rPr>
          <w:rFonts w:ascii="Arial" w:hAnsi="Arial"/>
        </w:rPr>
        <w:t xml:space="preserve"> backend </w:t>
      </w:r>
      <w:proofErr w:type="spellStart"/>
      <w:r>
        <w:rPr>
          <w:rFonts w:ascii="Arial" w:hAnsi="Arial"/>
        </w:rPr>
        <w:t>untuk</w:t>
      </w:r>
      <w:proofErr w:type="spellEnd"/>
      <w:r>
        <w:rPr>
          <w:rFonts w:ascii="Arial" w:hAnsi="Arial"/>
        </w:rPr>
        <w:t xml:space="preserve"> </w:t>
      </w:r>
      <w:proofErr w:type="spellStart"/>
      <w:r>
        <w:rPr>
          <w:rFonts w:ascii="Arial" w:hAnsi="Arial"/>
        </w:rPr>
        <w:t>mengelola</w:t>
      </w:r>
      <w:proofErr w:type="spellEnd"/>
      <w:r>
        <w:rPr>
          <w:rFonts w:ascii="Arial" w:hAnsi="Arial"/>
        </w:rPr>
        <w:t xml:space="preserve"> </w:t>
      </w:r>
      <w:proofErr w:type="spellStart"/>
      <w:r>
        <w:rPr>
          <w:rFonts w:ascii="Arial" w:hAnsi="Arial"/>
        </w:rPr>
        <w:t>perpustakaan</w:t>
      </w:r>
      <w:proofErr w:type="spellEnd"/>
      <w:r>
        <w:rPr>
          <w:rFonts w:ascii="Arial" w:hAnsi="Arial"/>
        </w:rPr>
        <w:t xml:space="preserve"> </w:t>
      </w:r>
      <w:proofErr w:type="spellStart"/>
      <w:r>
        <w:rPr>
          <w:rFonts w:ascii="Arial" w:hAnsi="Arial"/>
        </w:rPr>
        <w:t>dengan</w:t>
      </w:r>
      <w:proofErr w:type="spellEnd"/>
      <w:r>
        <w:rPr>
          <w:rFonts w:ascii="Arial" w:hAnsi="Arial"/>
        </w:rPr>
        <w:t xml:space="preserve"> </w:t>
      </w:r>
      <w:proofErr w:type="spellStart"/>
      <w:r>
        <w:rPr>
          <w:rFonts w:ascii="Arial" w:hAnsi="Arial"/>
        </w:rPr>
        <w:t>fitur</w:t>
      </w:r>
      <w:proofErr w:type="spellEnd"/>
      <w:r>
        <w:rPr>
          <w:rFonts w:ascii="Arial" w:hAnsi="Arial"/>
        </w:rPr>
        <w:t>:</w:t>
      </w:r>
    </w:p>
    <w:p w14:paraId="5F75A74D" w14:textId="41404C09" w:rsidR="006C444F" w:rsidRDefault="00000000">
      <w:pPr>
        <w:pStyle w:val="ListBullet"/>
      </w:pPr>
      <w:r>
        <w:rPr>
          <w:rFonts w:ascii="Arial" w:hAnsi="Arial"/>
        </w:rPr>
        <w:t xml:space="preserve">📚 </w:t>
      </w:r>
      <w:proofErr w:type="spellStart"/>
      <w:r>
        <w:rPr>
          <w:rFonts w:ascii="Arial" w:hAnsi="Arial"/>
        </w:rPr>
        <w:t>Manajemen</w:t>
      </w:r>
      <w:proofErr w:type="spellEnd"/>
      <w:r>
        <w:rPr>
          <w:rFonts w:ascii="Arial" w:hAnsi="Arial"/>
        </w:rPr>
        <w:t xml:space="preserve"> </w:t>
      </w:r>
      <w:proofErr w:type="spellStart"/>
      <w:r>
        <w:rPr>
          <w:rFonts w:ascii="Arial" w:hAnsi="Arial"/>
        </w:rPr>
        <w:t>Buku</w:t>
      </w:r>
      <w:proofErr w:type="spellEnd"/>
      <w:r>
        <w:rPr>
          <w:rFonts w:ascii="Arial" w:hAnsi="Arial"/>
        </w:rPr>
        <w:t xml:space="preserve"> (CRUD)</w:t>
      </w:r>
    </w:p>
    <w:p w14:paraId="3FA01C26" w14:textId="71D93D0C" w:rsidR="006C444F" w:rsidRDefault="00000000">
      <w:pPr>
        <w:pStyle w:val="ListBullet"/>
      </w:pPr>
      <w:r>
        <w:rPr>
          <w:rFonts w:ascii="Arial" w:hAnsi="Arial"/>
        </w:rPr>
        <w:t xml:space="preserve">👥 </w:t>
      </w:r>
      <w:proofErr w:type="spellStart"/>
      <w:r>
        <w:rPr>
          <w:rFonts w:ascii="Arial" w:hAnsi="Arial"/>
        </w:rPr>
        <w:t>Manajemen</w:t>
      </w:r>
      <w:proofErr w:type="spellEnd"/>
      <w:r>
        <w:rPr>
          <w:rFonts w:ascii="Arial" w:hAnsi="Arial"/>
        </w:rPr>
        <w:t xml:space="preserve"> </w:t>
      </w:r>
      <w:proofErr w:type="spellStart"/>
      <w:r>
        <w:rPr>
          <w:rFonts w:ascii="Arial" w:hAnsi="Arial"/>
        </w:rPr>
        <w:t>Anggota</w:t>
      </w:r>
      <w:proofErr w:type="spellEnd"/>
      <w:r>
        <w:rPr>
          <w:rFonts w:ascii="Arial" w:hAnsi="Arial"/>
        </w:rPr>
        <w:t xml:space="preserve"> (CRUD)</w:t>
      </w:r>
    </w:p>
    <w:p w14:paraId="7C64BC36" w14:textId="6B391D7D" w:rsidR="006C444F" w:rsidRDefault="00000000">
      <w:pPr>
        <w:pStyle w:val="ListBullet"/>
      </w:pPr>
      <w:r>
        <w:rPr>
          <w:rFonts w:ascii="Arial" w:hAnsi="Arial"/>
        </w:rPr>
        <w:t xml:space="preserve">✍️ </w:t>
      </w:r>
      <w:proofErr w:type="spellStart"/>
      <w:r>
        <w:rPr>
          <w:rFonts w:ascii="Arial" w:hAnsi="Arial"/>
        </w:rPr>
        <w:t>Manajemen</w:t>
      </w:r>
      <w:proofErr w:type="spellEnd"/>
      <w:r>
        <w:rPr>
          <w:rFonts w:ascii="Arial" w:hAnsi="Arial"/>
        </w:rPr>
        <w:t xml:space="preserve"> </w:t>
      </w:r>
      <w:proofErr w:type="spellStart"/>
      <w:r>
        <w:rPr>
          <w:rFonts w:ascii="Arial" w:hAnsi="Arial"/>
        </w:rPr>
        <w:t>Penulis</w:t>
      </w:r>
      <w:proofErr w:type="spellEnd"/>
      <w:r>
        <w:rPr>
          <w:rFonts w:ascii="Arial" w:hAnsi="Arial"/>
        </w:rPr>
        <w:t xml:space="preserve"> (CRUD)</w:t>
      </w:r>
    </w:p>
    <w:p w14:paraId="3F955EBA" w14:textId="2433204F" w:rsidR="006C444F" w:rsidRDefault="00000000">
      <w:pPr>
        <w:pStyle w:val="ListBullet"/>
      </w:pPr>
      <w:r>
        <w:rPr>
          <w:rFonts w:ascii="Arial" w:hAnsi="Arial"/>
        </w:rPr>
        <w:t xml:space="preserve">📖 </w:t>
      </w:r>
      <w:proofErr w:type="spellStart"/>
      <w:r>
        <w:rPr>
          <w:rFonts w:ascii="Arial" w:hAnsi="Arial"/>
        </w:rPr>
        <w:t>Manajemen</w:t>
      </w:r>
      <w:proofErr w:type="spellEnd"/>
      <w:r>
        <w:rPr>
          <w:rFonts w:ascii="Arial" w:hAnsi="Arial"/>
        </w:rPr>
        <w:t xml:space="preserve"> </w:t>
      </w:r>
      <w:proofErr w:type="spellStart"/>
      <w:r>
        <w:rPr>
          <w:rFonts w:ascii="Arial" w:hAnsi="Arial"/>
        </w:rPr>
        <w:t>Peminjaman</w:t>
      </w:r>
      <w:proofErr w:type="spellEnd"/>
      <w:r>
        <w:rPr>
          <w:rFonts w:ascii="Arial" w:hAnsi="Arial"/>
        </w:rPr>
        <w:t xml:space="preserve"> (Create, Return)</w:t>
      </w:r>
    </w:p>
    <w:p w14:paraId="605FC9D4" w14:textId="272039C4" w:rsidR="006C444F" w:rsidRDefault="00000000">
      <w:pPr>
        <w:pStyle w:val="ListBullet"/>
      </w:pPr>
      <w:r>
        <w:rPr>
          <w:rFonts w:ascii="Arial" w:hAnsi="Arial"/>
        </w:rPr>
        <w:t xml:space="preserve">🔐 </w:t>
      </w:r>
      <w:proofErr w:type="spellStart"/>
      <w:r>
        <w:rPr>
          <w:rFonts w:ascii="Arial" w:hAnsi="Arial"/>
        </w:rPr>
        <w:t>Autentikasi</w:t>
      </w:r>
      <w:proofErr w:type="spellEnd"/>
      <w:r>
        <w:rPr>
          <w:rFonts w:ascii="Arial" w:hAnsi="Arial"/>
        </w:rPr>
        <w:t xml:space="preserve"> &amp; </w:t>
      </w:r>
      <w:proofErr w:type="spellStart"/>
      <w:r>
        <w:rPr>
          <w:rFonts w:ascii="Arial" w:hAnsi="Arial"/>
        </w:rPr>
        <w:t>Otorisasi</w:t>
      </w:r>
      <w:proofErr w:type="spellEnd"/>
      <w:r>
        <w:rPr>
          <w:rFonts w:ascii="Arial" w:hAnsi="Arial"/>
        </w:rPr>
        <w:t xml:space="preserve"> (Admin &amp; Member)</w:t>
      </w:r>
    </w:p>
    <w:p w14:paraId="55CEB610" w14:textId="77777777" w:rsidR="006C444F" w:rsidRDefault="00000000">
      <w:r>
        <w:rPr>
          <w:rFonts w:ascii="Arial" w:hAnsi="Arial"/>
          <w:b/>
        </w:rPr>
        <w:t>C.3 Database Schema (ERD)</w:t>
      </w:r>
    </w:p>
    <w:p w14:paraId="762B5ACD" w14:textId="77777777" w:rsidR="006C444F" w:rsidRDefault="00000000">
      <w:r>
        <w:rPr>
          <w:rFonts w:ascii="Arial" w:hAnsi="Arial"/>
          <w:b/>
        </w:rPr>
        <w:t>4 Model Utama:</w:t>
      </w:r>
    </w:p>
    <w:p w14:paraId="78476640" w14:textId="42FB7EAF" w:rsidR="006C444F" w:rsidRDefault="00000000">
      <w:pPr>
        <w:pStyle w:val="ListNumber"/>
      </w:pPr>
      <w:r>
        <w:rPr>
          <w:rFonts w:ascii="Arial" w:hAnsi="Arial"/>
        </w:rPr>
        <w:t>User</w:t>
      </w:r>
    </w:p>
    <w:p w14:paraId="662AA826" w14:textId="445A961C" w:rsidR="006C444F" w:rsidRDefault="00000000">
      <w:pPr>
        <w:pStyle w:val="ListBullet"/>
      </w:pPr>
      <w:r>
        <w:rPr>
          <w:rFonts w:ascii="Arial" w:hAnsi="Arial"/>
        </w:rPr>
        <w:t>id (PK)</w:t>
      </w:r>
    </w:p>
    <w:p w14:paraId="0D81A03C" w14:textId="6D37EE85" w:rsidR="006C444F" w:rsidRDefault="00000000">
      <w:pPr>
        <w:pStyle w:val="ListBullet"/>
      </w:pPr>
      <w:r>
        <w:rPr>
          <w:rFonts w:ascii="Arial" w:hAnsi="Arial"/>
        </w:rPr>
        <w:t>username (Unique, Not Null)</w:t>
      </w:r>
    </w:p>
    <w:p w14:paraId="40ECDCE3" w14:textId="73C97991" w:rsidR="006C444F" w:rsidRDefault="00000000">
      <w:pPr>
        <w:pStyle w:val="ListBullet"/>
      </w:pPr>
      <w:proofErr w:type="spellStart"/>
      <w:r>
        <w:rPr>
          <w:rFonts w:ascii="Arial" w:hAnsi="Arial"/>
        </w:rPr>
        <w:t>password_hash</w:t>
      </w:r>
      <w:proofErr w:type="spellEnd"/>
      <w:r>
        <w:rPr>
          <w:rFonts w:ascii="Arial" w:hAnsi="Arial"/>
        </w:rPr>
        <w:t xml:space="preserve"> (Not Null)</w:t>
      </w:r>
    </w:p>
    <w:p w14:paraId="59E2C80E" w14:textId="0907A94A" w:rsidR="006C444F" w:rsidRDefault="00000000">
      <w:pPr>
        <w:pStyle w:val="ListBullet"/>
      </w:pPr>
      <w:r>
        <w:rPr>
          <w:rFonts w:ascii="Arial" w:hAnsi="Arial"/>
        </w:rPr>
        <w:t xml:space="preserve">role (Not Null) — "admin" </w:t>
      </w:r>
      <w:proofErr w:type="spellStart"/>
      <w:r>
        <w:rPr>
          <w:rFonts w:ascii="Arial" w:hAnsi="Arial"/>
        </w:rPr>
        <w:t>atau</w:t>
      </w:r>
      <w:proofErr w:type="spellEnd"/>
      <w:r>
        <w:rPr>
          <w:rFonts w:ascii="Arial" w:hAnsi="Arial"/>
        </w:rPr>
        <w:t xml:space="preserve"> "member"</w:t>
      </w:r>
    </w:p>
    <w:p w14:paraId="6C21A7E3" w14:textId="5207BCA2" w:rsidR="006C444F" w:rsidRDefault="00000000">
      <w:pPr>
        <w:pStyle w:val="ListBullet"/>
      </w:pPr>
      <w:proofErr w:type="spellStart"/>
      <w:r>
        <w:rPr>
          <w:rFonts w:ascii="Arial" w:hAnsi="Arial"/>
        </w:rPr>
        <w:t>created_at</w:t>
      </w:r>
      <w:proofErr w:type="spellEnd"/>
      <w:r>
        <w:rPr>
          <w:rFonts w:ascii="Arial" w:hAnsi="Arial"/>
        </w:rPr>
        <w:t xml:space="preserve"> (Default: now)</w:t>
      </w:r>
    </w:p>
    <w:p w14:paraId="62329165" w14:textId="08E4BCF8" w:rsidR="006C444F" w:rsidRDefault="00000000">
      <w:pPr>
        <w:pStyle w:val="ListNumber"/>
      </w:pPr>
      <w:r>
        <w:rPr>
          <w:rFonts w:ascii="Arial" w:hAnsi="Arial"/>
        </w:rPr>
        <w:t>Author</w:t>
      </w:r>
    </w:p>
    <w:p w14:paraId="4900B91E" w14:textId="5F0E53C5" w:rsidR="006C444F" w:rsidRDefault="00000000">
      <w:pPr>
        <w:pStyle w:val="ListBullet"/>
      </w:pPr>
      <w:r>
        <w:rPr>
          <w:rFonts w:ascii="Arial" w:hAnsi="Arial"/>
        </w:rPr>
        <w:t>id (PK)</w:t>
      </w:r>
    </w:p>
    <w:p w14:paraId="3BCA7D2E" w14:textId="6782A58B" w:rsidR="006C444F" w:rsidRDefault="00000000">
      <w:pPr>
        <w:pStyle w:val="ListBullet"/>
      </w:pPr>
      <w:r>
        <w:rPr>
          <w:rFonts w:ascii="Arial" w:hAnsi="Arial"/>
        </w:rPr>
        <w:t>name (Not Null)</w:t>
      </w:r>
    </w:p>
    <w:p w14:paraId="623119E9" w14:textId="4F03A492" w:rsidR="006C444F" w:rsidRDefault="00000000">
      <w:pPr>
        <w:pStyle w:val="ListBullet"/>
      </w:pPr>
      <w:r>
        <w:rPr>
          <w:rFonts w:ascii="Arial" w:hAnsi="Arial"/>
        </w:rPr>
        <w:t>bio (Nullable)</w:t>
      </w:r>
    </w:p>
    <w:p w14:paraId="10BBF56F" w14:textId="364EE8C7" w:rsidR="006C444F" w:rsidRDefault="00000000">
      <w:pPr>
        <w:pStyle w:val="ListBullet"/>
      </w:pPr>
      <w:proofErr w:type="spellStart"/>
      <w:r>
        <w:rPr>
          <w:rFonts w:ascii="Arial" w:hAnsi="Arial"/>
        </w:rPr>
        <w:t>created_at</w:t>
      </w:r>
      <w:proofErr w:type="spellEnd"/>
      <w:r>
        <w:rPr>
          <w:rFonts w:ascii="Arial" w:hAnsi="Arial"/>
        </w:rPr>
        <w:t xml:space="preserve"> (Default: now)</w:t>
      </w:r>
    </w:p>
    <w:p w14:paraId="15C36B7C" w14:textId="03E15BA7" w:rsidR="006C444F" w:rsidRDefault="00000000">
      <w:pPr>
        <w:pStyle w:val="ListNumber"/>
      </w:pPr>
      <w:r>
        <w:rPr>
          <w:rFonts w:ascii="Arial" w:hAnsi="Arial"/>
        </w:rPr>
        <w:lastRenderedPageBreak/>
        <w:t>Book</w:t>
      </w:r>
    </w:p>
    <w:p w14:paraId="04FF2474" w14:textId="4D6D617A" w:rsidR="006C444F" w:rsidRDefault="00000000">
      <w:pPr>
        <w:pStyle w:val="ListBullet"/>
      </w:pPr>
      <w:r>
        <w:rPr>
          <w:rFonts w:ascii="Arial" w:hAnsi="Arial"/>
        </w:rPr>
        <w:t>id (PK)</w:t>
      </w:r>
    </w:p>
    <w:p w14:paraId="4B2636A7" w14:textId="0230F3F0" w:rsidR="006C444F" w:rsidRDefault="00000000">
      <w:pPr>
        <w:pStyle w:val="ListBullet"/>
      </w:pPr>
      <w:r>
        <w:rPr>
          <w:rFonts w:ascii="Arial" w:hAnsi="Arial"/>
        </w:rPr>
        <w:t>title (Not Null)</w:t>
      </w:r>
    </w:p>
    <w:p w14:paraId="140B8D92" w14:textId="5C592A47" w:rsidR="006C444F" w:rsidRDefault="00000000">
      <w:pPr>
        <w:pStyle w:val="ListBullet"/>
      </w:pPr>
      <w:proofErr w:type="spellStart"/>
      <w:r>
        <w:rPr>
          <w:rFonts w:ascii="Arial" w:hAnsi="Arial"/>
        </w:rPr>
        <w:t>isbn</w:t>
      </w:r>
      <w:proofErr w:type="spellEnd"/>
      <w:r>
        <w:rPr>
          <w:rFonts w:ascii="Arial" w:hAnsi="Arial"/>
        </w:rPr>
        <w:t xml:space="preserve"> (Unique, Not Null)</w:t>
      </w:r>
    </w:p>
    <w:p w14:paraId="1A42D8E8" w14:textId="1D9E003D" w:rsidR="006C444F" w:rsidRDefault="00000000">
      <w:pPr>
        <w:pStyle w:val="ListBullet"/>
      </w:pPr>
      <w:r>
        <w:rPr>
          <w:rFonts w:ascii="Arial" w:hAnsi="Arial"/>
        </w:rPr>
        <w:t>year (Not Null)</w:t>
      </w:r>
    </w:p>
    <w:p w14:paraId="1187FEF8" w14:textId="18E6A48D" w:rsidR="006C444F" w:rsidRDefault="00000000">
      <w:pPr>
        <w:pStyle w:val="ListBullet"/>
      </w:pPr>
      <w:r>
        <w:rPr>
          <w:rFonts w:ascii="Arial" w:hAnsi="Arial"/>
        </w:rPr>
        <w:t>stock (Integer, Default: 1)</w:t>
      </w:r>
    </w:p>
    <w:p w14:paraId="294D3CE6" w14:textId="2D987B3E" w:rsidR="006C444F" w:rsidRDefault="00000000">
      <w:pPr>
        <w:pStyle w:val="ListBullet"/>
      </w:pPr>
      <w:proofErr w:type="spellStart"/>
      <w:r>
        <w:rPr>
          <w:rFonts w:ascii="Arial" w:hAnsi="Arial"/>
        </w:rPr>
        <w:t>author_id</w:t>
      </w:r>
      <w:proofErr w:type="spellEnd"/>
      <w:r>
        <w:rPr>
          <w:rFonts w:ascii="Arial" w:hAnsi="Arial"/>
        </w:rPr>
        <w:t xml:space="preserve"> (FK </w:t>
      </w:r>
      <w:proofErr w:type="spellStart"/>
      <w:r>
        <w:rPr>
          <w:rFonts w:ascii="Arial" w:hAnsi="Arial"/>
        </w:rPr>
        <w:t>ke</w:t>
      </w:r>
      <w:proofErr w:type="spellEnd"/>
      <w:r>
        <w:rPr>
          <w:rFonts w:ascii="Arial" w:hAnsi="Arial"/>
        </w:rPr>
        <w:t xml:space="preserve"> Author, Not Null)</w:t>
      </w:r>
    </w:p>
    <w:p w14:paraId="1325FE00" w14:textId="5D116A78" w:rsidR="006C444F" w:rsidRDefault="00000000">
      <w:pPr>
        <w:pStyle w:val="ListBullet"/>
      </w:pPr>
      <w:proofErr w:type="spellStart"/>
      <w:r>
        <w:rPr>
          <w:rFonts w:ascii="Arial" w:hAnsi="Arial"/>
        </w:rPr>
        <w:t>created_at</w:t>
      </w:r>
      <w:proofErr w:type="spellEnd"/>
      <w:r>
        <w:rPr>
          <w:rFonts w:ascii="Arial" w:hAnsi="Arial"/>
        </w:rPr>
        <w:t xml:space="preserve"> (Default: now)</w:t>
      </w:r>
    </w:p>
    <w:p w14:paraId="338E138D" w14:textId="60A81773" w:rsidR="006C444F" w:rsidRDefault="00000000">
      <w:pPr>
        <w:pStyle w:val="ListNumber"/>
      </w:pPr>
      <w:r>
        <w:rPr>
          <w:rFonts w:ascii="Arial" w:hAnsi="Arial"/>
        </w:rPr>
        <w:t>Loan (</w:t>
      </w:r>
      <w:proofErr w:type="spellStart"/>
      <w:r>
        <w:rPr>
          <w:rFonts w:ascii="Arial" w:hAnsi="Arial"/>
        </w:rPr>
        <w:t>Peminjaman</w:t>
      </w:r>
      <w:proofErr w:type="spellEnd"/>
      <w:r>
        <w:rPr>
          <w:rFonts w:ascii="Arial" w:hAnsi="Arial"/>
        </w:rPr>
        <w:t>)</w:t>
      </w:r>
    </w:p>
    <w:p w14:paraId="6C90E1FC" w14:textId="0E3E9F18" w:rsidR="006C444F" w:rsidRDefault="00000000">
      <w:pPr>
        <w:pStyle w:val="ListBullet"/>
      </w:pPr>
      <w:r>
        <w:rPr>
          <w:rFonts w:ascii="Arial" w:hAnsi="Arial"/>
        </w:rPr>
        <w:t>id (PK)</w:t>
      </w:r>
    </w:p>
    <w:p w14:paraId="0D3A719E" w14:textId="658B4013" w:rsidR="006C444F" w:rsidRDefault="00000000">
      <w:pPr>
        <w:pStyle w:val="ListBullet"/>
      </w:pPr>
      <w:proofErr w:type="spellStart"/>
      <w:r>
        <w:rPr>
          <w:rFonts w:ascii="Arial" w:hAnsi="Arial"/>
        </w:rPr>
        <w:t>book_id</w:t>
      </w:r>
      <w:proofErr w:type="spellEnd"/>
      <w:r>
        <w:rPr>
          <w:rFonts w:ascii="Arial" w:hAnsi="Arial"/>
        </w:rPr>
        <w:t xml:space="preserve"> (FK </w:t>
      </w:r>
      <w:proofErr w:type="spellStart"/>
      <w:r>
        <w:rPr>
          <w:rFonts w:ascii="Arial" w:hAnsi="Arial"/>
        </w:rPr>
        <w:t>ke</w:t>
      </w:r>
      <w:proofErr w:type="spellEnd"/>
      <w:r>
        <w:rPr>
          <w:rFonts w:ascii="Arial" w:hAnsi="Arial"/>
        </w:rPr>
        <w:t xml:space="preserve"> Book, Not Null)</w:t>
      </w:r>
    </w:p>
    <w:p w14:paraId="162571A0" w14:textId="0F4A60D1" w:rsidR="006C444F" w:rsidRDefault="00000000">
      <w:pPr>
        <w:pStyle w:val="ListBullet"/>
      </w:pPr>
      <w:proofErr w:type="spellStart"/>
      <w:r>
        <w:rPr>
          <w:rFonts w:ascii="Arial" w:hAnsi="Arial"/>
        </w:rPr>
        <w:t>user_id</w:t>
      </w:r>
      <w:proofErr w:type="spellEnd"/>
      <w:r>
        <w:rPr>
          <w:rFonts w:ascii="Arial" w:hAnsi="Arial"/>
        </w:rPr>
        <w:t xml:space="preserve"> (FK </w:t>
      </w:r>
      <w:proofErr w:type="spellStart"/>
      <w:r>
        <w:rPr>
          <w:rFonts w:ascii="Arial" w:hAnsi="Arial"/>
        </w:rPr>
        <w:t>ke</w:t>
      </w:r>
      <w:proofErr w:type="spellEnd"/>
      <w:r>
        <w:rPr>
          <w:rFonts w:ascii="Arial" w:hAnsi="Arial"/>
        </w:rPr>
        <w:t xml:space="preserve"> User, Not Null)</w:t>
      </w:r>
    </w:p>
    <w:p w14:paraId="3584B595" w14:textId="0C4B9B89" w:rsidR="006C444F" w:rsidRDefault="00000000">
      <w:pPr>
        <w:pStyle w:val="ListBullet"/>
      </w:pPr>
      <w:proofErr w:type="spellStart"/>
      <w:r>
        <w:rPr>
          <w:rFonts w:ascii="Arial" w:hAnsi="Arial"/>
        </w:rPr>
        <w:t>borrow_date</w:t>
      </w:r>
      <w:proofErr w:type="spellEnd"/>
      <w:r>
        <w:rPr>
          <w:rFonts w:ascii="Arial" w:hAnsi="Arial"/>
        </w:rPr>
        <w:t xml:space="preserve"> (Default: now)</w:t>
      </w:r>
    </w:p>
    <w:p w14:paraId="3F36E048" w14:textId="01BC4FD0" w:rsidR="006C444F" w:rsidRDefault="00000000">
      <w:pPr>
        <w:pStyle w:val="ListBullet"/>
      </w:pPr>
      <w:proofErr w:type="spellStart"/>
      <w:r>
        <w:rPr>
          <w:rFonts w:ascii="Arial" w:hAnsi="Arial"/>
        </w:rPr>
        <w:t>return_date</w:t>
      </w:r>
      <w:proofErr w:type="spellEnd"/>
      <w:r>
        <w:rPr>
          <w:rFonts w:ascii="Arial" w:hAnsi="Arial"/>
        </w:rPr>
        <w:t xml:space="preserve"> (Nullable) — </w:t>
      </w:r>
      <w:proofErr w:type="spellStart"/>
      <w:r>
        <w:rPr>
          <w:rFonts w:ascii="Arial" w:hAnsi="Arial"/>
        </w:rPr>
        <w:t>diisi</w:t>
      </w:r>
      <w:proofErr w:type="spellEnd"/>
      <w:r>
        <w:rPr>
          <w:rFonts w:ascii="Arial" w:hAnsi="Arial"/>
        </w:rPr>
        <w:t xml:space="preserve"> </w:t>
      </w:r>
      <w:proofErr w:type="spellStart"/>
      <w:r>
        <w:rPr>
          <w:rFonts w:ascii="Arial" w:hAnsi="Arial"/>
        </w:rPr>
        <w:t>saat</w:t>
      </w:r>
      <w:proofErr w:type="spellEnd"/>
      <w:r>
        <w:rPr>
          <w:rFonts w:ascii="Arial" w:hAnsi="Arial"/>
        </w:rPr>
        <w:t xml:space="preserve"> </w:t>
      </w:r>
      <w:proofErr w:type="spellStart"/>
      <w:r>
        <w:rPr>
          <w:rFonts w:ascii="Arial" w:hAnsi="Arial"/>
        </w:rPr>
        <w:t>buku</w:t>
      </w:r>
      <w:proofErr w:type="spellEnd"/>
      <w:r>
        <w:rPr>
          <w:rFonts w:ascii="Arial" w:hAnsi="Arial"/>
        </w:rPr>
        <w:t xml:space="preserve"> </w:t>
      </w:r>
      <w:proofErr w:type="spellStart"/>
      <w:r>
        <w:rPr>
          <w:rFonts w:ascii="Arial" w:hAnsi="Arial"/>
        </w:rPr>
        <w:t>dikembalikan</w:t>
      </w:r>
      <w:proofErr w:type="spellEnd"/>
    </w:p>
    <w:p w14:paraId="37470B1D" w14:textId="5330E531" w:rsidR="006C444F" w:rsidRDefault="00000000">
      <w:pPr>
        <w:pStyle w:val="ListBullet"/>
      </w:pPr>
      <w:r>
        <w:rPr>
          <w:rFonts w:ascii="Arial" w:hAnsi="Arial"/>
        </w:rPr>
        <w:t xml:space="preserve">status (Not Null) — "borrowed" </w:t>
      </w:r>
      <w:proofErr w:type="spellStart"/>
      <w:r>
        <w:rPr>
          <w:rFonts w:ascii="Arial" w:hAnsi="Arial"/>
        </w:rPr>
        <w:t>atau</w:t>
      </w:r>
      <w:proofErr w:type="spellEnd"/>
      <w:r>
        <w:rPr>
          <w:rFonts w:ascii="Arial" w:hAnsi="Arial"/>
        </w:rPr>
        <w:t xml:space="preserve"> "returned"</w:t>
      </w:r>
    </w:p>
    <w:p w14:paraId="3B823306" w14:textId="77777777" w:rsidR="006C444F" w:rsidRDefault="00000000">
      <w:r>
        <w:rPr>
          <w:rFonts w:ascii="Arial" w:hAnsi="Arial"/>
          <w:b/>
        </w:rPr>
        <w:t>Relationships:</w:t>
      </w:r>
    </w:p>
    <w:p w14:paraId="0CEC3EB5" w14:textId="16413FBD" w:rsidR="006C444F" w:rsidRDefault="00000000">
      <w:pPr>
        <w:pStyle w:val="ListBullet"/>
      </w:pPr>
      <w:r>
        <w:rPr>
          <w:rFonts w:ascii="Arial" w:hAnsi="Arial"/>
        </w:rPr>
        <w:t>Author ↔ Book: One-to-Many (</w:t>
      </w:r>
      <w:proofErr w:type="spellStart"/>
      <w:r>
        <w:rPr>
          <w:rFonts w:ascii="Arial" w:hAnsi="Arial"/>
        </w:rPr>
        <w:t>satu</w:t>
      </w:r>
      <w:proofErr w:type="spellEnd"/>
      <w:r>
        <w:rPr>
          <w:rFonts w:ascii="Arial" w:hAnsi="Arial"/>
        </w:rPr>
        <w:t xml:space="preserve"> author </w:t>
      </w:r>
      <w:proofErr w:type="spellStart"/>
      <w:r>
        <w:rPr>
          <w:rFonts w:ascii="Arial" w:hAnsi="Arial"/>
        </w:rPr>
        <w:t>bisa</w:t>
      </w:r>
      <w:proofErr w:type="spellEnd"/>
      <w:r>
        <w:rPr>
          <w:rFonts w:ascii="Arial" w:hAnsi="Arial"/>
        </w:rPr>
        <w:t xml:space="preserve"> punya </w:t>
      </w:r>
      <w:proofErr w:type="spellStart"/>
      <w:r>
        <w:rPr>
          <w:rFonts w:ascii="Arial" w:hAnsi="Arial"/>
        </w:rPr>
        <w:t>banyak</w:t>
      </w:r>
      <w:proofErr w:type="spellEnd"/>
      <w:r>
        <w:rPr>
          <w:rFonts w:ascii="Arial" w:hAnsi="Arial"/>
        </w:rPr>
        <w:t xml:space="preserve"> </w:t>
      </w:r>
      <w:proofErr w:type="spellStart"/>
      <w:r>
        <w:rPr>
          <w:rFonts w:ascii="Arial" w:hAnsi="Arial"/>
        </w:rPr>
        <w:t>buku</w:t>
      </w:r>
      <w:proofErr w:type="spellEnd"/>
      <w:r>
        <w:rPr>
          <w:rFonts w:ascii="Arial" w:hAnsi="Arial"/>
        </w:rPr>
        <w:t>)</w:t>
      </w:r>
    </w:p>
    <w:p w14:paraId="5E2E4AD8" w14:textId="397788E6" w:rsidR="006C444F" w:rsidRDefault="00000000">
      <w:pPr>
        <w:pStyle w:val="ListBullet"/>
      </w:pPr>
      <w:r>
        <w:rPr>
          <w:rFonts w:ascii="Arial" w:hAnsi="Arial"/>
        </w:rPr>
        <w:t>User ↔ Loan: One-to-Many (</w:t>
      </w:r>
      <w:proofErr w:type="spellStart"/>
      <w:r>
        <w:rPr>
          <w:rFonts w:ascii="Arial" w:hAnsi="Arial"/>
        </w:rPr>
        <w:t>satu</w:t>
      </w:r>
      <w:proofErr w:type="spellEnd"/>
      <w:r>
        <w:rPr>
          <w:rFonts w:ascii="Arial" w:hAnsi="Arial"/>
        </w:rPr>
        <w:t xml:space="preserve"> user </w:t>
      </w:r>
      <w:proofErr w:type="spellStart"/>
      <w:r>
        <w:rPr>
          <w:rFonts w:ascii="Arial" w:hAnsi="Arial"/>
        </w:rPr>
        <w:t>bisa</w:t>
      </w:r>
      <w:proofErr w:type="spellEnd"/>
      <w:r>
        <w:rPr>
          <w:rFonts w:ascii="Arial" w:hAnsi="Arial"/>
        </w:rPr>
        <w:t xml:space="preserve"> punya </w:t>
      </w:r>
      <w:proofErr w:type="spellStart"/>
      <w:r>
        <w:rPr>
          <w:rFonts w:ascii="Arial" w:hAnsi="Arial"/>
        </w:rPr>
        <w:t>banyak</w:t>
      </w:r>
      <w:proofErr w:type="spellEnd"/>
      <w:r>
        <w:rPr>
          <w:rFonts w:ascii="Arial" w:hAnsi="Arial"/>
        </w:rPr>
        <w:t xml:space="preserve"> </w:t>
      </w:r>
      <w:proofErr w:type="spellStart"/>
      <w:r>
        <w:rPr>
          <w:rFonts w:ascii="Arial" w:hAnsi="Arial"/>
        </w:rPr>
        <w:t>peminjaman</w:t>
      </w:r>
      <w:proofErr w:type="spellEnd"/>
      <w:r>
        <w:rPr>
          <w:rFonts w:ascii="Arial" w:hAnsi="Arial"/>
        </w:rPr>
        <w:t>)</w:t>
      </w:r>
    </w:p>
    <w:p w14:paraId="30FA16F0" w14:textId="57C7E709" w:rsidR="006C444F" w:rsidRDefault="00000000">
      <w:pPr>
        <w:pStyle w:val="ListBullet"/>
      </w:pPr>
      <w:r>
        <w:rPr>
          <w:rFonts w:ascii="Arial" w:hAnsi="Arial"/>
        </w:rPr>
        <w:t>Book ↔ Loan: One-to-Many (</w:t>
      </w:r>
      <w:proofErr w:type="spellStart"/>
      <w:r>
        <w:rPr>
          <w:rFonts w:ascii="Arial" w:hAnsi="Arial"/>
        </w:rPr>
        <w:t>satu</w:t>
      </w:r>
      <w:proofErr w:type="spellEnd"/>
      <w:r>
        <w:rPr>
          <w:rFonts w:ascii="Arial" w:hAnsi="Arial"/>
        </w:rPr>
        <w:t xml:space="preserve"> </w:t>
      </w:r>
      <w:proofErr w:type="spellStart"/>
      <w:r>
        <w:rPr>
          <w:rFonts w:ascii="Arial" w:hAnsi="Arial"/>
        </w:rPr>
        <w:t>buku</w:t>
      </w:r>
      <w:proofErr w:type="spellEnd"/>
      <w:r>
        <w:rPr>
          <w:rFonts w:ascii="Arial" w:hAnsi="Arial"/>
        </w:rPr>
        <w:t xml:space="preserve"> </w:t>
      </w:r>
      <w:proofErr w:type="spellStart"/>
      <w:r>
        <w:rPr>
          <w:rFonts w:ascii="Arial" w:hAnsi="Arial"/>
        </w:rPr>
        <w:t>bisa</w:t>
      </w:r>
      <w:proofErr w:type="spellEnd"/>
      <w:r>
        <w:rPr>
          <w:rFonts w:ascii="Arial" w:hAnsi="Arial"/>
        </w:rPr>
        <w:t xml:space="preserve"> </w:t>
      </w:r>
      <w:proofErr w:type="spellStart"/>
      <w:r>
        <w:rPr>
          <w:rFonts w:ascii="Arial" w:hAnsi="Arial"/>
        </w:rPr>
        <w:t>dipinjam</w:t>
      </w:r>
      <w:proofErr w:type="spellEnd"/>
      <w:r>
        <w:rPr>
          <w:rFonts w:ascii="Arial" w:hAnsi="Arial"/>
        </w:rPr>
        <w:t xml:space="preserve"> </w:t>
      </w:r>
      <w:proofErr w:type="spellStart"/>
      <w:r>
        <w:rPr>
          <w:rFonts w:ascii="Arial" w:hAnsi="Arial"/>
        </w:rPr>
        <w:t>berkali</w:t>
      </w:r>
      <w:proofErr w:type="spellEnd"/>
      <w:r>
        <w:rPr>
          <w:rFonts w:ascii="Arial" w:hAnsi="Arial"/>
        </w:rPr>
        <w:t>-kali)</w:t>
      </w:r>
    </w:p>
    <w:p w14:paraId="054EC032" w14:textId="77777777" w:rsidR="006C444F" w:rsidRDefault="00000000">
      <w:r>
        <w:rPr>
          <w:rFonts w:ascii="Arial" w:hAnsi="Arial"/>
          <w:b/>
        </w:rPr>
        <w:t>C.4 API Endpoint Specification (13 Endpoints)</w:t>
      </w:r>
    </w:p>
    <w:p w14:paraId="392FEAD2" w14:textId="77777777" w:rsidR="006C444F" w:rsidRDefault="00000000">
      <w:r>
        <w:rPr>
          <w:rFonts w:ascii="Arial" w:hAnsi="Arial"/>
          <w:b/>
        </w:rPr>
        <w:t>A. Auth Endpoints (3)</w:t>
      </w:r>
    </w:p>
    <w:p w14:paraId="7E505E04" w14:textId="3777F0C4" w:rsidR="006C444F" w:rsidRDefault="00000000">
      <w:pPr>
        <w:pStyle w:val="ListNumber"/>
      </w:pPr>
      <w:r>
        <w:rPr>
          <w:rFonts w:ascii="Arial" w:hAnsi="Arial"/>
        </w:rPr>
        <w:t>POST /</w:t>
      </w:r>
      <w:proofErr w:type="spellStart"/>
      <w:r>
        <w:rPr>
          <w:rFonts w:ascii="Arial" w:hAnsi="Arial"/>
        </w:rPr>
        <w:t>api</w:t>
      </w:r>
      <w:proofErr w:type="spellEnd"/>
      <w:r>
        <w:rPr>
          <w:rFonts w:ascii="Arial" w:hAnsi="Arial"/>
        </w:rPr>
        <w:t>/auth/register — Register new user</w:t>
      </w:r>
    </w:p>
    <w:p w14:paraId="6C33B696" w14:textId="66F75F83" w:rsidR="006C444F" w:rsidRDefault="00000000">
      <w:pPr>
        <w:pStyle w:val="ListNumber"/>
      </w:pPr>
      <w:r>
        <w:rPr>
          <w:rFonts w:ascii="Arial" w:hAnsi="Arial"/>
        </w:rPr>
        <w:t>POST /</w:t>
      </w:r>
      <w:proofErr w:type="spellStart"/>
      <w:r>
        <w:rPr>
          <w:rFonts w:ascii="Arial" w:hAnsi="Arial"/>
        </w:rPr>
        <w:t>api</w:t>
      </w:r>
      <w:proofErr w:type="spellEnd"/>
      <w:r>
        <w:rPr>
          <w:rFonts w:ascii="Arial" w:hAnsi="Arial"/>
        </w:rPr>
        <w:t xml:space="preserve">/auth/login — Login dan </w:t>
      </w:r>
      <w:proofErr w:type="spellStart"/>
      <w:r>
        <w:rPr>
          <w:rFonts w:ascii="Arial" w:hAnsi="Arial"/>
        </w:rPr>
        <w:t>dapatkan</w:t>
      </w:r>
      <w:proofErr w:type="spellEnd"/>
      <w:r>
        <w:rPr>
          <w:rFonts w:ascii="Arial" w:hAnsi="Arial"/>
        </w:rPr>
        <w:t xml:space="preserve"> JWT</w:t>
      </w:r>
    </w:p>
    <w:p w14:paraId="16F09181" w14:textId="248DFC5B" w:rsidR="006C444F" w:rsidRDefault="00000000">
      <w:pPr>
        <w:pStyle w:val="ListNumber"/>
      </w:pPr>
      <w:r>
        <w:rPr>
          <w:rFonts w:ascii="Arial" w:hAnsi="Arial"/>
        </w:rPr>
        <w:t>GET /</w:t>
      </w:r>
      <w:proofErr w:type="spellStart"/>
      <w:r>
        <w:rPr>
          <w:rFonts w:ascii="Arial" w:hAnsi="Arial"/>
        </w:rPr>
        <w:t>api</w:t>
      </w:r>
      <w:proofErr w:type="spellEnd"/>
      <w:r>
        <w:rPr>
          <w:rFonts w:ascii="Arial" w:hAnsi="Arial"/>
        </w:rPr>
        <w:t>/auth/profile — Get profile (protected)</w:t>
      </w:r>
    </w:p>
    <w:p w14:paraId="260AC2D4" w14:textId="77777777" w:rsidR="006C444F" w:rsidRDefault="00000000">
      <w:r>
        <w:rPr>
          <w:rFonts w:ascii="Arial" w:hAnsi="Arial"/>
          <w:b/>
        </w:rPr>
        <w:t>B. Author Endpoints (4)</w:t>
      </w:r>
    </w:p>
    <w:p w14:paraId="05E10501" w14:textId="6ABD883F" w:rsidR="006C444F" w:rsidRDefault="00000000">
      <w:pPr>
        <w:pStyle w:val="ListNumber"/>
      </w:pPr>
      <w:r>
        <w:rPr>
          <w:rFonts w:ascii="Arial" w:hAnsi="Arial"/>
        </w:rPr>
        <w:lastRenderedPageBreak/>
        <w:t>POST /</w:t>
      </w:r>
      <w:proofErr w:type="spellStart"/>
      <w:r>
        <w:rPr>
          <w:rFonts w:ascii="Arial" w:hAnsi="Arial"/>
        </w:rPr>
        <w:t>api</w:t>
      </w:r>
      <w:proofErr w:type="spellEnd"/>
      <w:r>
        <w:rPr>
          <w:rFonts w:ascii="Arial" w:hAnsi="Arial"/>
        </w:rPr>
        <w:t>/authors — Create author (admin only)</w:t>
      </w:r>
    </w:p>
    <w:p w14:paraId="24899D81" w14:textId="761653FF" w:rsidR="006C444F" w:rsidRDefault="00000000">
      <w:pPr>
        <w:pStyle w:val="ListNumber"/>
      </w:pPr>
      <w:r>
        <w:rPr>
          <w:rFonts w:ascii="Arial" w:hAnsi="Arial"/>
        </w:rPr>
        <w:t>GET /</w:t>
      </w:r>
      <w:proofErr w:type="spellStart"/>
      <w:r>
        <w:rPr>
          <w:rFonts w:ascii="Arial" w:hAnsi="Arial"/>
        </w:rPr>
        <w:t>api</w:t>
      </w:r>
      <w:proofErr w:type="spellEnd"/>
      <w:r>
        <w:rPr>
          <w:rFonts w:ascii="Arial" w:hAnsi="Arial"/>
        </w:rPr>
        <w:t>/authors — Get all authors (public)</w:t>
      </w:r>
    </w:p>
    <w:p w14:paraId="4E6C22CC" w14:textId="367194AA" w:rsidR="006C444F" w:rsidRDefault="00000000">
      <w:pPr>
        <w:pStyle w:val="ListNumber"/>
      </w:pPr>
      <w:r>
        <w:rPr>
          <w:rFonts w:ascii="Arial" w:hAnsi="Arial"/>
        </w:rPr>
        <w:t>PUT /</w:t>
      </w:r>
      <w:proofErr w:type="spellStart"/>
      <w:r>
        <w:rPr>
          <w:rFonts w:ascii="Arial" w:hAnsi="Arial"/>
        </w:rPr>
        <w:t>api</w:t>
      </w:r>
      <w:proofErr w:type="spellEnd"/>
      <w:r>
        <w:rPr>
          <w:rFonts w:ascii="Arial" w:hAnsi="Arial"/>
        </w:rPr>
        <w:t>/authors/&lt;id&gt; — Update author (admin only)</w:t>
      </w:r>
    </w:p>
    <w:p w14:paraId="257FCA25" w14:textId="2BF30FDA" w:rsidR="006C444F" w:rsidRDefault="00000000">
      <w:pPr>
        <w:pStyle w:val="ListNumber"/>
      </w:pPr>
      <w:r>
        <w:rPr>
          <w:rFonts w:ascii="Arial" w:hAnsi="Arial"/>
        </w:rPr>
        <w:t>DELETE /</w:t>
      </w:r>
      <w:proofErr w:type="spellStart"/>
      <w:r>
        <w:rPr>
          <w:rFonts w:ascii="Arial" w:hAnsi="Arial"/>
        </w:rPr>
        <w:t>api</w:t>
      </w:r>
      <w:proofErr w:type="spellEnd"/>
      <w:r>
        <w:rPr>
          <w:rFonts w:ascii="Arial" w:hAnsi="Arial"/>
        </w:rPr>
        <w:t>/authors/&lt;id&gt; — Delete author (admin only)</w:t>
      </w:r>
    </w:p>
    <w:p w14:paraId="327AC5B5" w14:textId="77777777" w:rsidR="006C444F" w:rsidRDefault="00000000">
      <w:r>
        <w:rPr>
          <w:rFonts w:ascii="Arial" w:hAnsi="Arial"/>
          <w:b/>
        </w:rPr>
        <w:t>C. Book Endpoints (4)</w:t>
      </w:r>
    </w:p>
    <w:p w14:paraId="2AFF898C" w14:textId="60D4E7BA" w:rsidR="006C444F" w:rsidRDefault="00000000">
      <w:pPr>
        <w:pStyle w:val="ListNumber"/>
      </w:pPr>
      <w:r>
        <w:rPr>
          <w:rFonts w:ascii="Arial" w:hAnsi="Arial"/>
        </w:rPr>
        <w:t>POST /</w:t>
      </w:r>
      <w:proofErr w:type="spellStart"/>
      <w:r>
        <w:rPr>
          <w:rFonts w:ascii="Arial" w:hAnsi="Arial"/>
        </w:rPr>
        <w:t>api</w:t>
      </w:r>
      <w:proofErr w:type="spellEnd"/>
      <w:r>
        <w:rPr>
          <w:rFonts w:ascii="Arial" w:hAnsi="Arial"/>
        </w:rPr>
        <w:t>/books — Create book (admin only)</w:t>
      </w:r>
    </w:p>
    <w:p w14:paraId="284C7CB4" w14:textId="12DB8447" w:rsidR="006C444F" w:rsidRDefault="00000000">
      <w:pPr>
        <w:pStyle w:val="ListNumber"/>
      </w:pPr>
      <w:r>
        <w:rPr>
          <w:rFonts w:ascii="Arial" w:hAnsi="Arial"/>
        </w:rPr>
        <w:t>GET /</w:t>
      </w:r>
      <w:proofErr w:type="spellStart"/>
      <w:r>
        <w:rPr>
          <w:rFonts w:ascii="Arial" w:hAnsi="Arial"/>
        </w:rPr>
        <w:t>api</w:t>
      </w:r>
      <w:proofErr w:type="spellEnd"/>
      <w:r>
        <w:rPr>
          <w:rFonts w:ascii="Arial" w:hAnsi="Arial"/>
        </w:rPr>
        <w:t>/books — Get all books (public)</w:t>
      </w:r>
    </w:p>
    <w:p w14:paraId="1958CBC0" w14:textId="447585CC" w:rsidR="006C444F" w:rsidRDefault="00000000">
      <w:pPr>
        <w:pStyle w:val="ListNumber"/>
      </w:pPr>
      <w:r>
        <w:rPr>
          <w:rFonts w:ascii="Arial" w:hAnsi="Arial"/>
        </w:rPr>
        <w:t>PUT /</w:t>
      </w:r>
      <w:proofErr w:type="spellStart"/>
      <w:r>
        <w:rPr>
          <w:rFonts w:ascii="Arial" w:hAnsi="Arial"/>
        </w:rPr>
        <w:t>api</w:t>
      </w:r>
      <w:proofErr w:type="spellEnd"/>
      <w:r>
        <w:rPr>
          <w:rFonts w:ascii="Arial" w:hAnsi="Arial"/>
        </w:rPr>
        <w:t>/books/&lt;id&gt; — Update book (admin only)</w:t>
      </w:r>
    </w:p>
    <w:p w14:paraId="7E8D4DBA" w14:textId="2C7A4EFE" w:rsidR="006C444F" w:rsidRDefault="00000000">
      <w:pPr>
        <w:pStyle w:val="ListNumber"/>
      </w:pPr>
      <w:r>
        <w:rPr>
          <w:rFonts w:ascii="Arial" w:hAnsi="Arial"/>
        </w:rPr>
        <w:t>DELETE /</w:t>
      </w:r>
      <w:proofErr w:type="spellStart"/>
      <w:r>
        <w:rPr>
          <w:rFonts w:ascii="Arial" w:hAnsi="Arial"/>
        </w:rPr>
        <w:t>api</w:t>
      </w:r>
      <w:proofErr w:type="spellEnd"/>
      <w:r>
        <w:rPr>
          <w:rFonts w:ascii="Arial" w:hAnsi="Arial"/>
        </w:rPr>
        <w:t>/books/&lt;id&gt; — Delete book (admin only)</w:t>
      </w:r>
    </w:p>
    <w:p w14:paraId="0DEBD5A1" w14:textId="77777777" w:rsidR="006C444F" w:rsidRDefault="00000000">
      <w:r>
        <w:rPr>
          <w:rFonts w:ascii="Arial" w:hAnsi="Arial"/>
          <w:b/>
        </w:rPr>
        <w:t>D. Loan Endpoints (2)</w:t>
      </w:r>
    </w:p>
    <w:p w14:paraId="2B6F3B1C" w14:textId="70A51B59" w:rsidR="006C444F" w:rsidRDefault="00000000">
      <w:pPr>
        <w:pStyle w:val="ListNumber"/>
      </w:pPr>
      <w:r>
        <w:rPr>
          <w:rFonts w:ascii="Arial" w:hAnsi="Arial"/>
        </w:rPr>
        <w:t>POST /</w:t>
      </w:r>
      <w:proofErr w:type="spellStart"/>
      <w:r>
        <w:rPr>
          <w:rFonts w:ascii="Arial" w:hAnsi="Arial"/>
        </w:rPr>
        <w:t>api</w:t>
      </w:r>
      <w:proofErr w:type="spellEnd"/>
      <w:r>
        <w:rPr>
          <w:rFonts w:ascii="Arial" w:hAnsi="Arial"/>
        </w:rPr>
        <w:t>/loans — Borrow book (member &amp; admin)</w:t>
      </w:r>
    </w:p>
    <w:p w14:paraId="653B6ECC" w14:textId="56F3D6EE" w:rsidR="006C444F" w:rsidRDefault="00000000">
      <w:pPr>
        <w:pStyle w:val="ListNumber"/>
      </w:pPr>
      <w:r>
        <w:rPr>
          <w:rFonts w:ascii="Arial" w:hAnsi="Arial"/>
        </w:rPr>
        <w:t>PUT /</w:t>
      </w:r>
      <w:proofErr w:type="spellStart"/>
      <w:r>
        <w:rPr>
          <w:rFonts w:ascii="Arial" w:hAnsi="Arial"/>
        </w:rPr>
        <w:t>api</w:t>
      </w:r>
      <w:proofErr w:type="spellEnd"/>
      <w:r>
        <w:rPr>
          <w:rFonts w:ascii="Arial" w:hAnsi="Arial"/>
        </w:rPr>
        <w:t>/loans/&lt;id&gt;/return — Return book (member &amp; admin)</w:t>
      </w:r>
    </w:p>
    <w:p w14:paraId="341668D8" w14:textId="77777777" w:rsidR="006C444F" w:rsidRDefault="00000000">
      <w:r>
        <w:rPr>
          <w:rFonts w:ascii="Arial" w:hAnsi="Arial"/>
          <w:b/>
        </w:rPr>
        <w:t>C.5 Business Rules</w:t>
      </w:r>
    </w:p>
    <w:p w14:paraId="5AC0ED0D" w14:textId="659B6638" w:rsidR="006C444F" w:rsidRDefault="00000000">
      <w:pPr>
        <w:pStyle w:val="ListNumber"/>
      </w:pPr>
      <w:r>
        <w:rPr>
          <w:rFonts w:ascii="Arial" w:hAnsi="Arial"/>
        </w:rPr>
        <w:t xml:space="preserve">Stok </w:t>
      </w:r>
      <w:proofErr w:type="spellStart"/>
      <w:r>
        <w:rPr>
          <w:rFonts w:ascii="Arial" w:hAnsi="Arial"/>
        </w:rPr>
        <w:t>Buku</w:t>
      </w:r>
      <w:proofErr w:type="spellEnd"/>
      <w:r>
        <w:rPr>
          <w:rFonts w:ascii="Arial" w:hAnsi="Arial"/>
        </w:rPr>
        <w:t>:</w:t>
      </w:r>
    </w:p>
    <w:p w14:paraId="3652E99C" w14:textId="268755B4" w:rsidR="006C444F" w:rsidRDefault="00000000">
      <w:pPr>
        <w:pStyle w:val="ListBullet"/>
      </w:pPr>
      <w:r>
        <w:rPr>
          <w:rFonts w:ascii="Arial" w:hAnsi="Arial"/>
        </w:rPr>
        <w:t xml:space="preserve">Saat </w:t>
      </w:r>
      <w:proofErr w:type="spellStart"/>
      <w:r>
        <w:rPr>
          <w:rFonts w:ascii="Arial" w:hAnsi="Arial"/>
        </w:rPr>
        <w:t>buku</w:t>
      </w:r>
      <w:proofErr w:type="spellEnd"/>
      <w:r>
        <w:rPr>
          <w:rFonts w:ascii="Arial" w:hAnsi="Arial"/>
        </w:rPr>
        <w:t xml:space="preserve"> </w:t>
      </w:r>
      <w:proofErr w:type="spellStart"/>
      <w:r>
        <w:rPr>
          <w:rFonts w:ascii="Arial" w:hAnsi="Arial"/>
        </w:rPr>
        <w:t>dipinjam</w:t>
      </w:r>
      <w:proofErr w:type="spellEnd"/>
      <w:r>
        <w:rPr>
          <w:rFonts w:ascii="Arial" w:hAnsi="Arial"/>
        </w:rPr>
        <w:t>, stock di-decrement (-1)</w:t>
      </w:r>
    </w:p>
    <w:p w14:paraId="25D8D001" w14:textId="73C0112F" w:rsidR="006C444F" w:rsidRDefault="00000000">
      <w:pPr>
        <w:pStyle w:val="ListBullet"/>
      </w:pPr>
      <w:r>
        <w:rPr>
          <w:rFonts w:ascii="Arial" w:hAnsi="Arial"/>
        </w:rPr>
        <w:t xml:space="preserve">Saat </w:t>
      </w:r>
      <w:proofErr w:type="spellStart"/>
      <w:r>
        <w:rPr>
          <w:rFonts w:ascii="Arial" w:hAnsi="Arial"/>
        </w:rPr>
        <w:t>buku</w:t>
      </w:r>
      <w:proofErr w:type="spellEnd"/>
      <w:r>
        <w:rPr>
          <w:rFonts w:ascii="Arial" w:hAnsi="Arial"/>
        </w:rPr>
        <w:t xml:space="preserve"> </w:t>
      </w:r>
      <w:proofErr w:type="spellStart"/>
      <w:r>
        <w:rPr>
          <w:rFonts w:ascii="Arial" w:hAnsi="Arial"/>
        </w:rPr>
        <w:t>dikembalikan</w:t>
      </w:r>
      <w:proofErr w:type="spellEnd"/>
      <w:r>
        <w:rPr>
          <w:rFonts w:ascii="Arial" w:hAnsi="Arial"/>
        </w:rPr>
        <w:t>, stock di-increment (+1)</w:t>
      </w:r>
    </w:p>
    <w:p w14:paraId="09B07109" w14:textId="481F7055" w:rsidR="006C444F" w:rsidRDefault="00000000">
      <w:pPr>
        <w:pStyle w:val="ListBullet"/>
      </w:pPr>
      <w:proofErr w:type="spellStart"/>
      <w:r>
        <w:rPr>
          <w:rFonts w:ascii="Arial" w:hAnsi="Arial"/>
        </w:rPr>
        <w:t>Buku</w:t>
      </w:r>
      <w:proofErr w:type="spellEnd"/>
      <w:r>
        <w:rPr>
          <w:rFonts w:ascii="Arial" w:hAnsi="Arial"/>
        </w:rPr>
        <w:t xml:space="preserve"> </w:t>
      </w:r>
      <w:proofErr w:type="spellStart"/>
      <w:r>
        <w:rPr>
          <w:rFonts w:ascii="Arial" w:hAnsi="Arial"/>
        </w:rPr>
        <w:t>tidak</w:t>
      </w:r>
      <w:proofErr w:type="spellEnd"/>
      <w:r>
        <w:rPr>
          <w:rFonts w:ascii="Arial" w:hAnsi="Arial"/>
        </w:rPr>
        <w:t xml:space="preserve"> </w:t>
      </w:r>
      <w:proofErr w:type="spellStart"/>
      <w:r>
        <w:rPr>
          <w:rFonts w:ascii="Arial" w:hAnsi="Arial"/>
        </w:rPr>
        <w:t>bisa</w:t>
      </w:r>
      <w:proofErr w:type="spellEnd"/>
      <w:r>
        <w:rPr>
          <w:rFonts w:ascii="Arial" w:hAnsi="Arial"/>
        </w:rPr>
        <w:t xml:space="preserve"> </w:t>
      </w:r>
      <w:proofErr w:type="spellStart"/>
      <w:r>
        <w:rPr>
          <w:rFonts w:ascii="Arial" w:hAnsi="Arial"/>
        </w:rPr>
        <w:t>dipinjam</w:t>
      </w:r>
      <w:proofErr w:type="spellEnd"/>
      <w:r>
        <w:rPr>
          <w:rFonts w:ascii="Arial" w:hAnsi="Arial"/>
        </w:rPr>
        <w:t xml:space="preserve"> </w:t>
      </w:r>
      <w:proofErr w:type="spellStart"/>
      <w:r>
        <w:rPr>
          <w:rFonts w:ascii="Arial" w:hAnsi="Arial"/>
        </w:rPr>
        <w:t>jika</w:t>
      </w:r>
      <w:proofErr w:type="spellEnd"/>
      <w:r>
        <w:rPr>
          <w:rFonts w:ascii="Arial" w:hAnsi="Arial"/>
        </w:rPr>
        <w:t xml:space="preserve"> stock = 0</w:t>
      </w:r>
    </w:p>
    <w:p w14:paraId="50ED225C" w14:textId="39F377D3" w:rsidR="006C444F" w:rsidRDefault="00000000">
      <w:pPr>
        <w:pStyle w:val="ListNumber"/>
      </w:pPr>
      <w:proofErr w:type="spellStart"/>
      <w:r>
        <w:rPr>
          <w:rFonts w:ascii="Arial" w:hAnsi="Arial"/>
        </w:rPr>
        <w:t>Otorisasi</w:t>
      </w:r>
      <w:proofErr w:type="spellEnd"/>
      <w:r>
        <w:rPr>
          <w:rFonts w:ascii="Arial" w:hAnsi="Arial"/>
        </w:rPr>
        <w:t>:</w:t>
      </w:r>
    </w:p>
    <w:p w14:paraId="344C1730" w14:textId="1C76B64F" w:rsidR="006C444F" w:rsidRDefault="00000000">
      <w:pPr>
        <w:pStyle w:val="ListBullet"/>
      </w:pPr>
      <w:r>
        <w:rPr>
          <w:rFonts w:ascii="Arial" w:hAnsi="Arial"/>
        </w:rPr>
        <w:t xml:space="preserve">Admin: </w:t>
      </w:r>
      <w:proofErr w:type="spellStart"/>
      <w:r>
        <w:rPr>
          <w:rFonts w:ascii="Arial" w:hAnsi="Arial"/>
        </w:rPr>
        <w:t>dapat</w:t>
      </w:r>
      <w:proofErr w:type="spellEnd"/>
      <w:r>
        <w:rPr>
          <w:rFonts w:ascii="Arial" w:hAnsi="Arial"/>
        </w:rPr>
        <w:t xml:space="preserve"> CRUD </w:t>
      </w:r>
      <w:proofErr w:type="spellStart"/>
      <w:r>
        <w:rPr>
          <w:rFonts w:ascii="Arial" w:hAnsi="Arial"/>
        </w:rPr>
        <w:t>semua</w:t>
      </w:r>
      <w:proofErr w:type="spellEnd"/>
      <w:r>
        <w:rPr>
          <w:rFonts w:ascii="Arial" w:hAnsi="Arial"/>
        </w:rPr>
        <w:t xml:space="preserve"> resource (authors, books, loans)</w:t>
      </w:r>
    </w:p>
    <w:p w14:paraId="66225843" w14:textId="6237338C" w:rsidR="006C444F" w:rsidRDefault="00000000">
      <w:pPr>
        <w:pStyle w:val="ListBullet"/>
      </w:pPr>
      <w:r>
        <w:rPr>
          <w:rFonts w:ascii="Arial" w:hAnsi="Arial"/>
        </w:rPr>
        <w:t xml:space="preserve">Member: </w:t>
      </w:r>
      <w:proofErr w:type="spellStart"/>
      <w:r>
        <w:rPr>
          <w:rFonts w:ascii="Arial" w:hAnsi="Arial"/>
        </w:rPr>
        <w:t>hanya</w:t>
      </w:r>
      <w:proofErr w:type="spellEnd"/>
      <w:r>
        <w:rPr>
          <w:rFonts w:ascii="Arial" w:hAnsi="Arial"/>
        </w:rPr>
        <w:t xml:space="preserve"> </w:t>
      </w:r>
      <w:proofErr w:type="spellStart"/>
      <w:r>
        <w:rPr>
          <w:rFonts w:ascii="Arial" w:hAnsi="Arial"/>
        </w:rPr>
        <w:t>dapat</w:t>
      </w:r>
      <w:proofErr w:type="spellEnd"/>
      <w:r>
        <w:rPr>
          <w:rFonts w:ascii="Arial" w:hAnsi="Arial"/>
        </w:rPr>
        <w:t xml:space="preserve"> borrow &amp; return book </w:t>
      </w:r>
      <w:proofErr w:type="spellStart"/>
      <w:r>
        <w:rPr>
          <w:rFonts w:ascii="Arial" w:hAnsi="Arial"/>
        </w:rPr>
        <w:t>milik</w:t>
      </w:r>
      <w:proofErr w:type="spellEnd"/>
      <w:r>
        <w:rPr>
          <w:rFonts w:ascii="Arial" w:hAnsi="Arial"/>
        </w:rPr>
        <w:t xml:space="preserve"> </w:t>
      </w:r>
      <w:proofErr w:type="spellStart"/>
      <w:r>
        <w:rPr>
          <w:rFonts w:ascii="Arial" w:hAnsi="Arial"/>
        </w:rPr>
        <w:t>sendiri</w:t>
      </w:r>
      <w:proofErr w:type="spellEnd"/>
    </w:p>
    <w:p w14:paraId="4EA0FBA6" w14:textId="6AE705A8" w:rsidR="006C444F" w:rsidRDefault="00000000">
      <w:pPr>
        <w:pStyle w:val="ListBullet"/>
      </w:pPr>
      <w:r>
        <w:rPr>
          <w:rFonts w:ascii="Arial" w:hAnsi="Arial"/>
        </w:rPr>
        <w:t>Public (</w:t>
      </w:r>
      <w:proofErr w:type="spellStart"/>
      <w:r>
        <w:rPr>
          <w:rFonts w:ascii="Arial" w:hAnsi="Arial"/>
        </w:rPr>
        <w:t>tanpa</w:t>
      </w:r>
      <w:proofErr w:type="spellEnd"/>
      <w:r>
        <w:rPr>
          <w:rFonts w:ascii="Arial" w:hAnsi="Arial"/>
        </w:rPr>
        <w:t xml:space="preserve"> login): </w:t>
      </w:r>
      <w:proofErr w:type="spellStart"/>
      <w:r>
        <w:rPr>
          <w:rFonts w:ascii="Arial" w:hAnsi="Arial"/>
        </w:rPr>
        <w:t>hanya</w:t>
      </w:r>
      <w:proofErr w:type="spellEnd"/>
      <w:r>
        <w:rPr>
          <w:rFonts w:ascii="Arial" w:hAnsi="Arial"/>
        </w:rPr>
        <w:t xml:space="preserve"> </w:t>
      </w:r>
      <w:proofErr w:type="spellStart"/>
      <w:r>
        <w:rPr>
          <w:rFonts w:ascii="Arial" w:hAnsi="Arial"/>
        </w:rPr>
        <w:t>dapat</w:t>
      </w:r>
      <w:proofErr w:type="spellEnd"/>
      <w:r>
        <w:rPr>
          <w:rFonts w:ascii="Arial" w:hAnsi="Arial"/>
        </w:rPr>
        <w:t xml:space="preserve"> GET books &amp; authors</w:t>
      </w:r>
    </w:p>
    <w:p w14:paraId="10E2EC12" w14:textId="5A462619" w:rsidR="006C444F" w:rsidRDefault="00000000">
      <w:pPr>
        <w:pStyle w:val="ListNumber"/>
      </w:pPr>
      <w:proofErr w:type="spellStart"/>
      <w:r>
        <w:rPr>
          <w:rFonts w:ascii="Arial" w:hAnsi="Arial"/>
        </w:rPr>
        <w:t>Validasi</w:t>
      </w:r>
      <w:proofErr w:type="spellEnd"/>
      <w:r>
        <w:rPr>
          <w:rFonts w:ascii="Arial" w:hAnsi="Arial"/>
        </w:rPr>
        <w:t xml:space="preserve"> Loan:</w:t>
      </w:r>
    </w:p>
    <w:p w14:paraId="6C871D11" w14:textId="77777777" w:rsidR="006C444F" w:rsidRDefault="00000000">
      <w:pPr>
        <w:pStyle w:val="ListBullet"/>
      </w:pPr>
      <w:r>
        <w:rPr>
          <w:rFonts w:ascii="Arial" w:hAnsi="Arial"/>
        </w:rPr>
        <w:t xml:space="preserve">Member </w:t>
      </w:r>
      <w:proofErr w:type="spellStart"/>
      <w:r>
        <w:rPr>
          <w:rFonts w:ascii="Arial" w:hAnsi="Arial"/>
        </w:rPr>
        <w:t>tidak</w:t>
      </w:r>
      <w:proofErr w:type="spellEnd"/>
      <w:r>
        <w:rPr>
          <w:rFonts w:ascii="Arial" w:hAnsi="Arial"/>
        </w:rPr>
        <w:t xml:space="preserve"> </w:t>
      </w:r>
      <w:proofErr w:type="spellStart"/>
      <w:r>
        <w:rPr>
          <w:rFonts w:ascii="Arial" w:hAnsi="Arial"/>
        </w:rPr>
        <w:t>boleh</w:t>
      </w:r>
      <w:proofErr w:type="spellEnd"/>
      <w:r>
        <w:rPr>
          <w:rFonts w:ascii="Arial" w:hAnsi="Arial"/>
        </w:rPr>
        <w:t xml:space="preserve"> </w:t>
      </w:r>
      <w:proofErr w:type="spellStart"/>
      <w:r>
        <w:rPr>
          <w:rFonts w:ascii="Arial" w:hAnsi="Arial"/>
        </w:rPr>
        <w:t>pinjam</w:t>
      </w:r>
      <w:proofErr w:type="spellEnd"/>
      <w:r>
        <w:rPr>
          <w:rFonts w:ascii="Arial" w:hAnsi="Arial"/>
        </w:rPr>
        <w:t xml:space="preserve"> </w:t>
      </w:r>
      <w:proofErr w:type="spellStart"/>
      <w:r>
        <w:rPr>
          <w:rFonts w:ascii="Arial" w:hAnsi="Arial"/>
        </w:rPr>
        <w:t>buku</w:t>
      </w:r>
      <w:proofErr w:type="spellEnd"/>
      <w:r>
        <w:rPr>
          <w:rFonts w:ascii="Arial" w:hAnsi="Arial"/>
        </w:rPr>
        <w:t xml:space="preserve"> yang </w:t>
      </w:r>
      <w:proofErr w:type="spellStart"/>
      <w:r>
        <w:rPr>
          <w:rFonts w:ascii="Arial" w:hAnsi="Arial"/>
        </w:rPr>
        <w:t>sama</w:t>
      </w:r>
      <w:proofErr w:type="spellEnd"/>
      <w:r>
        <w:rPr>
          <w:rFonts w:ascii="Arial" w:hAnsi="Arial"/>
        </w:rPr>
        <w:t xml:space="preserve"> </w:t>
      </w:r>
      <w:proofErr w:type="spellStart"/>
      <w:r>
        <w:rPr>
          <w:rFonts w:ascii="Arial" w:hAnsi="Arial"/>
        </w:rPr>
        <w:t>jika</w:t>
      </w:r>
      <w:proofErr w:type="spellEnd"/>
      <w:r>
        <w:rPr>
          <w:rFonts w:ascii="Arial" w:hAnsi="Arial"/>
        </w:rPr>
        <w:t xml:space="preserve"> </w:t>
      </w:r>
      <w:proofErr w:type="spellStart"/>
      <w:r>
        <w:rPr>
          <w:rFonts w:ascii="Arial" w:hAnsi="Arial"/>
        </w:rPr>
        <w:t>masih</w:t>
      </w:r>
      <w:proofErr w:type="spellEnd"/>
      <w:r>
        <w:rPr>
          <w:rFonts w:ascii="Arial" w:hAnsi="Arial"/>
        </w:rPr>
        <w:t xml:space="preserve"> </w:t>
      </w:r>
      <w:proofErr w:type="spellStart"/>
      <w:r>
        <w:rPr>
          <w:rFonts w:ascii="Arial" w:hAnsi="Arial"/>
        </w:rPr>
        <w:t>dipinjam</w:t>
      </w:r>
      <w:proofErr w:type="spellEnd"/>
      <w:r>
        <w:rPr>
          <w:rFonts w:ascii="Arial" w:hAnsi="Arial"/>
        </w:rPr>
        <w:t xml:space="preserve"> (status "borrowed")</w:t>
      </w:r>
    </w:p>
    <w:p w14:paraId="16730DAA" w14:textId="23D50C83" w:rsidR="006C444F" w:rsidRDefault="00000000">
      <w:pPr>
        <w:pStyle w:val="ListBullet"/>
      </w:pPr>
      <w:r>
        <w:rPr>
          <w:rFonts w:ascii="Arial" w:hAnsi="Arial"/>
        </w:rPr>
        <w:t xml:space="preserve">Return loan </w:t>
      </w:r>
      <w:proofErr w:type="spellStart"/>
      <w:r>
        <w:rPr>
          <w:rFonts w:ascii="Arial" w:hAnsi="Arial"/>
        </w:rPr>
        <w:t>harus</w:t>
      </w:r>
      <w:proofErr w:type="spellEnd"/>
      <w:r>
        <w:rPr>
          <w:rFonts w:ascii="Arial" w:hAnsi="Arial"/>
        </w:rPr>
        <w:t xml:space="preserve"> </w:t>
      </w:r>
      <w:proofErr w:type="spellStart"/>
      <w:r>
        <w:rPr>
          <w:rFonts w:ascii="Arial" w:hAnsi="Arial"/>
        </w:rPr>
        <w:t>mengubah</w:t>
      </w:r>
      <w:proofErr w:type="spellEnd"/>
      <w:r>
        <w:rPr>
          <w:rFonts w:ascii="Arial" w:hAnsi="Arial"/>
        </w:rPr>
        <w:t xml:space="preserve"> status </w:t>
      </w:r>
      <w:proofErr w:type="spellStart"/>
      <w:r>
        <w:rPr>
          <w:rFonts w:ascii="Arial" w:hAnsi="Arial"/>
        </w:rPr>
        <w:t>menjadi</w:t>
      </w:r>
      <w:proofErr w:type="spellEnd"/>
      <w:r>
        <w:rPr>
          <w:rFonts w:ascii="Arial" w:hAnsi="Arial"/>
        </w:rPr>
        <w:t xml:space="preserve"> "returned" dan </w:t>
      </w:r>
      <w:proofErr w:type="spellStart"/>
      <w:r>
        <w:rPr>
          <w:rFonts w:ascii="Arial" w:hAnsi="Arial"/>
        </w:rPr>
        <w:t>mengisi</w:t>
      </w:r>
      <w:proofErr w:type="spellEnd"/>
      <w:r>
        <w:rPr>
          <w:rFonts w:ascii="Arial" w:hAnsi="Arial"/>
        </w:rPr>
        <w:t xml:space="preserve"> </w:t>
      </w:r>
      <w:proofErr w:type="spellStart"/>
      <w:r>
        <w:rPr>
          <w:rFonts w:ascii="Arial" w:hAnsi="Arial"/>
        </w:rPr>
        <w:t>return_date</w:t>
      </w:r>
      <w:proofErr w:type="spellEnd"/>
    </w:p>
    <w:p w14:paraId="56DFE93B" w14:textId="77777777" w:rsidR="006C444F" w:rsidRDefault="00000000">
      <w:r>
        <w:rPr>
          <w:rFonts w:ascii="Arial" w:hAnsi="Arial"/>
          <w:b/>
        </w:rPr>
        <w:lastRenderedPageBreak/>
        <w:t>C.6 Technical Requirements</w:t>
      </w:r>
    </w:p>
    <w:p w14:paraId="6703584B" w14:textId="77777777" w:rsidR="006C444F" w:rsidRDefault="00000000">
      <w:r>
        <w:rPr>
          <w:rFonts w:ascii="Arial" w:hAnsi="Arial"/>
          <w:b/>
        </w:rPr>
        <w:t>Framework &amp; Library:</w:t>
      </w:r>
    </w:p>
    <w:p w14:paraId="065F299D" w14:textId="77777777" w:rsidR="006C444F" w:rsidRDefault="00000000">
      <w:pPr>
        <w:pStyle w:val="ListBullet"/>
      </w:pPr>
      <w:r>
        <w:rPr>
          <w:rFonts w:ascii="Arial" w:hAnsi="Arial"/>
        </w:rPr>
        <w:t>Python Flask 2.3+</w:t>
      </w:r>
    </w:p>
    <w:p w14:paraId="0BCC22E3" w14:textId="77777777" w:rsidR="006C444F" w:rsidRDefault="00000000">
      <w:pPr>
        <w:pStyle w:val="ListBullet"/>
      </w:pPr>
      <w:r>
        <w:rPr>
          <w:rFonts w:ascii="Arial" w:hAnsi="Arial"/>
        </w:rPr>
        <w:t>Flask-</w:t>
      </w:r>
      <w:proofErr w:type="spellStart"/>
      <w:r>
        <w:rPr>
          <w:rFonts w:ascii="Arial" w:hAnsi="Arial"/>
        </w:rPr>
        <w:t>SQLAlchemy</w:t>
      </w:r>
      <w:proofErr w:type="spellEnd"/>
    </w:p>
    <w:p w14:paraId="31631071" w14:textId="77777777" w:rsidR="006C444F" w:rsidRDefault="00000000">
      <w:pPr>
        <w:pStyle w:val="ListBullet"/>
      </w:pPr>
      <w:r>
        <w:rPr>
          <w:rFonts w:ascii="Arial" w:hAnsi="Arial"/>
        </w:rPr>
        <w:t>Flask-Migrate (</w:t>
      </w:r>
      <w:proofErr w:type="spellStart"/>
      <w:r>
        <w:rPr>
          <w:rFonts w:ascii="Arial" w:hAnsi="Arial"/>
        </w:rPr>
        <w:t>untuk</w:t>
      </w:r>
      <w:proofErr w:type="spellEnd"/>
      <w:r>
        <w:rPr>
          <w:rFonts w:ascii="Arial" w:hAnsi="Arial"/>
        </w:rPr>
        <w:t xml:space="preserve"> database migration)</w:t>
      </w:r>
    </w:p>
    <w:p w14:paraId="407A9ECF" w14:textId="77777777" w:rsidR="006C444F" w:rsidRDefault="00000000">
      <w:pPr>
        <w:pStyle w:val="ListBullet"/>
      </w:pPr>
      <w:r>
        <w:rPr>
          <w:rFonts w:ascii="Arial" w:hAnsi="Arial"/>
        </w:rPr>
        <w:t>Flask-RESTX (</w:t>
      </w:r>
      <w:proofErr w:type="spellStart"/>
      <w:r>
        <w:rPr>
          <w:rFonts w:ascii="Arial" w:hAnsi="Arial"/>
        </w:rPr>
        <w:t>untuk</w:t>
      </w:r>
      <w:proofErr w:type="spellEnd"/>
      <w:r>
        <w:rPr>
          <w:rFonts w:ascii="Arial" w:hAnsi="Arial"/>
        </w:rPr>
        <w:t xml:space="preserve"> </w:t>
      </w:r>
      <w:proofErr w:type="spellStart"/>
      <w:r>
        <w:rPr>
          <w:rFonts w:ascii="Arial" w:hAnsi="Arial"/>
        </w:rPr>
        <w:t>dokumentasi</w:t>
      </w:r>
      <w:proofErr w:type="spellEnd"/>
      <w:r>
        <w:rPr>
          <w:rFonts w:ascii="Arial" w:hAnsi="Arial"/>
        </w:rPr>
        <w:t xml:space="preserve"> Swagger)</w:t>
      </w:r>
    </w:p>
    <w:p w14:paraId="3B2B4A49" w14:textId="77777777" w:rsidR="006C444F" w:rsidRDefault="00000000">
      <w:pPr>
        <w:pStyle w:val="ListBullet"/>
      </w:pPr>
      <w:proofErr w:type="spellStart"/>
      <w:r>
        <w:rPr>
          <w:rFonts w:ascii="Arial" w:hAnsi="Arial"/>
        </w:rPr>
        <w:t>PyJWT</w:t>
      </w:r>
      <w:proofErr w:type="spellEnd"/>
      <w:r>
        <w:rPr>
          <w:rFonts w:ascii="Arial" w:hAnsi="Arial"/>
        </w:rPr>
        <w:t xml:space="preserve"> (</w:t>
      </w:r>
      <w:proofErr w:type="spellStart"/>
      <w:r>
        <w:rPr>
          <w:rFonts w:ascii="Arial" w:hAnsi="Arial"/>
        </w:rPr>
        <w:t>untuk</w:t>
      </w:r>
      <w:proofErr w:type="spellEnd"/>
      <w:r>
        <w:rPr>
          <w:rFonts w:ascii="Arial" w:hAnsi="Arial"/>
        </w:rPr>
        <w:t xml:space="preserve"> JWT token)</w:t>
      </w:r>
    </w:p>
    <w:p w14:paraId="06CD9941" w14:textId="77777777" w:rsidR="006C444F" w:rsidRDefault="00000000">
      <w:pPr>
        <w:pStyle w:val="ListBullet"/>
      </w:pPr>
      <w:proofErr w:type="spellStart"/>
      <w:r>
        <w:rPr>
          <w:rFonts w:ascii="Arial" w:hAnsi="Arial"/>
        </w:rPr>
        <w:t>bcrypt</w:t>
      </w:r>
      <w:proofErr w:type="spellEnd"/>
      <w:r>
        <w:rPr>
          <w:rFonts w:ascii="Arial" w:hAnsi="Arial"/>
        </w:rPr>
        <w:t xml:space="preserve"> (</w:t>
      </w:r>
      <w:proofErr w:type="spellStart"/>
      <w:r>
        <w:rPr>
          <w:rFonts w:ascii="Arial" w:hAnsi="Arial"/>
        </w:rPr>
        <w:t>untuk</w:t>
      </w:r>
      <w:proofErr w:type="spellEnd"/>
      <w:r>
        <w:rPr>
          <w:rFonts w:ascii="Arial" w:hAnsi="Arial"/>
        </w:rPr>
        <w:t xml:space="preserve"> password hashing)</w:t>
      </w:r>
    </w:p>
    <w:p w14:paraId="187D1813" w14:textId="77777777" w:rsidR="006C444F" w:rsidRDefault="00000000">
      <w:pPr>
        <w:pStyle w:val="ListBullet"/>
      </w:pPr>
      <w:r>
        <w:rPr>
          <w:rFonts w:ascii="Arial" w:hAnsi="Arial"/>
        </w:rPr>
        <w:t>marshmallow (</w:t>
      </w:r>
      <w:proofErr w:type="spellStart"/>
      <w:r>
        <w:rPr>
          <w:rFonts w:ascii="Arial" w:hAnsi="Arial"/>
        </w:rPr>
        <w:t>untuk</w:t>
      </w:r>
      <w:proofErr w:type="spellEnd"/>
      <w:r>
        <w:rPr>
          <w:rFonts w:ascii="Arial" w:hAnsi="Arial"/>
        </w:rPr>
        <w:t xml:space="preserve"> input validation)</w:t>
      </w:r>
    </w:p>
    <w:p w14:paraId="121152FE" w14:textId="77777777" w:rsidR="006C444F" w:rsidRDefault="00000000">
      <w:pPr>
        <w:pStyle w:val="ListBullet"/>
      </w:pPr>
      <w:r>
        <w:rPr>
          <w:rFonts w:ascii="Arial" w:hAnsi="Arial"/>
        </w:rPr>
        <w:t>python-decouple (</w:t>
      </w:r>
      <w:proofErr w:type="spellStart"/>
      <w:r>
        <w:rPr>
          <w:rFonts w:ascii="Arial" w:hAnsi="Arial"/>
        </w:rPr>
        <w:t>untuk</w:t>
      </w:r>
      <w:proofErr w:type="spellEnd"/>
      <w:r>
        <w:rPr>
          <w:rFonts w:ascii="Arial" w:hAnsi="Arial"/>
        </w:rPr>
        <w:t xml:space="preserve"> environment variables)</w:t>
      </w:r>
    </w:p>
    <w:p w14:paraId="3DA995B1" w14:textId="77777777" w:rsidR="006C444F" w:rsidRDefault="00000000">
      <w:r>
        <w:rPr>
          <w:rFonts w:ascii="Arial" w:hAnsi="Arial"/>
          <w:b/>
        </w:rPr>
        <w:t>Database:</w:t>
      </w:r>
    </w:p>
    <w:p w14:paraId="2DE082B7" w14:textId="77777777" w:rsidR="006C444F" w:rsidRDefault="00000000">
      <w:pPr>
        <w:pStyle w:val="ListBullet"/>
      </w:pPr>
      <w:r>
        <w:rPr>
          <w:rFonts w:ascii="Arial" w:hAnsi="Arial"/>
        </w:rPr>
        <w:t>Development: SQLite</w:t>
      </w:r>
    </w:p>
    <w:p w14:paraId="19037109" w14:textId="77777777" w:rsidR="006C444F" w:rsidRDefault="00000000">
      <w:pPr>
        <w:pStyle w:val="ListBullet"/>
      </w:pPr>
      <w:r>
        <w:rPr>
          <w:rFonts w:ascii="Arial" w:hAnsi="Arial"/>
        </w:rPr>
        <w:t>Production (Heroku): PostgreSQL (Heroku Postgres add-on)</w:t>
      </w:r>
    </w:p>
    <w:p w14:paraId="341435D8" w14:textId="77777777" w:rsidR="006C444F" w:rsidRDefault="00000000">
      <w:r>
        <w:rPr>
          <w:rFonts w:ascii="Arial" w:hAnsi="Arial"/>
          <w:b/>
        </w:rPr>
        <w:t>Deployment:</w:t>
      </w:r>
    </w:p>
    <w:p w14:paraId="06627591" w14:textId="77777777" w:rsidR="006C444F" w:rsidRDefault="00000000">
      <w:pPr>
        <w:pStyle w:val="ListBullet"/>
      </w:pPr>
      <w:r>
        <w:rPr>
          <w:rFonts w:ascii="Arial" w:hAnsi="Arial"/>
        </w:rPr>
        <w:t>Platform: Heroku</w:t>
      </w:r>
    </w:p>
    <w:p w14:paraId="0A44E3D7" w14:textId="77777777" w:rsidR="006C444F" w:rsidRDefault="00000000">
      <w:pPr>
        <w:pStyle w:val="ListBullet"/>
      </w:pPr>
      <w:r>
        <w:rPr>
          <w:rFonts w:ascii="Arial" w:hAnsi="Arial"/>
        </w:rPr>
        <w:t xml:space="preserve">WSGI Server: </w:t>
      </w:r>
      <w:proofErr w:type="spellStart"/>
      <w:r>
        <w:rPr>
          <w:rFonts w:ascii="Arial" w:hAnsi="Arial"/>
        </w:rPr>
        <w:t>Gunicorn</w:t>
      </w:r>
      <w:proofErr w:type="spellEnd"/>
    </w:p>
    <w:p w14:paraId="0FE5705F" w14:textId="77777777" w:rsidR="006C444F" w:rsidRDefault="00000000">
      <w:pPr>
        <w:pStyle w:val="ListBullet"/>
      </w:pPr>
      <w:r>
        <w:rPr>
          <w:rFonts w:ascii="Arial" w:hAnsi="Arial"/>
        </w:rPr>
        <w:t xml:space="preserve">Live URL </w:t>
      </w:r>
      <w:proofErr w:type="spellStart"/>
      <w:r>
        <w:rPr>
          <w:rFonts w:ascii="Arial" w:hAnsi="Arial"/>
        </w:rPr>
        <w:t>harus</w:t>
      </w:r>
      <w:proofErr w:type="spellEnd"/>
      <w:r>
        <w:rPr>
          <w:rFonts w:ascii="Arial" w:hAnsi="Arial"/>
        </w:rPr>
        <w:t xml:space="preserve"> accessible (</w:t>
      </w:r>
      <w:proofErr w:type="spellStart"/>
      <w:r>
        <w:rPr>
          <w:rFonts w:ascii="Arial" w:hAnsi="Arial"/>
        </w:rPr>
        <w:t>tidak</w:t>
      </w:r>
      <w:proofErr w:type="spellEnd"/>
      <w:r>
        <w:rPr>
          <w:rFonts w:ascii="Arial" w:hAnsi="Arial"/>
        </w:rPr>
        <w:t xml:space="preserve"> 404)</w:t>
      </w:r>
    </w:p>
    <w:p w14:paraId="7014A801" w14:textId="77777777" w:rsidR="006C444F" w:rsidRDefault="00000000">
      <w:proofErr w:type="spellStart"/>
      <w:r>
        <w:rPr>
          <w:rFonts w:ascii="Arial" w:hAnsi="Arial"/>
          <w:b/>
        </w:rPr>
        <w:t>Dokumentasi</w:t>
      </w:r>
      <w:proofErr w:type="spellEnd"/>
      <w:r>
        <w:rPr>
          <w:rFonts w:ascii="Arial" w:hAnsi="Arial"/>
          <w:b/>
        </w:rPr>
        <w:t>:</w:t>
      </w:r>
    </w:p>
    <w:p w14:paraId="637E10BE" w14:textId="25E7444F" w:rsidR="006C444F" w:rsidRDefault="00000000">
      <w:pPr>
        <w:pStyle w:val="ListBullet"/>
      </w:pPr>
      <w:r>
        <w:rPr>
          <w:rFonts w:ascii="Arial" w:hAnsi="Arial"/>
        </w:rPr>
        <w:t>Flask-RESTX Swagger UI di /</w:t>
      </w:r>
      <w:proofErr w:type="spellStart"/>
      <w:r>
        <w:rPr>
          <w:rFonts w:ascii="Arial" w:hAnsi="Arial"/>
        </w:rPr>
        <w:t>api</w:t>
      </w:r>
      <w:proofErr w:type="spellEnd"/>
      <w:r>
        <w:rPr>
          <w:rFonts w:ascii="Arial" w:hAnsi="Arial"/>
        </w:rPr>
        <w:t>/docs</w:t>
      </w:r>
    </w:p>
    <w:p w14:paraId="765535E4" w14:textId="77777777" w:rsidR="006C444F" w:rsidRDefault="00000000">
      <w:pPr>
        <w:pStyle w:val="ListBullet"/>
      </w:pPr>
      <w:r>
        <w:rPr>
          <w:rFonts w:ascii="Arial" w:hAnsi="Arial"/>
        </w:rPr>
        <w:t xml:space="preserve">README.md </w:t>
      </w:r>
      <w:proofErr w:type="spellStart"/>
      <w:r>
        <w:rPr>
          <w:rFonts w:ascii="Arial" w:hAnsi="Arial"/>
        </w:rPr>
        <w:t>lengkap</w:t>
      </w:r>
      <w:proofErr w:type="spellEnd"/>
      <w:r>
        <w:rPr>
          <w:rFonts w:ascii="Arial" w:hAnsi="Arial"/>
        </w:rPr>
        <w:t xml:space="preserve"> (setup, endpoint, demo)</w:t>
      </w:r>
    </w:p>
    <w:p w14:paraId="3E01691C" w14:textId="77777777" w:rsidR="006C444F" w:rsidRDefault="00000000">
      <w:r>
        <w:rPr>
          <w:rFonts w:ascii="Arial" w:hAnsi="Arial"/>
          <w:b/>
        </w:rPr>
        <w:t>C.7 Deliverables</w:t>
      </w:r>
    </w:p>
    <w:p w14:paraId="572A259F" w14:textId="6B7362B5" w:rsidR="006C444F" w:rsidRDefault="00000000">
      <w:pPr>
        <w:pStyle w:val="ListNumber"/>
      </w:pPr>
      <w:r>
        <w:rPr>
          <w:rFonts w:ascii="Arial" w:hAnsi="Arial"/>
        </w:rPr>
        <w:t>GitHub Repository (Public):</w:t>
      </w:r>
    </w:p>
    <w:p w14:paraId="06F2256C" w14:textId="77777777" w:rsidR="006C444F" w:rsidRDefault="00000000">
      <w:pPr>
        <w:pStyle w:val="ListBullet"/>
      </w:pPr>
      <w:r>
        <w:rPr>
          <w:rFonts w:ascii="Arial" w:hAnsi="Arial"/>
        </w:rPr>
        <w:t xml:space="preserve">Source code </w:t>
      </w:r>
      <w:proofErr w:type="spellStart"/>
      <w:r>
        <w:rPr>
          <w:rFonts w:ascii="Arial" w:hAnsi="Arial"/>
        </w:rPr>
        <w:t>lengkap</w:t>
      </w:r>
      <w:proofErr w:type="spellEnd"/>
      <w:r>
        <w:rPr>
          <w:rFonts w:ascii="Arial" w:hAnsi="Arial"/>
        </w:rPr>
        <w:t xml:space="preserve"> </w:t>
      </w:r>
      <w:proofErr w:type="spellStart"/>
      <w:r>
        <w:rPr>
          <w:rFonts w:ascii="Arial" w:hAnsi="Arial"/>
        </w:rPr>
        <w:t>dengan</w:t>
      </w:r>
      <w:proofErr w:type="spellEnd"/>
      <w:r>
        <w:rPr>
          <w:rFonts w:ascii="Arial" w:hAnsi="Arial"/>
        </w:rPr>
        <w:t xml:space="preserve"> </w:t>
      </w:r>
      <w:proofErr w:type="spellStart"/>
      <w:r>
        <w:rPr>
          <w:rFonts w:ascii="Arial" w:hAnsi="Arial"/>
        </w:rPr>
        <w:t>struktur</w:t>
      </w:r>
      <w:proofErr w:type="spellEnd"/>
      <w:r>
        <w:rPr>
          <w:rFonts w:ascii="Arial" w:hAnsi="Arial"/>
        </w:rPr>
        <w:t xml:space="preserve"> yang </w:t>
      </w:r>
      <w:proofErr w:type="spellStart"/>
      <w:r>
        <w:rPr>
          <w:rFonts w:ascii="Arial" w:hAnsi="Arial"/>
        </w:rPr>
        <w:t>rapi</w:t>
      </w:r>
      <w:proofErr w:type="spellEnd"/>
    </w:p>
    <w:p w14:paraId="12925FDA" w14:textId="6287C8A9" w:rsidR="006C444F" w:rsidRDefault="00000000">
      <w:pPr>
        <w:pStyle w:val="ListBullet"/>
      </w:pPr>
      <w:proofErr w:type="gramStart"/>
      <w:r>
        <w:rPr>
          <w:rFonts w:ascii="Arial" w:hAnsi="Arial"/>
        </w:rPr>
        <w:t>.</w:t>
      </w:r>
      <w:proofErr w:type="spellStart"/>
      <w:r>
        <w:rPr>
          <w:rFonts w:ascii="Arial" w:hAnsi="Arial"/>
        </w:rPr>
        <w:t>gitignore</w:t>
      </w:r>
      <w:proofErr w:type="spellEnd"/>
      <w:proofErr w:type="gramEnd"/>
      <w:r>
        <w:rPr>
          <w:rFonts w:ascii="Arial" w:hAnsi="Arial"/>
        </w:rPr>
        <w:t xml:space="preserve"> yang </w:t>
      </w:r>
      <w:proofErr w:type="spellStart"/>
      <w:r>
        <w:rPr>
          <w:rFonts w:ascii="Arial" w:hAnsi="Arial"/>
        </w:rPr>
        <w:t>benar</w:t>
      </w:r>
      <w:proofErr w:type="spellEnd"/>
      <w:r>
        <w:rPr>
          <w:rFonts w:ascii="Arial" w:hAnsi="Arial"/>
        </w:rPr>
        <w:t xml:space="preserve"> (</w:t>
      </w:r>
      <w:proofErr w:type="spellStart"/>
      <w:r>
        <w:rPr>
          <w:rFonts w:ascii="Arial" w:hAnsi="Arial"/>
        </w:rPr>
        <w:t>tidak</w:t>
      </w:r>
      <w:proofErr w:type="spellEnd"/>
      <w:r>
        <w:rPr>
          <w:rFonts w:ascii="Arial" w:hAnsi="Arial"/>
        </w:rPr>
        <w:t xml:space="preserve"> </w:t>
      </w:r>
      <w:proofErr w:type="gramStart"/>
      <w:r>
        <w:rPr>
          <w:rFonts w:ascii="Arial" w:hAnsi="Arial"/>
        </w:rPr>
        <w:t>commit .env</w:t>
      </w:r>
      <w:proofErr w:type="gramEnd"/>
      <w:r>
        <w:rPr>
          <w:rFonts w:ascii="Arial" w:hAnsi="Arial"/>
        </w:rPr>
        <w:t>, __</w:t>
      </w:r>
      <w:proofErr w:type="spellStart"/>
      <w:r>
        <w:rPr>
          <w:rFonts w:ascii="Arial" w:hAnsi="Arial"/>
        </w:rPr>
        <w:t>pycache</w:t>
      </w:r>
      <w:proofErr w:type="spellEnd"/>
      <w:r>
        <w:rPr>
          <w:rFonts w:ascii="Arial" w:hAnsi="Arial"/>
        </w:rPr>
        <w:t>__, .</w:t>
      </w:r>
      <w:proofErr w:type="spellStart"/>
      <w:r>
        <w:rPr>
          <w:rFonts w:ascii="Arial" w:hAnsi="Arial"/>
        </w:rPr>
        <w:t>db</w:t>
      </w:r>
      <w:proofErr w:type="spellEnd"/>
      <w:r>
        <w:rPr>
          <w:rFonts w:ascii="Arial" w:hAnsi="Arial"/>
        </w:rPr>
        <w:t>)</w:t>
      </w:r>
    </w:p>
    <w:p w14:paraId="1473E9D7" w14:textId="13269DBA" w:rsidR="006C444F" w:rsidRDefault="00000000">
      <w:pPr>
        <w:pStyle w:val="ListBullet"/>
      </w:pPr>
      <w:r>
        <w:rPr>
          <w:rFonts w:ascii="Arial" w:hAnsi="Arial"/>
        </w:rPr>
        <w:lastRenderedPageBreak/>
        <w:t>requirements.txt complete</w:t>
      </w:r>
    </w:p>
    <w:p w14:paraId="3DDEA70F" w14:textId="2CE0F525" w:rsidR="006C444F" w:rsidRDefault="00000000">
      <w:pPr>
        <w:pStyle w:val="ListBullet"/>
      </w:pPr>
      <w:proofErr w:type="spellStart"/>
      <w:r>
        <w:rPr>
          <w:rFonts w:ascii="Arial" w:hAnsi="Arial"/>
        </w:rPr>
        <w:t>Procfile</w:t>
      </w:r>
      <w:proofErr w:type="spellEnd"/>
      <w:r>
        <w:rPr>
          <w:rFonts w:ascii="Arial" w:hAnsi="Arial"/>
        </w:rPr>
        <w:t xml:space="preserve"> </w:t>
      </w:r>
      <w:proofErr w:type="spellStart"/>
      <w:r>
        <w:rPr>
          <w:rFonts w:ascii="Arial" w:hAnsi="Arial"/>
        </w:rPr>
        <w:t>untuk</w:t>
      </w:r>
      <w:proofErr w:type="spellEnd"/>
      <w:r>
        <w:rPr>
          <w:rFonts w:ascii="Arial" w:hAnsi="Arial"/>
        </w:rPr>
        <w:t xml:space="preserve"> Heroku</w:t>
      </w:r>
    </w:p>
    <w:p w14:paraId="21BBCF01" w14:textId="488D8698" w:rsidR="006C444F" w:rsidRDefault="00000000">
      <w:pPr>
        <w:pStyle w:val="ListBullet"/>
      </w:pPr>
      <w:r>
        <w:rPr>
          <w:rFonts w:ascii="Arial" w:hAnsi="Arial"/>
        </w:rPr>
        <w:t xml:space="preserve">README.md </w:t>
      </w:r>
      <w:proofErr w:type="spellStart"/>
      <w:r>
        <w:rPr>
          <w:rFonts w:ascii="Arial" w:hAnsi="Arial"/>
        </w:rPr>
        <w:t>lengkap</w:t>
      </w:r>
      <w:proofErr w:type="spellEnd"/>
      <w:r>
        <w:rPr>
          <w:rFonts w:ascii="Arial" w:hAnsi="Arial"/>
        </w:rPr>
        <w:t xml:space="preserve"> (minimal 500 kata)</w:t>
      </w:r>
    </w:p>
    <w:p w14:paraId="3D012A10" w14:textId="14D2C5E6" w:rsidR="006C444F" w:rsidRDefault="00000000">
      <w:pPr>
        <w:pStyle w:val="ListNumber"/>
      </w:pPr>
      <w:r>
        <w:rPr>
          <w:rFonts w:ascii="Arial" w:hAnsi="Arial"/>
        </w:rPr>
        <w:t>Live Deployment:</w:t>
      </w:r>
    </w:p>
    <w:p w14:paraId="70B77356" w14:textId="2FB05014" w:rsidR="006C444F" w:rsidRDefault="00000000">
      <w:pPr>
        <w:pStyle w:val="ListBullet"/>
      </w:pPr>
      <w:r>
        <w:rPr>
          <w:rFonts w:ascii="Arial" w:hAnsi="Arial"/>
        </w:rPr>
        <w:t>URL Heroku app yang accessible: https://nama-app.herokuapp.com</w:t>
      </w:r>
    </w:p>
    <w:p w14:paraId="48D0AE0A" w14:textId="12BBEE32" w:rsidR="006C444F" w:rsidRDefault="00000000">
      <w:pPr>
        <w:pStyle w:val="ListBullet"/>
      </w:pPr>
      <w:r>
        <w:rPr>
          <w:rFonts w:ascii="Arial" w:hAnsi="Arial"/>
        </w:rPr>
        <w:t>Swagger documentation: https://nama-app.herokuapp.com/api/docs</w:t>
      </w:r>
    </w:p>
    <w:p w14:paraId="08B1A2F5" w14:textId="6DC7D653" w:rsidR="006C444F" w:rsidRDefault="00000000">
      <w:pPr>
        <w:pStyle w:val="ListNumber"/>
      </w:pPr>
      <w:r>
        <w:rPr>
          <w:rFonts w:ascii="Arial" w:hAnsi="Arial"/>
        </w:rPr>
        <w:t xml:space="preserve">Video Demo (15 </w:t>
      </w:r>
      <w:proofErr w:type="spellStart"/>
      <w:r>
        <w:rPr>
          <w:rFonts w:ascii="Arial" w:hAnsi="Arial"/>
        </w:rPr>
        <w:t>menit</w:t>
      </w:r>
      <w:proofErr w:type="spellEnd"/>
      <w:r>
        <w:rPr>
          <w:rFonts w:ascii="Arial" w:hAnsi="Arial"/>
        </w:rPr>
        <w:t>):</w:t>
      </w:r>
    </w:p>
    <w:p w14:paraId="21C54502" w14:textId="77777777" w:rsidR="006C444F" w:rsidRDefault="00000000">
      <w:pPr>
        <w:pStyle w:val="ListBullet"/>
      </w:pPr>
      <w:proofErr w:type="spellStart"/>
      <w:r>
        <w:rPr>
          <w:rFonts w:ascii="Arial" w:hAnsi="Arial"/>
        </w:rPr>
        <w:t>Penjelasan</w:t>
      </w:r>
      <w:proofErr w:type="spellEnd"/>
      <w:r>
        <w:rPr>
          <w:rFonts w:ascii="Arial" w:hAnsi="Arial"/>
        </w:rPr>
        <w:t xml:space="preserve"> </w:t>
      </w:r>
      <w:proofErr w:type="spellStart"/>
      <w:r>
        <w:rPr>
          <w:rFonts w:ascii="Arial" w:hAnsi="Arial"/>
        </w:rPr>
        <w:t>arsitektur</w:t>
      </w:r>
      <w:proofErr w:type="spellEnd"/>
      <w:r>
        <w:rPr>
          <w:rFonts w:ascii="Arial" w:hAnsi="Arial"/>
        </w:rPr>
        <w:t xml:space="preserve"> </w:t>
      </w:r>
      <w:proofErr w:type="spellStart"/>
      <w:r>
        <w:rPr>
          <w:rFonts w:ascii="Arial" w:hAnsi="Arial"/>
        </w:rPr>
        <w:t>aplikasi</w:t>
      </w:r>
      <w:proofErr w:type="spellEnd"/>
    </w:p>
    <w:p w14:paraId="27F51374" w14:textId="77777777" w:rsidR="006C444F" w:rsidRDefault="00000000">
      <w:pPr>
        <w:pStyle w:val="ListBullet"/>
      </w:pPr>
      <w:r>
        <w:rPr>
          <w:rFonts w:ascii="Arial" w:hAnsi="Arial"/>
        </w:rPr>
        <w:t xml:space="preserve">Demo live API </w:t>
      </w:r>
      <w:proofErr w:type="spellStart"/>
      <w:r>
        <w:rPr>
          <w:rFonts w:ascii="Arial" w:hAnsi="Arial"/>
        </w:rPr>
        <w:t>menggunakan</w:t>
      </w:r>
      <w:proofErr w:type="spellEnd"/>
      <w:r>
        <w:rPr>
          <w:rFonts w:ascii="Arial" w:hAnsi="Arial"/>
        </w:rPr>
        <w:t xml:space="preserve"> Postman/Thunder Client</w:t>
      </w:r>
    </w:p>
    <w:p w14:paraId="7FF805AE" w14:textId="77777777" w:rsidR="006C444F" w:rsidRDefault="00000000">
      <w:pPr>
        <w:pStyle w:val="ListBullet"/>
      </w:pPr>
      <w:r>
        <w:rPr>
          <w:rFonts w:ascii="Arial" w:hAnsi="Arial"/>
        </w:rPr>
        <w:t xml:space="preserve">Demo </w:t>
      </w:r>
      <w:proofErr w:type="spellStart"/>
      <w:r>
        <w:rPr>
          <w:rFonts w:ascii="Arial" w:hAnsi="Arial"/>
        </w:rPr>
        <w:t>autentikasi</w:t>
      </w:r>
      <w:proofErr w:type="spellEnd"/>
      <w:r>
        <w:rPr>
          <w:rFonts w:ascii="Arial" w:hAnsi="Arial"/>
        </w:rPr>
        <w:t xml:space="preserve"> &amp; </w:t>
      </w:r>
      <w:proofErr w:type="spellStart"/>
      <w:r>
        <w:rPr>
          <w:rFonts w:ascii="Arial" w:hAnsi="Arial"/>
        </w:rPr>
        <w:t>otorisasi</w:t>
      </w:r>
      <w:proofErr w:type="spellEnd"/>
      <w:r>
        <w:rPr>
          <w:rFonts w:ascii="Arial" w:hAnsi="Arial"/>
        </w:rPr>
        <w:t xml:space="preserve"> (Admin vs Member)</w:t>
      </w:r>
    </w:p>
    <w:p w14:paraId="68FEDB6B" w14:textId="77777777" w:rsidR="006C444F" w:rsidRDefault="00000000">
      <w:pPr>
        <w:pStyle w:val="ListBullet"/>
      </w:pPr>
      <w:r>
        <w:rPr>
          <w:rFonts w:ascii="Arial" w:hAnsi="Arial"/>
        </w:rPr>
        <w:t>Demo borrow &amp; return book</w:t>
      </w:r>
    </w:p>
    <w:p w14:paraId="143497C7" w14:textId="77777777" w:rsidR="006C444F" w:rsidRDefault="00000000">
      <w:pPr>
        <w:pStyle w:val="ListBullet"/>
      </w:pPr>
      <w:proofErr w:type="spellStart"/>
      <w:r>
        <w:rPr>
          <w:rFonts w:ascii="Arial" w:hAnsi="Arial"/>
        </w:rPr>
        <w:t>Penjelasan</w:t>
      </w:r>
      <w:proofErr w:type="spellEnd"/>
      <w:r>
        <w:rPr>
          <w:rFonts w:ascii="Arial" w:hAnsi="Arial"/>
        </w:rPr>
        <w:t xml:space="preserve"> business logic (stock management)</w:t>
      </w:r>
    </w:p>
    <w:p w14:paraId="40AF6317" w14:textId="1A2BA0DE" w:rsidR="006C444F" w:rsidRDefault="00000000">
      <w:pPr>
        <w:pStyle w:val="ListNumber"/>
      </w:pPr>
      <w:proofErr w:type="spellStart"/>
      <w:r>
        <w:rPr>
          <w:rFonts w:ascii="Arial" w:hAnsi="Arial"/>
        </w:rPr>
        <w:t>Laporan</w:t>
      </w:r>
      <w:proofErr w:type="spellEnd"/>
      <w:r>
        <w:rPr>
          <w:rFonts w:ascii="Arial" w:hAnsi="Arial"/>
        </w:rPr>
        <w:t xml:space="preserve"> Teknis (10 </w:t>
      </w:r>
      <w:proofErr w:type="spellStart"/>
      <w:r>
        <w:rPr>
          <w:rFonts w:ascii="Arial" w:hAnsi="Arial"/>
        </w:rPr>
        <w:t>halaman</w:t>
      </w:r>
      <w:proofErr w:type="spellEnd"/>
      <w:r>
        <w:rPr>
          <w:rFonts w:ascii="Arial" w:hAnsi="Arial"/>
        </w:rPr>
        <w:t xml:space="preserve"> PDF):</w:t>
      </w:r>
    </w:p>
    <w:p w14:paraId="2379533B" w14:textId="77777777" w:rsidR="006C444F" w:rsidRDefault="00000000">
      <w:pPr>
        <w:pStyle w:val="ListBullet"/>
      </w:pPr>
      <w:proofErr w:type="spellStart"/>
      <w:r>
        <w:rPr>
          <w:rFonts w:ascii="Arial" w:hAnsi="Arial"/>
        </w:rPr>
        <w:t>Pendahuluan</w:t>
      </w:r>
      <w:proofErr w:type="spellEnd"/>
      <w:r>
        <w:rPr>
          <w:rFonts w:ascii="Arial" w:hAnsi="Arial"/>
        </w:rPr>
        <w:t xml:space="preserve"> &amp; domain analysis</w:t>
      </w:r>
    </w:p>
    <w:p w14:paraId="007ACB2A" w14:textId="77777777" w:rsidR="006C444F" w:rsidRDefault="00000000">
      <w:pPr>
        <w:pStyle w:val="ListBullet"/>
      </w:pPr>
      <w:r>
        <w:rPr>
          <w:rFonts w:ascii="Arial" w:hAnsi="Arial"/>
        </w:rPr>
        <w:t>Database schema (ERD diagram)</w:t>
      </w:r>
    </w:p>
    <w:p w14:paraId="01D0BDBD" w14:textId="77777777" w:rsidR="006C444F" w:rsidRDefault="00000000">
      <w:pPr>
        <w:pStyle w:val="ListBullet"/>
      </w:pPr>
      <w:r>
        <w:rPr>
          <w:rFonts w:ascii="Arial" w:hAnsi="Arial"/>
        </w:rPr>
        <w:t>API endpoint specification (</w:t>
      </w:r>
      <w:proofErr w:type="spellStart"/>
      <w:r>
        <w:rPr>
          <w:rFonts w:ascii="Arial" w:hAnsi="Arial"/>
        </w:rPr>
        <w:t>tabel</w:t>
      </w:r>
      <w:proofErr w:type="spellEnd"/>
      <w:r>
        <w:rPr>
          <w:rFonts w:ascii="Arial" w:hAnsi="Arial"/>
        </w:rPr>
        <w:t xml:space="preserve"> 13 endpoint)</w:t>
      </w:r>
    </w:p>
    <w:p w14:paraId="400BA6F8" w14:textId="77777777" w:rsidR="006C444F" w:rsidRDefault="00000000">
      <w:pPr>
        <w:pStyle w:val="ListBullet"/>
      </w:pPr>
      <w:r>
        <w:rPr>
          <w:rFonts w:ascii="Arial" w:hAnsi="Arial"/>
        </w:rPr>
        <w:t>Business rules documentation</w:t>
      </w:r>
    </w:p>
    <w:p w14:paraId="1A115CFC" w14:textId="77777777" w:rsidR="006C444F" w:rsidRDefault="00000000">
      <w:pPr>
        <w:pStyle w:val="ListBullet"/>
      </w:pPr>
      <w:r>
        <w:rPr>
          <w:rFonts w:ascii="Arial" w:hAnsi="Arial"/>
        </w:rPr>
        <w:t>Security implementation (hashing, JWT, RBAC)</w:t>
      </w:r>
    </w:p>
    <w:p w14:paraId="2728F575" w14:textId="77777777" w:rsidR="006C444F" w:rsidRDefault="00000000">
      <w:pPr>
        <w:pStyle w:val="ListBullet"/>
      </w:pPr>
      <w:r>
        <w:rPr>
          <w:rFonts w:ascii="Arial" w:hAnsi="Arial"/>
        </w:rPr>
        <w:t>Deployment process (step-by-step)</w:t>
      </w:r>
    </w:p>
    <w:p w14:paraId="695D4F09" w14:textId="77777777" w:rsidR="006C444F" w:rsidRDefault="00000000">
      <w:pPr>
        <w:pStyle w:val="ListBullet"/>
      </w:pPr>
      <w:r>
        <w:rPr>
          <w:rFonts w:ascii="Arial" w:hAnsi="Arial"/>
        </w:rPr>
        <w:t xml:space="preserve">Screenshot </w:t>
      </w:r>
      <w:proofErr w:type="spellStart"/>
      <w:r>
        <w:rPr>
          <w:rFonts w:ascii="Arial" w:hAnsi="Arial"/>
        </w:rPr>
        <w:t>aplikasi</w:t>
      </w:r>
      <w:proofErr w:type="spellEnd"/>
      <w:r>
        <w:rPr>
          <w:rFonts w:ascii="Arial" w:hAnsi="Arial"/>
        </w:rPr>
        <w:t xml:space="preserve"> (Swagger UI, Postman)</w:t>
      </w:r>
    </w:p>
    <w:p w14:paraId="3BADFBB0" w14:textId="77777777" w:rsidR="006C444F" w:rsidRDefault="00000000">
      <w:pPr>
        <w:pStyle w:val="ListBullet"/>
      </w:pPr>
      <w:proofErr w:type="spellStart"/>
      <w:r>
        <w:rPr>
          <w:rFonts w:ascii="Arial" w:hAnsi="Arial"/>
        </w:rPr>
        <w:t>Tantangan</w:t>
      </w:r>
      <w:proofErr w:type="spellEnd"/>
      <w:r>
        <w:rPr>
          <w:rFonts w:ascii="Arial" w:hAnsi="Arial"/>
        </w:rPr>
        <w:t xml:space="preserve"> &amp; </w:t>
      </w:r>
      <w:proofErr w:type="spellStart"/>
      <w:r>
        <w:rPr>
          <w:rFonts w:ascii="Arial" w:hAnsi="Arial"/>
        </w:rPr>
        <w:t>solusi</w:t>
      </w:r>
      <w:proofErr w:type="spellEnd"/>
    </w:p>
    <w:p w14:paraId="1C9D6C9A" w14:textId="77777777" w:rsidR="006C444F" w:rsidRDefault="00000000">
      <w:pPr>
        <w:pStyle w:val="ListBullet"/>
      </w:pPr>
      <w:r>
        <w:rPr>
          <w:rFonts w:ascii="Arial" w:hAnsi="Arial"/>
        </w:rPr>
        <w:t xml:space="preserve">Kesimpulan &amp; </w:t>
      </w:r>
      <w:proofErr w:type="spellStart"/>
      <w:r>
        <w:rPr>
          <w:rFonts w:ascii="Arial" w:hAnsi="Arial"/>
        </w:rPr>
        <w:t>pembelajaran</w:t>
      </w:r>
      <w:proofErr w:type="spellEnd"/>
    </w:p>
    <w:p w14:paraId="5E5C055E" w14:textId="77777777" w:rsidR="006C444F" w:rsidRDefault="00000000">
      <w:r>
        <w:rPr>
          <w:rFonts w:ascii="Arial" w:hAnsi="Arial"/>
          <w:b/>
        </w:rPr>
        <w:t xml:space="preserve">C.8 </w:t>
      </w:r>
      <w:proofErr w:type="spellStart"/>
      <w:r>
        <w:rPr>
          <w:rFonts w:ascii="Arial" w:hAnsi="Arial"/>
          <w:b/>
        </w:rPr>
        <w:t>Presentasi</w:t>
      </w:r>
      <w:proofErr w:type="spellEnd"/>
      <w:r>
        <w:rPr>
          <w:rFonts w:ascii="Arial" w:hAnsi="Arial"/>
          <w:b/>
        </w:rPr>
        <w:t xml:space="preserve"> (Pekan 15)</w:t>
      </w:r>
    </w:p>
    <w:p w14:paraId="0B46D48C" w14:textId="77777777" w:rsidR="006C444F" w:rsidRDefault="00000000">
      <w:r>
        <w:rPr>
          <w:rFonts w:ascii="Arial" w:hAnsi="Arial"/>
          <w:b/>
        </w:rPr>
        <w:t>Format:</w:t>
      </w:r>
    </w:p>
    <w:p w14:paraId="3754B9D4" w14:textId="6F5FB082" w:rsidR="006C444F" w:rsidRDefault="00000000">
      <w:pPr>
        <w:pStyle w:val="ListBullet"/>
      </w:pPr>
      <w:proofErr w:type="spellStart"/>
      <w:r>
        <w:rPr>
          <w:rFonts w:ascii="Arial" w:hAnsi="Arial"/>
        </w:rPr>
        <w:t>Durasi</w:t>
      </w:r>
      <w:proofErr w:type="spellEnd"/>
      <w:r>
        <w:rPr>
          <w:rFonts w:ascii="Arial" w:hAnsi="Arial"/>
        </w:rPr>
        <w:t xml:space="preserve">: 15 </w:t>
      </w:r>
      <w:proofErr w:type="spellStart"/>
      <w:r>
        <w:rPr>
          <w:rFonts w:ascii="Arial" w:hAnsi="Arial"/>
        </w:rPr>
        <w:t>menit</w:t>
      </w:r>
      <w:proofErr w:type="spellEnd"/>
      <w:r>
        <w:rPr>
          <w:rFonts w:ascii="Arial" w:hAnsi="Arial"/>
        </w:rPr>
        <w:t xml:space="preserve"> per </w:t>
      </w:r>
      <w:proofErr w:type="spellStart"/>
      <w:r>
        <w:rPr>
          <w:rFonts w:ascii="Arial" w:hAnsi="Arial"/>
        </w:rPr>
        <w:t>tim</w:t>
      </w:r>
      <w:proofErr w:type="spellEnd"/>
      <w:r>
        <w:rPr>
          <w:rFonts w:ascii="Arial" w:hAnsi="Arial"/>
        </w:rPr>
        <w:t xml:space="preserve"> (10 </w:t>
      </w:r>
      <w:proofErr w:type="spellStart"/>
      <w:r>
        <w:rPr>
          <w:rFonts w:ascii="Arial" w:hAnsi="Arial"/>
        </w:rPr>
        <w:t>menit</w:t>
      </w:r>
      <w:proofErr w:type="spellEnd"/>
      <w:r>
        <w:rPr>
          <w:rFonts w:ascii="Arial" w:hAnsi="Arial"/>
        </w:rPr>
        <w:t xml:space="preserve"> </w:t>
      </w:r>
      <w:proofErr w:type="spellStart"/>
      <w:r>
        <w:rPr>
          <w:rFonts w:ascii="Arial" w:hAnsi="Arial"/>
        </w:rPr>
        <w:t>presentasi</w:t>
      </w:r>
      <w:proofErr w:type="spellEnd"/>
      <w:r>
        <w:rPr>
          <w:rFonts w:ascii="Arial" w:hAnsi="Arial"/>
        </w:rPr>
        <w:t xml:space="preserve"> + 5 </w:t>
      </w:r>
      <w:proofErr w:type="spellStart"/>
      <w:r>
        <w:rPr>
          <w:rFonts w:ascii="Arial" w:hAnsi="Arial"/>
        </w:rPr>
        <w:t>menit</w:t>
      </w:r>
      <w:proofErr w:type="spellEnd"/>
      <w:r>
        <w:rPr>
          <w:rFonts w:ascii="Arial" w:hAnsi="Arial"/>
        </w:rPr>
        <w:t xml:space="preserve"> Q&amp;A)</w:t>
      </w:r>
    </w:p>
    <w:p w14:paraId="4869D1FB" w14:textId="77777777" w:rsidR="006C444F" w:rsidRDefault="00000000">
      <w:pPr>
        <w:pStyle w:val="ListBullet"/>
      </w:pPr>
      <w:r>
        <w:rPr>
          <w:rFonts w:ascii="Arial" w:hAnsi="Arial"/>
        </w:rPr>
        <w:lastRenderedPageBreak/>
        <w:t xml:space="preserve">Slide: </w:t>
      </w:r>
      <w:proofErr w:type="spellStart"/>
      <w:r>
        <w:rPr>
          <w:rFonts w:ascii="Arial" w:hAnsi="Arial"/>
        </w:rPr>
        <w:t>Maksimal</w:t>
      </w:r>
      <w:proofErr w:type="spellEnd"/>
      <w:r>
        <w:rPr>
          <w:rFonts w:ascii="Arial" w:hAnsi="Arial"/>
        </w:rPr>
        <w:t xml:space="preserve"> 10 slide</w:t>
      </w:r>
    </w:p>
    <w:p w14:paraId="1EA96D77" w14:textId="77777777" w:rsidR="006C444F" w:rsidRDefault="00000000">
      <w:pPr>
        <w:pStyle w:val="ListBullet"/>
      </w:pPr>
      <w:r>
        <w:rPr>
          <w:rFonts w:ascii="Arial" w:hAnsi="Arial"/>
        </w:rPr>
        <w:t>Live Demo: Wajib (</w:t>
      </w:r>
      <w:proofErr w:type="spellStart"/>
      <w:r>
        <w:rPr>
          <w:rFonts w:ascii="Arial" w:hAnsi="Arial"/>
        </w:rPr>
        <w:t>akses</w:t>
      </w:r>
      <w:proofErr w:type="spellEnd"/>
      <w:r>
        <w:rPr>
          <w:rFonts w:ascii="Arial" w:hAnsi="Arial"/>
        </w:rPr>
        <w:t xml:space="preserve"> URL Heroku </w:t>
      </w:r>
      <w:proofErr w:type="spellStart"/>
      <w:r>
        <w:rPr>
          <w:rFonts w:ascii="Arial" w:hAnsi="Arial"/>
        </w:rPr>
        <w:t>langsung</w:t>
      </w:r>
      <w:proofErr w:type="spellEnd"/>
      <w:r>
        <w:rPr>
          <w:rFonts w:ascii="Arial" w:hAnsi="Arial"/>
        </w:rPr>
        <w:t>)</w:t>
      </w:r>
    </w:p>
    <w:p w14:paraId="64D93B8E" w14:textId="77777777" w:rsidR="006C444F" w:rsidRDefault="00000000">
      <w:proofErr w:type="spellStart"/>
      <w:r>
        <w:rPr>
          <w:rFonts w:ascii="Arial" w:hAnsi="Arial"/>
          <w:b/>
        </w:rPr>
        <w:t>Penilaian</w:t>
      </w:r>
      <w:proofErr w:type="spellEnd"/>
      <w:r>
        <w:rPr>
          <w:rFonts w:ascii="Arial" w:hAnsi="Arial"/>
          <w:b/>
        </w:rPr>
        <w:t xml:space="preserve"> </w:t>
      </w:r>
      <w:proofErr w:type="spellStart"/>
      <w:r>
        <w:rPr>
          <w:rFonts w:ascii="Arial" w:hAnsi="Arial"/>
          <w:b/>
        </w:rPr>
        <w:t>Presentasi</w:t>
      </w:r>
      <w:proofErr w:type="spellEnd"/>
      <w:r>
        <w:rPr>
          <w:rFonts w:ascii="Arial" w:hAnsi="Arial"/>
          <w:b/>
        </w:rPr>
        <w:t>:</w:t>
      </w:r>
    </w:p>
    <w:p w14:paraId="7CCEA1CE" w14:textId="77777777" w:rsidR="006C444F" w:rsidRDefault="00000000">
      <w:pPr>
        <w:pStyle w:val="ListBullet"/>
      </w:pPr>
      <w:proofErr w:type="spellStart"/>
      <w:r>
        <w:rPr>
          <w:rFonts w:ascii="Arial" w:hAnsi="Arial"/>
        </w:rPr>
        <w:t>Kejelasan</w:t>
      </w:r>
      <w:proofErr w:type="spellEnd"/>
      <w:r>
        <w:rPr>
          <w:rFonts w:ascii="Arial" w:hAnsi="Arial"/>
        </w:rPr>
        <w:t xml:space="preserve"> </w:t>
      </w:r>
      <w:proofErr w:type="spellStart"/>
      <w:r>
        <w:rPr>
          <w:rFonts w:ascii="Arial" w:hAnsi="Arial"/>
        </w:rPr>
        <w:t>penjelasan</w:t>
      </w:r>
      <w:proofErr w:type="spellEnd"/>
      <w:r>
        <w:rPr>
          <w:rFonts w:ascii="Arial" w:hAnsi="Arial"/>
        </w:rPr>
        <w:t xml:space="preserve"> </w:t>
      </w:r>
      <w:proofErr w:type="spellStart"/>
      <w:r>
        <w:rPr>
          <w:rFonts w:ascii="Arial" w:hAnsi="Arial"/>
        </w:rPr>
        <w:t>arsitektur</w:t>
      </w:r>
      <w:proofErr w:type="spellEnd"/>
      <w:r>
        <w:rPr>
          <w:rFonts w:ascii="Arial" w:hAnsi="Arial"/>
        </w:rPr>
        <w:t xml:space="preserve"> (30%)</w:t>
      </w:r>
    </w:p>
    <w:p w14:paraId="1E225945" w14:textId="77777777" w:rsidR="006C444F" w:rsidRDefault="00000000">
      <w:pPr>
        <w:pStyle w:val="ListBullet"/>
      </w:pPr>
      <w:r>
        <w:rPr>
          <w:rFonts w:ascii="Arial" w:hAnsi="Arial"/>
        </w:rPr>
        <w:t xml:space="preserve">Live demo </w:t>
      </w:r>
      <w:proofErr w:type="spellStart"/>
      <w:r>
        <w:rPr>
          <w:rFonts w:ascii="Arial" w:hAnsi="Arial"/>
        </w:rPr>
        <w:t>fungsionalitas</w:t>
      </w:r>
      <w:proofErr w:type="spellEnd"/>
      <w:r>
        <w:rPr>
          <w:rFonts w:ascii="Arial" w:hAnsi="Arial"/>
        </w:rPr>
        <w:t xml:space="preserve"> (40%)</w:t>
      </w:r>
    </w:p>
    <w:p w14:paraId="26C7623E" w14:textId="77777777" w:rsidR="006C444F" w:rsidRDefault="00000000">
      <w:pPr>
        <w:pStyle w:val="ListBullet"/>
      </w:pPr>
      <w:proofErr w:type="spellStart"/>
      <w:r>
        <w:rPr>
          <w:rFonts w:ascii="Arial" w:hAnsi="Arial"/>
        </w:rPr>
        <w:t>Menjawab</w:t>
      </w:r>
      <w:proofErr w:type="spellEnd"/>
      <w:r>
        <w:rPr>
          <w:rFonts w:ascii="Arial" w:hAnsi="Arial"/>
        </w:rPr>
        <w:t xml:space="preserve"> </w:t>
      </w:r>
      <w:proofErr w:type="spellStart"/>
      <w:r>
        <w:rPr>
          <w:rFonts w:ascii="Arial" w:hAnsi="Arial"/>
        </w:rPr>
        <w:t>pertanyaan</w:t>
      </w:r>
      <w:proofErr w:type="spellEnd"/>
      <w:r>
        <w:rPr>
          <w:rFonts w:ascii="Arial" w:hAnsi="Arial"/>
        </w:rPr>
        <w:t xml:space="preserve"> </w:t>
      </w:r>
      <w:proofErr w:type="spellStart"/>
      <w:r>
        <w:rPr>
          <w:rFonts w:ascii="Arial" w:hAnsi="Arial"/>
        </w:rPr>
        <w:t>dosen</w:t>
      </w:r>
      <w:proofErr w:type="spellEnd"/>
      <w:r>
        <w:rPr>
          <w:rFonts w:ascii="Arial" w:hAnsi="Arial"/>
        </w:rPr>
        <w:t xml:space="preserve"> (20%)</w:t>
      </w:r>
    </w:p>
    <w:p w14:paraId="4A10A483" w14:textId="77777777" w:rsidR="006C444F" w:rsidRDefault="00000000">
      <w:pPr>
        <w:pStyle w:val="ListBullet"/>
      </w:pPr>
      <w:r>
        <w:rPr>
          <w:rFonts w:ascii="Arial" w:hAnsi="Arial"/>
        </w:rPr>
        <w:t xml:space="preserve">Slide &amp; </w:t>
      </w:r>
      <w:proofErr w:type="spellStart"/>
      <w:r>
        <w:rPr>
          <w:rFonts w:ascii="Arial" w:hAnsi="Arial"/>
        </w:rPr>
        <w:t>komunikasi</w:t>
      </w:r>
      <w:proofErr w:type="spellEnd"/>
      <w:r>
        <w:rPr>
          <w:rFonts w:ascii="Arial" w:hAnsi="Arial"/>
        </w:rPr>
        <w:t xml:space="preserve"> (10%)</w:t>
      </w:r>
    </w:p>
    <w:p w14:paraId="7B841412" w14:textId="77777777" w:rsidR="006C444F" w:rsidRDefault="00000000">
      <w:r>
        <w:rPr>
          <w:rFonts w:ascii="Arial" w:hAnsi="Arial"/>
          <w:b/>
        </w:rPr>
        <w:t xml:space="preserve">C.9 Rubrik </w:t>
      </w:r>
      <w:proofErr w:type="spellStart"/>
      <w:r>
        <w:rPr>
          <w:rFonts w:ascii="Arial" w:hAnsi="Arial"/>
          <w:b/>
        </w:rPr>
        <w:t>Penilaian</w:t>
      </w:r>
      <w:proofErr w:type="spellEnd"/>
      <w:r>
        <w:rPr>
          <w:rFonts w:ascii="Arial" w:hAnsi="Arial"/>
          <w:b/>
        </w:rPr>
        <w:t xml:space="preserve"> Capstone (Total 100 </w:t>
      </w:r>
      <w:proofErr w:type="spellStart"/>
      <w:r>
        <w:rPr>
          <w:rFonts w:ascii="Arial" w:hAnsi="Arial"/>
          <w:b/>
        </w:rPr>
        <w:t>poin</w:t>
      </w:r>
      <w:proofErr w:type="spellEnd"/>
      <w:r>
        <w:rPr>
          <w:rFonts w:ascii="Arial" w:hAnsi="Arial"/>
          <w:b/>
        </w:rPr>
        <w:t>)</w:t>
      </w:r>
    </w:p>
    <w:p w14:paraId="1502F89E" w14:textId="77777777" w:rsidR="006C444F" w:rsidRDefault="00000000">
      <w:r>
        <w:rPr>
          <w:rFonts w:ascii="Arial" w:hAnsi="Arial"/>
        </w:rPr>
        <w:t xml:space="preserve">| </w:t>
      </w:r>
      <w:proofErr w:type="spellStart"/>
      <w:r>
        <w:rPr>
          <w:rFonts w:ascii="Arial" w:hAnsi="Arial"/>
        </w:rPr>
        <w:t>Kriteria</w:t>
      </w:r>
      <w:proofErr w:type="spellEnd"/>
      <w:r>
        <w:rPr>
          <w:rFonts w:ascii="Arial" w:hAnsi="Arial"/>
        </w:rPr>
        <w:t xml:space="preserve"> | </w:t>
      </w:r>
      <w:proofErr w:type="spellStart"/>
      <w:r>
        <w:rPr>
          <w:rFonts w:ascii="Arial" w:hAnsi="Arial"/>
        </w:rPr>
        <w:t>Bobot</w:t>
      </w:r>
      <w:proofErr w:type="spellEnd"/>
      <w:r>
        <w:rPr>
          <w:rFonts w:ascii="Arial" w:hAnsi="Arial"/>
        </w:rPr>
        <w:t xml:space="preserve"> | 86-100 (A) | 76-85 (B) | 66-75 (C) | &lt;66 (Tidak Lulus) |</w:t>
      </w:r>
    </w:p>
    <w:tbl>
      <w:tblPr>
        <w:tblStyle w:val="LightGrid-Accent1"/>
        <w:tblW w:w="0" w:type="auto"/>
        <w:jc w:val="center"/>
        <w:tblLook w:val="04A0" w:firstRow="1" w:lastRow="0" w:firstColumn="1" w:lastColumn="0" w:noHBand="0" w:noVBand="1"/>
      </w:tblPr>
      <w:tblGrid>
        <w:gridCol w:w="1570"/>
        <w:gridCol w:w="1570"/>
        <w:gridCol w:w="1570"/>
        <w:gridCol w:w="1570"/>
        <w:gridCol w:w="1570"/>
        <w:gridCol w:w="1570"/>
      </w:tblGrid>
      <w:tr w:rsidR="006C444F" w14:paraId="1EDAF012" w14:textId="77777777" w:rsidTr="006C44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shd w:val="clear" w:color="auto" w:fill="4472C4"/>
            <w:vAlign w:val="center"/>
          </w:tcPr>
          <w:p w14:paraId="2E088577" w14:textId="77777777" w:rsidR="006C444F" w:rsidRDefault="00000000">
            <w:pPr>
              <w:jc w:val="center"/>
            </w:pPr>
            <w:proofErr w:type="spellStart"/>
            <w:r>
              <w:rPr>
                <w:rFonts w:ascii="Arial" w:hAnsi="Arial"/>
                <w:sz w:val="20"/>
              </w:rPr>
              <w:t>Kriteria</w:t>
            </w:r>
            <w:proofErr w:type="spellEnd"/>
          </w:p>
        </w:tc>
        <w:tc>
          <w:tcPr>
            <w:tcW w:w="1570" w:type="dxa"/>
            <w:shd w:val="clear" w:color="auto" w:fill="4472C4"/>
            <w:vAlign w:val="center"/>
          </w:tcPr>
          <w:p w14:paraId="17F4E553"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Bobot</w:t>
            </w:r>
            <w:proofErr w:type="spellEnd"/>
          </w:p>
        </w:tc>
        <w:tc>
          <w:tcPr>
            <w:tcW w:w="1570" w:type="dxa"/>
            <w:shd w:val="clear" w:color="auto" w:fill="4472C4"/>
            <w:vAlign w:val="center"/>
          </w:tcPr>
          <w:p w14:paraId="290E5262"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86-100 (A)</w:t>
            </w:r>
          </w:p>
        </w:tc>
        <w:tc>
          <w:tcPr>
            <w:tcW w:w="1570" w:type="dxa"/>
            <w:shd w:val="clear" w:color="auto" w:fill="4472C4"/>
            <w:vAlign w:val="center"/>
          </w:tcPr>
          <w:p w14:paraId="257B3A0B"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76-85 (B)</w:t>
            </w:r>
          </w:p>
        </w:tc>
        <w:tc>
          <w:tcPr>
            <w:tcW w:w="1570" w:type="dxa"/>
            <w:shd w:val="clear" w:color="auto" w:fill="4472C4"/>
            <w:vAlign w:val="center"/>
          </w:tcPr>
          <w:p w14:paraId="036E7391"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66-75 (C)</w:t>
            </w:r>
          </w:p>
        </w:tc>
        <w:tc>
          <w:tcPr>
            <w:tcW w:w="1570" w:type="dxa"/>
            <w:shd w:val="clear" w:color="auto" w:fill="4472C4"/>
            <w:vAlign w:val="center"/>
          </w:tcPr>
          <w:p w14:paraId="3F5444A9"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&lt;66 (Tidak Lulus)</w:t>
            </w:r>
          </w:p>
        </w:tc>
      </w:tr>
      <w:tr w:rsidR="006C444F" w14:paraId="23CC53FF"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vAlign w:val="center"/>
          </w:tcPr>
          <w:p w14:paraId="5038B2DD" w14:textId="2F514BE1" w:rsidR="006C444F" w:rsidRDefault="00000000">
            <w:proofErr w:type="spellStart"/>
            <w:r>
              <w:rPr>
                <w:rFonts w:ascii="Arial" w:hAnsi="Arial"/>
                <w:sz w:val="18"/>
              </w:rPr>
              <w:t>Kompleksitas</w:t>
            </w:r>
            <w:proofErr w:type="spellEnd"/>
            <w:r>
              <w:rPr>
                <w:rFonts w:ascii="Arial" w:hAnsi="Arial"/>
                <w:sz w:val="18"/>
              </w:rPr>
              <w:t xml:space="preserve"> &amp; Fitur</w:t>
            </w:r>
          </w:p>
        </w:tc>
        <w:tc>
          <w:tcPr>
            <w:tcW w:w="1570" w:type="dxa"/>
            <w:vAlign w:val="center"/>
          </w:tcPr>
          <w:p w14:paraId="2A329756"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30%</w:t>
            </w:r>
          </w:p>
        </w:tc>
        <w:tc>
          <w:tcPr>
            <w:tcW w:w="1570" w:type="dxa"/>
            <w:vAlign w:val="center"/>
          </w:tcPr>
          <w:p w14:paraId="71E489EB" w14:textId="77777777"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Semua</w:t>
            </w:r>
            <w:proofErr w:type="spellEnd"/>
            <w:r>
              <w:rPr>
                <w:rFonts w:ascii="Arial" w:hAnsi="Arial"/>
                <w:sz w:val="18"/>
              </w:rPr>
              <w:t xml:space="preserve"> 13 endpoint + business rules</w:t>
            </w:r>
          </w:p>
        </w:tc>
        <w:tc>
          <w:tcPr>
            <w:tcW w:w="1570" w:type="dxa"/>
            <w:vAlign w:val="center"/>
          </w:tcPr>
          <w:p w14:paraId="678BE7BE"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10-12 endpoint</w:t>
            </w:r>
          </w:p>
        </w:tc>
        <w:tc>
          <w:tcPr>
            <w:tcW w:w="1570" w:type="dxa"/>
            <w:vAlign w:val="center"/>
          </w:tcPr>
          <w:p w14:paraId="7D464919"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7-9 endpoint</w:t>
            </w:r>
          </w:p>
        </w:tc>
        <w:tc>
          <w:tcPr>
            <w:tcW w:w="1570" w:type="dxa"/>
            <w:vAlign w:val="center"/>
          </w:tcPr>
          <w:p w14:paraId="0C6F4590"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&lt;7 endpoint</w:t>
            </w:r>
          </w:p>
        </w:tc>
      </w:tr>
      <w:tr w:rsidR="006C444F" w14:paraId="618E30C4"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vAlign w:val="center"/>
          </w:tcPr>
          <w:p w14:paraId="70BF1754" w14:textId="027949F4" w:rsidR="006C444F" w:rsidRDefault="00000000">
            <w:proofErr w:type="spellStart"/>
            <w:r>
              <w:rPr>
                <w:rFonts w:ascii="Arial" w:hAnsi="Arial"/>
                <w:sz w:val="18"/>
              </w:rPr>
              <w:t>Autentikasi</w:t>
            </w:r>
            <w:proofErr w:type="spellEnd"/>
            <w:r>
              <w:rPr>
                <w:rFonts w:ascii="Arial" w:hAnsi="Arial"/>
                <w:sz w:val="18"/>
              </w:rPr>
              <w:t xml:space="preserve"> &amp; RBAC</w:t>
            </w:r>
          </w:p>
        </w:tc>
        <w:tc>
          <w:tcPr>
            <w:tcW w:w="1570" w:type="dxa"/>
            <w:vAlign w:val="center"/>
          </w:tcPr>
          <w:p w14:paraId="6DEEEC78"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20%</w:t>
            </w:r>
          </w:p>
        </w:tc>
        <w:tc>
          <w:tcPr>
            <w:tcW w:w="1570" w:type="dxa"/>
            <w:vAlign w:val="center"/>
          </w:tcPr>
          <w:p w14:paraId="01F2BAA6"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JWT + 2 role flawless</w:t>
            </w:r>
          </w:p>
        </w:tc>
        <w:tc>
          <w:tcPr>
            <w:tcW w:w="1570" w:type="dxa"/>
            <w:vAlign w:val="center"/>
          </w:tcPr>
          <w:p w14:paraId="57EF19F1"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JWT + RBAC basic</w:t>
            </w:r>
          </w:p>
        </w:tc>
        <w:tc>
          <w:tcPr>
            <w:tcW w:w="1570" w:type="dxa"/>
            <w:vAlign w:val="center"/>
          </w:tcPr>
          <w:p w14:paraId="0AC30FC4"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JWT </w:t>
            </w:r>
            <w:proofErr w:type="spellStart"/>
            <w:r>
              <w:rPr>
                <w:rFonts w:ascii="Arial" w:hAnsi="Arial"/>
                <w:sz w:val="18"/>
              </w:rPr>
              <w:t>saja</w:t>
            </w:r>
            <w:proofErr w:type="spellEnd"/>
          </w:p>
        </w:tc>
        <w:tc>
          <w:tcPr>
            <w:tcW w:w="1570" w:type="dxa"/>
            <w:vAlign w:val="center"/>
          </w:tcPr>
          <w:p w14:paraId="78409B2E"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Tidak </w:t>
            </w:r>
            <w:proofErr w:type="spellStart"/>
            <w:r>
              <w:rPr>
                <w:rFonts w:ascii="Arial" w:hAnsi="Arial"/>
                <w:sz w:val="18"/>
              </w:rPr>
              <w:t>ada</w:t>
            </w:r>
            <w:proofErr w:type="spellEnd"/>
            <w:r>
              <w:rPr>
                <w:rFonts w:ascii="Arial" w:hAnsi="Arial"/>
                <w:sz w:val="18"/>
              </w:rPr>
              <w:t xml:space="preserve"> auth</w:t>
            </w:r>
          </w:p>
        </w:tc>
      </w:tr>
      <w:tr w:rsidR="006C444F" w14:paraId="32AEDAEB"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vAlign w:val="center"/>
          </w:tcPr>
          <w:p w14:paraId="26F1AF30" w14:textId="3F3CB4ED" w:rsidR="006C444F" w:rsidRDefault="00000000">
            <w:r>
              <w:rPr>
                <w:rFonts w:ascii="Arial" w:hAnsi="Arial"/>
                <w:sz w:val="18"/>
              </w:rPr>
              <w:t>Database &amp; ORM</w:t>
            </w:r>
          </w:p>
        </w:tc>
        <w:tc>
          <w:tcPr>
            <w:tcW w:w="1570" w:type="dxa"/>
            <w:vAlign w:val="center"/>
          </w:tcPr>
          <w:p w14:paraId="20DA9211"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15%</w:t>
            </w:r>
          </w:p>
        </w:tc>
        <w:tc>
          <w:tcPr>
            <w:tcW w:w="1570" w:type="dxa"/>
            <w:vAlign w:val="center"/>
          </w:tcPr>
          <w:p w14:paraId="7C22508B"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4 model + relationship perfect</w:t>
            </w:r>
          </w:p>
        </w:tc>
        <w:tc>
          <w:tcPr>
            <w:tcW w:w="1570" w:type="dxa"/>
            <w:vAlign w:val="center"/>
          </w:tcPr>
          <w:p w14:paraId="4B78D171"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4 model + relationship basic</w:t>
            </w:r>
          </w:p>
        </w:tc>
        <w:tc>
          <w:tcPr>
            <w:tcW w:w="1570" w:type="dxa"/>
            <w:vAlign w:val="center"/>
          </w:tcPr>
          <w:p w14:paraId="7507BA15"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3 model</w:t>
            </w:r>
          </w:p>
        </w:tc>
        <w:tc>
          <w:tcPr>
            <w:tcW w:w="1570" w:type="dxa"/>
            <w:vAlign w:val="center"/>
          </w:tcPr>
          <w:p w14:paraId="447AB642"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&lt;3 model</w:t>
            </w:r>
          </w:p>
        </w:tc>
      </w:tr>
      <w:tr w:rsidR="006C444F" w14:paraId="5B8270D7"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vAlign w:val="center"/>
          </w:tcPr>
          <w:p w14:paraId="79113425" w14:textId="6D68747D" w:rsidR="006C444F" w:rsidRDefault="00000000">
            <w:r>
              <w:rPr>
                <w:rFonts w:ascii="Arial" w:hAnsi="Arial"/>
                <w:sz w:val="18"/>
              </w:rPr>
              <w:t>Swagger Documentation</w:t>
            </w:r>
          </w:p>
        </w:tc>
        <w:tc>
          <w:tcPr>
            <w:tcW w:w="1570" w:type="dxa"/>
            <w:vAlign w:val="center"/>
          </w:tcPr>
          <w:p w14:paraId="240A7A49"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10%</w:t>
            </w:r>
          </w:p>
        </w:tc>
        <w:tc>
          <w:tcPr>
            <w:tcW w:w="1570" w:type="dxa"/>
            <w:vAlign w:val="center"/>
          </w:tcPr>
          <w:p w14:paraId="41020C53"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Flask-RESTX complete</w:t>
            </w:r>
          </w:p>
        </w:tc>
        <w:tc>
          <w:tcPr>
            <w:tcW w:w="1570" w:type="dxa"/>
            <w:vAlign w:val="center"/>
          </w:tcPr>
          <w:p w14:paraId="069FA2C6"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Flask-RESTX partial</w:t>
            </w:r>
          </w:p>
        </w:tc>
        <w:tc>
          <w:tcPr>
            <w:tcW w:w="1570" w:type="dxa"/>
            <w:vAlign w:val="center"/>
          </w:tcPr>
          <w:p w14:paraId="35343882"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Swagger minimal</w:t>
            </w:r>
          </w:p>
        </w:tc>
        <w:tc>
          <w:tcPr>
            <w:tcW w:w="1570" w:type="dxa"/>
            <w:vAlign w:val="center"/>
          </w:tcPr>
          <w:p w14:paraId="2F689E02"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Tidak </w:t>
            </w:r>
            <w:proofErr w:type="spellStart"/>
            <w:r>
              <w:rPr>
                <w:rFonts w:ascii="Arial" w:hAnsi="Arial"/>
                <w:sz w:val="18"/>
              </w:rPr>
              <w:t>ada</w:t>
            </w:r>
            <w:proofErr w:type="spellEnd"/>
            <w:r>
              <w:rPr>
                <w:rFonts w:ascii="Arial" w:hAnsi="Arial"/>
                <w:sz w:val="18"/>
              </w:rPr>
              <w:t xml:space="preserve"> Swagger</w:t>
            </w:r>
          </w:p>
        </w:tc>
      </w:tr>
      <w:tr w:rsidR="006C444F" w14:paraId="2B9652F8"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vAlign w:val="center"/>
          </w:tcPr>
          <w:p w14:paraId="362FD833" w14:textId="3A2BB1C5" w:rsidR="006C444F" w:rsidRDefault="00000000">
            <w:r>
              <w:rPr>
                <w:rFonts w:ascii="Arial" w:hAnsi="Arial"/>
                <w:sz w:val="18"/>
              </w:rPr>
              <w:t>Deployment</w:t>
            </w:r>
          </w:p>
        </w:tc>
        <w:tc>
          <w:tcPr>
            <w:tcW w:w="1570" w:type="dxa"/>
            <w:vAlign w:val="center"/>
          </w:tcPr>
          <w:p w14:paraId="6485EC2D"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10%</w:t>
            </w:r>
          </w:p>
        </w:tc>
        <w:tc>
          <w:tcPr>
            <w:tcW w:w="1570" w:type="dxa"/>
            <w:vAlign w:val="center"/>
          </w:tcPr>
          <w:p w14:paraId="00C2576A"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Heroku + Postgres working</w:t>
            </w:r>
          </w:p>
        </w:tc>
        <w:tc>
          <w:tcPr>
            <w:tcW w:w="1570" w:type="dxa"/>
            <w:vAlign w:val="center"/>
          </w:tcPr>
          <w:p w14:paraId="3AA0218D"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Heroku working</w:t>
            </w:r>
          </w:p>
        </w:tc>
        <w:tc>
          <w:tcPr>
            <w:tcW w:w="1570" w:type="dxa"/>
            <w:vAlign w:val="center"/>
          </w:tcPr>
          <w:p w14:paraId="2C33DFDD"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Heroku </w:t>
            </w:r>
            <w:proofErr w:type="spellStart"/>
            <w:r>
              <w:rPr>
                <w:rFonts w:ascii="Arial" w:hAnsi="Arial"/>
                <w:sz w:val="18"/>
              </w:rPr>
              <w:t>tapi</w:t>
            </w:r>
            <w:proofErr w:type="spellEnd"/>
            <w:r>
              <w:rPr>
                <w:rFonts w:ascii="Arial" w:hAnsi="Arial"/>
                <w:sz w:val="18"/>
              </w:rPr>
              <w:t xml:space="preserve"> issue</w:t>
            </w:r>
          </w:p>
        </w:tc>
        <w:tc>
          <w:tcPr>
            <w:tcW w:w="1570" w:type="dxa"/>
            <w:vAlign w:val="center"/>
          </w:tcPr>
          <w:p w14:paraId="5D1FE4B8"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Tidak deploy</w:t>
            </w:r>
          </w:p>
        </w:tc>
      </w:tr>
      <w:tr w:rsidR="006C444F" w14:paraId="34AA4E13"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vAlign w:val="center"/>
          </w:tcPr>
          <w:p w14:paraId="40F9ABB1" w14:textId="3D516916" w:rsidR="006C444F" w:rsidRDefault="00000000">
            <w:proofErr w:type="spellStart"/>
            <w:r>
              <w:rPr>
                <w:rFonts w:ascii="Arial" w:hAnsi="Arial"/>
                <w:sz w:val="18"/>
              </w:rPr>
              <w:t>Kualitas</w:t>
            </w:r>
            <w:proofErr w:type="spellEnd"/>
            <w:r>
              <w:rPr>
                <w:rFonts w:ascii="Arial" w:hAnsi="Arial"/>
                <w:sz w:val="18"/>
              </w:rPr>
              <w:t xml:space="preserve"> Kode</w:t>
            </w:r>
          </w:p>
        </w:tc>
        <w:tc>
          <w:tcPr>
            <w:tcW w:w="1570" w:type="dxa"/>
            <w:vAlign w:val="center"/>
          </w:tcPr>
          <w:p w14:paraId="453C7699"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10%</w:t>
            </w:r>
          </w:p>
        </w:tc>
        <w:tc>
          <w:tcPr>
            <w:tcW w:w="1570" w:type="dxa"/>
            <w:vAlign w:val="center"/>
          </w:tcPr>
          <w:p w14:paraId="3B9EA87E"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Clean, modular, PEP 8</w:t>
            </w:r>
          </w:p>
        </w:tc>
        <w:tc>
          <w:tcPr>
            <w:tcW w:w="1570" w:type="dxa"/>
            <w:vAlign w:val="center"/>
          </w:tcPr>
          <w:p w14:paraId="50B2CC9A" w14:textId="7777777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Terstruktur</w:t>
            </w:r>
            <w:proofErr w:type="spellEnd"/>
          </w:p>
        </w:tc>
        <w:tc>
          <w:tcPr>
            <w:tcW w:w="1570" w:type="dxa"/>
            <w:vAlign w:val="center"/>
          </w:tcPr>
          <w:p w14:paraId="7660202F"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Basic structure</w:t>
            </w:r>
          </w:p>
        </w:tc>
        <w:tc>
          <w:tcPr>
            <w:tcW w:w="1570" w:type="dxa"/>
            <w:vAlign w:val="center"/>
          </w:tcPr>
          <w:p w14:paraId="60BFAF05" w14:textId="7777777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Berantakan</w:t>
            </w:r>
            <w:proofErr w:type="spellEnd"/>
          </w:p>
        </w:tc>
      </w:tr>
      <w:tr w:rsidR="006C444F" w14:paraId="30FCF2E4"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vAlign w:val="center"/>
          </w:tcPr>
          <w:p w14:paraId="04820107" w14:textId="6D65AEA0" w:rsidR="006C444F" w:rsidRDefault="00000000">
            <w:proofErr w:type="spellStart"/>
            <w:r>
              <w:rPr>
                <w:rFonts w:ascii="Arial" w:hAnsi="Arial"/>
                <w:sz w:val="18"/>
              </w:rPr>
              <w:t>Presentasi</w:t>
            </w:r>
            <w:proofErr w:type="spellEnd"/>
            <w:r>
              <w:rPr>
                <w:rFonts w:ascii="Arial" w:hAnsi="Arial"/>
                <w:sz w:val="18"/>
              </w:rPr>
              <w:t xml:space="preserve"> &amp; Demo</w:t>
            </w:r>
          </w:p>
        </w:tc>
        <w:tc>
          <w:tcPr>
            <w:tcW w:w="1570" w:type="dxa"/>
            <w:vAlign w:val="center"/>
          </w:tcPr>
          <w:p w14:paraId="0A6E2005"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5%</w:t>
            </w:r>
          </w:p>
        </w:tc>
        <w:tc>
          <w:tcPr>
            <w:tcW w:w="1570" w:type="dxa"/>
            <w:vAlign w:val="center"/>
          </w:tcPr>
          <w:p w14:paraId="3DCF1551"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Sangat </w:t>
            </w:r>
            <w:proofErr w:type="spellStart"/>
            <w:r>
              <w:rPr>
                <w:rFonts w:ascii="Arial" w:hAnsi="Arial"/>
                <w:sz w:val="18"/>
              </w:rPr>
              <w:t>jelas</w:t>
            </w:r>
            <w:proofErr w:type="spellEnd"/>
            <w:r>
              <w:rPr>
                <w:rFonts w:ascii="Arial" w:hAnsi="Arial"/>
                <w:sz w:val="18"/>
              </w:rPr>
              <w:t xml:space="preserve"> + demo flawless</w:t>
            </w:r>
          </w:p>
        </w:tc>
        <w:tc>
          <w:tcPr>
            <w:tcW w:w="1570" w:type="dxa"/>
            <w:vAlign w:val="center"/>
          </w:tcPr>
          <w:p w14:paraId="4C71926D" w14:textId="77777777"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Cukup</w:t>
            </w:r>
            <w:proofErr w:type="spellEnd"/>
            <w:r>
              <w:rPr>
                <w:rFonts w:ascii="Arial" w:hAnsi="Arial"/>
                <w:sz w:val="18"/>
              </w:rPr>
              <w:t xml:space="preserve"> </w:t>
            </w:r>
            <w:proofErr w:type="spellStart"/>
            <w:r>
              <w:rPr>
                <w:rFonts w:ascii="Arial" w:hAnsi="Arial"/>
                <w:sz w:val="18"/>
              </w:rPr>
              <w:t>jelas</w:t>
            </w:r>
            <w:proofErr w:type="spellEnd"/>
            <w:r>
              <w:rPr>
                <w:rFonts w:ascii="Arial" w:hAnsi="Arial"/>
                <w:sz w:val="18"/>
              </w:rPr>
              <w:t xml:space="preserve"> + demo working</w:t>
            </w:r>
          </w:p>
        </w:tc>
        <w:tc>
          <w:tcPr>
            <w:tcW w:w="1570" w:type="dxa"/>
            <w:vAlign w:val="center"/>
          </w:tcPr>
          <w:p w14:paraId="3C0B3CCF"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Demo minimal</w:t>
            </w:r>
          </w:p>
        </w:tc>
        <w:tc>
          <w:tcPr>
            <w:tcW w:w="1570" w:type="dxa"/>
            <w:vAlign w:val="center"/>
          </w:tcPr>
          <w:p w14:paraId="1628A98B"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Tidak </w:t>
            </w:r>
            <w:proofErr w:type="spellStart"/>
            <w:r>
              <w:rPr>
                <w:rFonts w:ascii="Arial" w:hAnsi="Arial"/>
                <w:sz w:val="18"/>
              </w:rPr>
              <w:t>presentasi</w:t>
            </w:r>
            <w:proofErr w:type="spellEnd"/>
          </w:p>
        </w:tc>
      </w:tr>
    </w:tbl>
    <w:p w14:paraId="72FEF3E9" w14:textId="77777777" w:rsidR="006C444F" w:rsidRDefault="006C444F"/>
    <w:p w14:paraId="39E01EBE" w14:textId="77777777" w:rsidR="006C444F" w:rsidRDefault="00000000">
      <w:proofErr w:type="spellStart"/>
      <w:r>
        <w:rPr>
          <w:rFonts w:ascii="Arial" w:hAnsi="Arial"/>
          <w:b/>
        </w:rPr>
        <w:t>Catatan</w:t>
      </w:r>
      <w:proofErr w:type="spellEnd"/>
      <w:r>
        <w:rPr>
          <w:rFonts w:ascii="Arial" w:hAnsi="Arial"/>
          <w:b/>
        </w:rPr>
        <w:t xml:space="preserve"> </w:t>
      </w:r>
      <w:proofErr w:type="spellStart"/>
      <w:r>
        <w:rPr>
          <w:rFonts w:ascii="Arial" w:hAnsi="Arial"/>
          <w:b/>
        </w:rPr>
        <w:t>Penting</w:t>
      </w:r>
      <w:proofErr w:type="spellEnd"/>
      <w:r>
        <w:rPr>
          <w:rFonts w:ascii="Arial" w:hAnsi="Arial"/>
          <w:b/>
        </w:rPr>
        <w:t>:</w:t>
      </w:r>
    </w:p>
    <w:p w14:paraId="6608247B" w14:textId="392FC375" w:rsidR="006C444F" w:rsidRDefault="00000000">
      <w:pPr>
        <w:pStyle w:val="ListBullet"/>
      </w:pPr>
      <w:r>
        <w:rPr>
          <w:rFonts w:ascii="Arial" w:hAnsi="Arial"/>
        </w:rPr>
        <w:t xml:space="preserve">Tim yang </w:t>
      </w:r>
      <w:proofErr w:type="spellStart"/>
      <w:r>
        <w:rPr>
          <w:rFonts w:ascii="Arial" w:hAnsi="Arial"/>
        </w:rPr>
        <w:t>tidak</w:t>
      </w:r>
      <w:proofErr w:type="spellEnd"/>
      <w:r>
        <w:rPr>
          <w:rFonts w:ascii="Arial" w:hAnsi="Arial"/>
        </w:rPr>
        <w:t xml:space="preserve"> deploy </w:t>
      </w:r>
      <w:proofErr w:type="spellStart"/>
      <w:r>
        <w:rPr>
          <w:rFonts w:ascii="Arial" w:hAnsi="Arial"/>
        </w:rPr>
        <w:t>ke</w:t>
      </w:r>
      <w:proofErr w:type="spellEnd"/>
      <w:r>
        <w:rPr>
          <w:rFonts w:ascii="Arial" w:hAnsi="Arial"/>
        </w:rPr>
        <w:t xml:space="preserve"> Heroku: </w:t>
      </w:r>
      <w:proofErr w:type="spellStart"/>
      <w:r>
        <w:rPr>
          <w:rFonts w:ascii="Arial" w:hAnsi="Arial"/>
        </w:rPr>
        <w:t>Maksimal</w:t>
      </w:r>
      <w:proofErr w:type="spellEnd"/>
      <w:r>
        <w:rPr>
          <w:rFonts w:ascii="Arial" w:hAnsi="Arial"/>
        </w:rPr>
        <w:t xml:space="preserve"> </w:t>
      </w:r>
      <w:proofErr w:type="spellStart"/>
      <w:r>
        <w:rPr>
          <w:rFonts w:ascii="Arial" w:hAnsi="Arial"/>
        </w:rPr>
        <w:t>nilai</w:t>
      </w:r>
      <w:proofErr w:type="spellEnd"/>
      <w:r>
        <w:rPr>
          <w:rFonts w:ascii="Arial" w:hAnsi="Arial"/>
        </w:rPr>
        <w:t xml:space="preserve"> 75 (C)</w:t>
      </w:r>
    </w:p>
    <w:p w14:paraId="616C6B22" w14:textId="1E717348" w:rsidR="006C444F" w:rsidRDefault="00000000">
      <w:pPr>
        <w:pStyle w:val="ListBullet"/>
      </w:pPr>
      <w:r>
        <w:rPr>
          <w:rFonts w:ascii="Arial" w:hAnsi="Arial"/>
        </w:rPr>
        <w:lastRenderedPageBreak/>
        <w:t xml:space="preserve">Tim yang </w:t>
      </w:r>
      <w:proofErr w:type="spellStart"/>
      <w:r>
        <w:rPr>
          <w:rFonts w:ascii="Arial" w:hAnsi="Arial"/>
        </w:rPr>
        <w:t>tidak</w:t>
      </w:r>
      <w:proofErr w:type="spellEnd"/>
      <w:r>
        <w:rPr>
          <w:rFonts w:ascii="Arial" w:hAnsi="Arial"/>
        </w:rPr>
        <w:t xml:space="preserve"> </w:t>
      </w:r>
      <w:proofErr w:type="spellStart"/>
      <w:r>
        <w:rPr>
          <w:rFonts w:ascii="Arial" w:hAnsi="Arial"/>
        </w:rPr>
        <w:t>presentasi</w:t>
      </w:r>
      <w:proofErr w:type="spellEnd"/>
      <w:r>
        <w:rPr>
          <w:rFonts w:ascii="Arial" w:hAnsi="Arial"/>
        </w:rPr>
        <w:t xml:space="preserve">: Nilai 0 </w:t>
      </w:r>
      <w:proofErr w:type="spellStart"/>
      <w:r>
        <w:rPr>
          <w:rFonts w:ascii="Arial" w:hAnsi="Arial"/>
        </w:rPr>
        <w:t>untuk</w:t>
      </w:r>
      <w:proofErr w:type="spellEnd"/>
      <w:r>
        <w:rPr>
          <w:rFonts w:ascii="Arial" w:hAnsi="Arial"/>
        </w:rPr>
        <w:t xml:space="preserve"> project</w:t>
      </w:r>
    </w:p>
    <w:p w14:paraId="1756D923" w14:textId="77777777" w:rsidR="006C444F" w:rsidRDefault="00000000">
      <w:r>
        <w:rPr>
          <w:color w:val="C8C8C8"/>
        </w:rPr>
        <w:t>________________________________________________________________________________</w:t>
      </w:r>
    </w:p>
    <w:p w14:paraId="79D4C8C3" w14:textId="77777777" w:rsidR="006C444F" w:rsidRDefault="00000000">
      <w:pPr>
        <w:pStyle w:val="Heading3"/>
      </w:pPr>
      <w:r>
        <w:rPr>
          <w:rFonts w:ascii="Arial" w:hAnsi="Arial"/>
        </w:rPr>
        <w:t>LAMPIRAN D: UAS — E-BOOK STORE API (BUILD FROM SCRATCH)</w:t>
      </w:r>
    </w:p>
    <w:p w14:paraId="7326D1C1" w14:textId="77777777" w:rsidR="006C444F" w:rsidRDefault="00000000">
      <w:r>
        <w:rPr>
          <w:rFonts w:ascii="Arial" w:hAnsi="Arial"/>
          <w:b/>
        </w:rPr>
        <w:t xml:space="preserve">D.1 </w:t>
      </w:r>
      <w:proofErr w:type="spellStart"/>
      <w:r>
        <w:rPr>
          <w:rFonts w:ascii="Arial" w:hAnsi="Arial"/>
          <w:b/>
        </w:rPr>
        <w:t>Deskripsi</w:t>
      </w:r>
      <w:proofErr w:type="spellEnd"/>
      <w:r>
        <w:rPr>
          <w:rFonts w:ascii="Arial" w:hAnsi="Arial"/>
          <w:b/>
        </w:rPr>
        <w:t xml:space="preserve"> </w:t>
      </w:r>
      <w:proofErr w:type="spellStart"/>
      <w:r>
        <w:rPr>
          <w:rFonts w:ascii="Arial" w:hAnsi="Arial"/>
          <w:b/>
        </w:rPr>
        <w:t>Ujian</w:t>
      </w:r>
      <w:proofErr w:type="spellEnd"/>
    </w:p>
    <w:p w14:paraId="3349CF20" w14:textId="77777777" w:rsidR="006C444F" w:rsidRDefault="00000000">
      <w:proofErr w:type="spellStart"/>
      <w:r>
        <w:rPr>
          <w:rFonts w:ascii="Arial" w:hAnsi="Arial"/>
        </w:rPr>
        <w:t>Ujian</w:t>
      </w:r>
      <w:proofErr w:type="spellEnd"/>
      <w:r>
        <w:rPr>
          <w:rFonts w:ascii="Arial" w:hAnsi="Arial"/>
        </w:rPr>
        <w:t xml:space="preserve"> Akhir Semester </w:t>
      </w:r>
      <w:proofErr w:type="spellStart"/>
      <w:r>
        <w:rPr>
          <w:rFonts w:ascii="Arial" w:hAnsi="Arial"/>
        </w:rPr>
        <w:t>adalah</w:t>
      </w:r>
      <w:proofErr w:type="spellEnd"/>
      <w:r>
        <w:rPr>
          <w:rFonts w:ascii="Arial" w:hAnsi="Arial"/>
        </w:rPr>
        <w:t xml:space="preserve"> </w:t>
      </w:r>
      <w:proofErr w:type="spellStart"/>
      <w:r>
        <w:rPr>
          <w:rFonts w:ascii="Arial" w:hAnsi="Arial"/>
        </w:rPr>
        <w:t>ujian</w:t>
      </w:r>
      <w:proofErr w:type="spellEnd"/>
      <w:r>
        <w:rPr>
          <w:rFonts w:ascii="Arial" w:hAnsi="Arial"/>
        </w:rPr>
        <w:t xml:space="preserve"> </w:t>
      </w:r>
      <w:proofErr w:type="spellStart"/>
      <w:r>
        <w:rPr>
          <w:rFonts w:ascii="Arial" w:hAnsi="Arial"/>
        </w:rPr>
        <w:t>praktikum</w:t>
      </w:r>
      <w:proofErr w:type="spellEnd"/>
      <w:r>
        <w:rPr>
          <w:rFonts w:ascii="Arial" w:hAnsi="Arial"/>
        </w:rPr>
        <w:t xml:space="preserve"> </w:t>
      </w:r>
      <w:proofErr w:type="spellStart"/>
      <w:r>
        <w:rPr>
          <w:rFonts w:ascii="Arial" w:hAnsi="Arial"/>
        </w:rPr>
        <w:t>komprehensif</w:t>
      </w:r>
      <w:proofErr w:type="spellEnd"/>
      <w:r>
        <w:rPr>
          <w:rFonts w:ascii="Arial" w:hAnsi="Arial"/>
        </w:rPr>
        <w:t xml:space="preserve"> </w:t>
      </w:r>
      <w:proofErr w:type="spellStart"/>
      <w:r>
        <w:rPr>
          <w:rFonts w:ascii="Arial" w:hAnsi="Arial"/>
        </w:rPr>
        <w:t>selama</w:t>
      </w:r>
      <w:proofErr w:type="spellEnd"/>
      <w:r>
        <w:rPr>
          <w:rFonts w:ascii="Arial" w:hAnsi="Arial"/>
        </w:rPr>
        <w:t xml:space="preserve"> 150 </w:t>
      </w:r>
      <w:proofErr w:type="spellStart"/>
      <w:r>
        <w:rPr>
          <w:rFonts w:ascii="Arial" w:hAnsi="Arial"/>
        </w:rPr>
        <w:t>menit</w:t>
      </w:r>
      <w:proofErr w:type="spellEnd"/>
      <w:r>
        <w:rPr>
          <w:rFonts w:ascii="Arial" w:hAnsi="Arial"/>
        </w:rPr>
        <w:t xml:space="preserve"> (2,5 jam). </w:t>
      </w:r>
      <w:proofErr w:type="spellStart"/>
      <w:r>
        <w:rPr>
          <w:rFonts w:ascii="Arial" w:hAnsi="Arial"/>
        </w:rPr>
        <w:t>Mahasiswa</w:t>
      </w:r>
      <w:proofErr w:type="spellEnd"/>
      <w:r>
        <w:rPr>
          <w:rFonts w:ascii="Arial" w:hAnsi="Arial"/>
        </w:rPr>
        <w:t xml:space="preserve"> </w:t>
      </w:r>
      <w:proofErr w:type="spellStart"/>
      <w:r>
        <w:rPr>
          <w:rFonts w:ascii="Arial" w:hAnsi="Arial"/>
        </w:rPr>
        <w:t>diminta</w:t>
      </w:r>
      <w:proofErr w:type="spellEnd"/>
      <w:r>
        <w:rPr>
          <w:rFonts w:ascii="Arial" w:hAnsi="Arial"/>
        </w:rPr>
        <w:t xml:space="preserve"> </w:t>
      </w:r>
      <w:proofErr w:type="spellStart"/>
      <w:r>
        <w:rPr>
          <w:rFonts w:ascii="Arial" w:hAnsi="Arial"/>
        </w:rPr>
        <w:t>membangun</w:t>
      </w:r>
      <w:proofErr w:type="spellEnd"/>
      <w:r>
        <w:rPr>
          <w:rFonts w:ascii="Arial" w:hAnsi="Arial"/>
        </w:rPr>
        <w:t xml:space="preserve"> E-Book Store API </w:t>
      </w:r>
      <w:proofErr w:type="spellStart"/>
      <w:r>
        <w:rPr>
          <w:rFonts w:ascii="Arial" w:hAnsi="Arial"/>
        </w:rPr>
        <w:t>dari</w:t>
      </w:r>
      <w:proofErr w:type="spellEnd"/>
      <w:r>
        <w:rPr>
          <w:rFonts w:ascii="Arial" w:hAnsi="Arial"/>
        </w:rPr>
        <w:t xml:space="preserve"> </w:t>
      </w:r>
      <w:proofErr w:type="spellStart"/>
      <w:r>
        <w:rPr>
          <w:rFonts w:ascii="Arial" w:hAnsi="Arial"/>
        </w:rPr>
        <w:t>nol</w:t>
      </w:r>
      <w:proofErr w:type="spellEnd"/>
      <w:r>
        <w:rPr>
          <w:rFonts w:ascii="Arial" w:hAnsi="Arial"/>
        </w:rPr>
        <w:t xml:space="preserve"> (from scratch) </w:t>
      </w:r>
      <w:proofErr w:type="spellStart"/>
      <w:r>
        <w:rPr>
          <w:rFonts w:ascii="Arial" w:hAnsi="Arial"/>
        </w:rPr>
        <w:t>dengan</w:t>
      </w:r>
      <w:proofErr w:type="spellEnd"/>
      <w:r>
        <w:rPr>
          <w:rFonts w:ascii="Arial" w:hAnsi="Arial"/>
        </w:rPr>
        <w:t xml:space="preserve"> </w:t>
      </w:r>
      <w:proofErr w:type="spellStart"/>
      <w:r>
        <w:rPr>
          <w:rFonts w:ascii="Arial" w:hAnsi="Arial"/>
        </w:rPr>
        <w:t>semua</w:t>
      </w:r>
      <w:proofErr w:type="spellEnd"/>
      <w:r>
        <w:rPr>
          <w:rFonts w:ascii="Arial" w:hAnsi="Arial"/>
        </w:rPr>
        <w:t xml:space="preserve"> </w:t>
      </w:r>
      <w:proofErr w:type="spellStart"/>
      <w:r>
        <w:rPr>
          <w:rFonts w:ascii="Arial" w:hAnsi="Arial"/>
        </w:rPr>
        <w:t>fitur</w:t>
      </w:r>
      <w:proofErr w:type="spellEnd"/>
      <w:r>
        <w:rPr>
          <w:rFonts w:ascii="Arial" w:hAnsi="Arial"/>
        </w:rPr>
        <w:t xml:space="preserve"> backend yang </w:t>
      </w:r>
      <w:proofErr w:type="spellStart"/>
      <w:r>
        <w:rPr>
          <w:rFonts w:ascii="Arial" w:hAnsi="Arial"/>
        </w:rPr>
        <w:t>telah</w:t>
      </w:r>
      <w:proofErr w:type="spellEnd"/>
      <w:r>
        <w:rPr>
          <w:rFonts w:ascii="Arial" w:hAnsi="Arial"/>
        </w:rPr>
        <w:t xml:space="preserve"> </w:t>
      </w:r>
      <w:proofErr w:type="spellStart"/>
      <w:r>
        <w:rPr>
          <w:rFonts w:ascii="Arial" w:hAnsi="Arial"/>
        </w:rPr>
        <w:t>dipelajari</w:t>
      </w:r>
      <w:proofErr w:type="spellEnd"/>
      <w:r>
        <w:rPr>
          <w:rFonts w:ascii="Arial" w:hAnsi="Arial"/>
        </w:rPr>
        <w:t>.</w:t>
      </w:r>
    </w:p>
    <w:p w14:paraId="319BDBC3" w14:textId="77777777" w:rsidR="006C444F" w:rsidRDefault="00000000">
      <w:r>
        <w:rPr>
          <w:rFonts w:ascii="Arial" w:hAnsi="Arial"/>
          <w:b/>
        </w:rPr>
        <w:t xml:space="preserve">D.2 Studi </w:t>
      </w:r>
      <w:proofErr w:type="spellStart"/>
      <w:r>
        <w:rPr>
          <w:rFonts w:ascii="Arial" w:hAnsi="Arial"/>
          <w:b/>
        </w:rPr>
        <w:t>Kasus</w:t>
      </w:r>
      <w:proofErr w:type="spellEnd"/>
      <w:r>
        <w:rPr>
          <w:rFonts w:ascii="Arial" w:hAnsi="Arial"/>
          <w:b/>
        </w:rPr>
        <w:t>: E-Book Store</w:t>
      </w:r>
    </w:p>
    <w:p w14:paraId="434A9936" w14:textId="77777777" w:rsidR="006C444F" w:rsidRDefault="00000000">
      <w:r>
        <w:rPr>
          <w:rFonts w:ascii="Arial" w:hAnsi="Arial"/>
        </w:rPr>
        <w:t xml:space="preserve">Domain: Online E-Book Store </w:t>
      </w:r>
      <w:proofErr w:type="spellStart"/>
      <w:r>
        <w:rPr>
          <w:rFonts w:ascii="Arial" w:hAnsi="Arial"/>
        </w:rPr>
        <w:t>dengan</w:t>
      </w:r>
      <w:proofErr w:type="spellEnd"/>
      <w:r>
        <w:rPr>
          <w:rFonts w:ascii="Arial" w:hAnsi="Arial"/>
        </w:rPr>
        <w:t xml:space="preserve"> </w:t>
      </w:r>
      <w:proofErr w:type="spellStart"/>
      <w:r>
        <w:rPr>
          <w:rFonts w:ascii="Arial" w:hAnsi="Arial"/>
        </w:rPr>
        <w:t>fitur</w:t>
      </w:r>
      <w:proofErr w:type="spellEnd"/>
      <w:r>
        <w:rPr>
          <w:rFonts w:ascii="Arial" w:hAnsi="Arial"/>
        </w:rPr>
        <w:t>:</w:t>
      </w:r>
    </w:p>
    <w:p w14:paraId="1FE49080" w14:textId="77777777" w:rsidR="006C444F" w:rsidRDefault="00000000">
      <w:pPr>
        <w:pStyle w:val="ListBullet"/>
      </w:pPr>
      <w:r>
        <w:rPr>
          <w:rFonts w:ascii="Arial" w:hAnsi="Arial"/>
        </w:rPr>
        <w:t xml:space="preserve">📚 </w:t>
      </w:r>
      <w:proofErr w:type="spellStart"/>
      <w:r>
        <w:rPr>
          <w:rFonts w:ascii="Arial" w:hAnsi="Arial"/>
        </w:rPr>
        <w:t>Manajemen</w:t>
      </w:r>
      <w:proofErr w:type="spellEnd"/>
      <w:r>
        <w:rPr>
          <w:rFonts w:ascii="Arial" w:hAnsi="Arial"/>
        </w:rPr>
        <w:t xml:space="preserve"> E-Book (CRUD)</w:t>
      </w:r>
    </w:p>
    <w:p w14:paraId="1E8836D9" w14:textId="77777777" w:rsidR="006C444F" w:rsidRDefault="00000000">
      <w:pPr>
        <w:pStyle w:val="ListBullet"/>
      </w:pPr>
      <w:r>
        <w:rPr>
          <w:rFonts w:ascii="Arial" w:hAnsi="Arial"/>
        </w:rPr>
        <w:t xml:space="preserve">🗂️ </w:t>
      </w:r>
      <w:proofErr w:type="spellStart"/>
      <w:r>
        <w:rPr>
          <w:rFonts w:ascii="Arial" w:hAnsi="Arial"/>
        </w:rPr>
        <w:t>Kategori</w:t>
      </w:r>
      <w:proofErr w:type="spellEnd"/>
      <w:r>
        <w:rPr>
          <w:rFonts w:ascii="Arial" w:hAnsi="Arial"/>
        </w:rPr>
        <w:t xml:space="preserve"> E-Book (CRUD)</w:t>
      </w:r>
    </w:p>
    <w:p w14:paraId="6AACED15" w14:textId="77777777" w:rsidR="006C444F" w:rsidRDefault="00000000">
      <w:pPr>
        <w:pStyle w:val="ListBullet"/>
      </w:pPr>
      <w:r>
        <w:rPr>
          <w:rFonts w:ascii="Arial" w:hAnsi="Arial"/>
        </w:rPr>
        <w:t>👤 User Authentication (Admin &amp; Customer)</w:t>
      </w:r>
    </w:p>
    <w:p w14:paraId="07103F0F" w14:textId="77777777" w:rsidR="006C444F" w:rsidRDefault="00000000">
      <w:pPr>
        <w:pStyle w:val="ListBullet"/>
      </w:pPr>
      <w:r>
        <w:rPr>
          <w:rFonts w:ascii="Arial" w:hAnsi="Arial"/>
        </w:rPr>
        <w:t>🛒 Order Management (Create Order)</w:t>
      </w:r>
    </w:p>
    <w:p w14:paraId="154FE2AA" w14:textId="77777777" w:rsidR="006C444F" w:rsidRDefault="00000000">
      <w:pPr>
        <w:pStyle w:val="ListBullet"/>
      </w:pPr>
      <w:r>
        <w:rPr>
          <w:rFonts w:ascii="Arial" w:hAnsi="Arial"/>
        </w:rPr>
        <w:t>⭐ Review &amp; Rating (Create Review)</w:t>
      </w:r>
    </w:p>
    <w:p w14:paraId="34B760C9" w14:textId="77777777" w:rsidR="006C444F" w:rsidRDefault="00000000">
      <w:r>
        <w:rPr>
          <w:rFonts w:ascii="Arial" w:hAnsi="Arial"/>
          <w:b/>
        </w:rPr>
        <w:t xml:space="preserve">D.3 </w:t>
      </w:r>
      <w:proofErr w:type="spellStart"/>
      <w:r>
        <w:rPr>
          <w:rFonts w:ascii="Arial" w:hAnsi="Arial"/>
          <w:b/>
        </w:rPr>
        <w:t>Spesifikasi</w:t>
      </w:r>
      <w:proofErr w:type="spellEnd"/>
      <w:r>
        <w:rPr>
          <w:rFonts w:ascii="Arial" w:hAnsi="Arial"/>
          <w:b/>
        </w:rPr>
        <w:t xml:space="preserve"> Soal UAS</w:t>
      </w:r>
    </w:p>
    <w:p w14:paraId="7A08CE5E" w14:textId="77777777" w:rsidR="006C444F" w:rsidRDefault="00000000">
      <w:r>
        <w:rPr>
          <w:rFonts w:ascii="Arial" w:hAnsi="Arial"/>
          <w:b/>
        </w:rPr>
        <w:t>3 Model Wajib:</w:t>
      </w:r>
    </w:p>
    <w:p w14:paraId="3EE1D3B3" w14:textId="66553F97" w:rsidR="006C444F" w:rsidRDefault="00000000">
      <w:pPr>
        <w:pStyle w:val="ListNumber"/>
      </w:pPr>
      <w:r>
        <w:rPr>
          <w:rFonts w:ascii="Arial" w:hAnsi="Arial"/>
        </w:rPr>
        <w:t>User</w:t>
      </w:r>
    </w:p>
    <w:p w14:paraId="78835510" w14:textId="12DA0D8B" w:rsidR="006C444F" w:rsidRDefault="00000000">
      <w:pPr>
        <w:pStyle w:val="ListBullet"/>
      </w:pPr>
      <w:r>
        <w:rPr>
          <w:rFonts w:ascii="Arial" w:hAnsi="Arial"/>
        </w:rPr>
        <w:t xml:space="preserve">id, username, </w:t>
      </w:r>
      <w:proofErr w:type="spellStart"/>
      <w:r>
        <w:rPr>
          <w:rFonts w:ascii="Arial" w:hAnsi="Arial"/>
        </w:rPr>
        <w:t>password_hash</w:t>
      </w:r>
      <w:proofErr w:type="spellEnd"/>
      <w:r>
        <w:rPr>
          <w:rFonts w:ascii="Arial" w:hAnsi="Arial"/>
        </w:rPr>
        <w:t>, role ("admin" / "customer")</w:t>
      </w:r>
    </w:p>
    <w:p w14:paraId="61633B40" w14:textId="06028282" w:rsidR="006C444F" w:rsidRDefault="00000000">
      <w:pPr>
        <w:pStyle w:val="ListNumber"/>
      </w:pPr>
      <w:r>
        <w:rPr>
          <w:rFonts w:ascii="Arial" w:hAnsi="Arial"/>
        </w:rPr>
        <w:t>Book</w:t>
      </w:r>
    </w:p>
    <w:p w14:paraId="36E4EA94" w14:textId="0529FA9D" w:rsidR="006C444F" w:rsidRDefault="00000000">
      <w:pPr>
        <w:pStyle w:val="ListBullet"/>
      </w:pPr>
      <w:r>
        <w:rPr>
          <w:rFonts w:ascii="Arial" w:hAnsi="Arial"/>
        </w:rPr>
        <w:t xml:space="preserve">id, title, author, price (Float), </w:t>
      </w:r>
      <w:proofErr w:type="spellStart"/>
      <w:r>
        <w:rPr>
          <w:rFonts w:ascii="Arial" w:hAnsi="Arial"/>
        </w:rPr>
        <w:t>category_id</w:t>
      </w:r>
      <w:proofErr w:type="spellEnd"/>
      <w:r>
        <w:rPr>
          <w:rFonts w:ascii="Arial" w:hAnsi="Arial"/>
        </w:rPr>
        <w:t xml:space="preserve"> (FK)</w:t>
      </w:r>
    </w:p>
    <w:p w14:paraId="070811ED" w14:textId="4E08C2C4" w:rsidR="006C444F" w:rsidRDefault="00000000">
      <w:pPr>
        <w:pStyle w:val="ListNumber"/>
      </w:pPr>
      <w:r>
        <w:rPr>
          <w:rFonts w:ascii="Arial" w:hAnsi="Arial"/>
        </w:rPr>
        <w:t>Category</w:t>
      </w:r>
    </w:p>
    <w:p w14:paraId="5BA462A0" w14:textId="4E97108E" w:rsidR="006C444F" w:rsidRDefault="00000000">
      <w:pPr>
        <w:pStyle w:val="ListBullet"/>
      </w:pPr>
      <w:r>
        <w:rPr>
          <w:rFonts w:ascii="Arial" w:hAnsi="Arial"/>
        </w:rPr>
        <w:t>id, name</w:t>
      </w:r>
    </w:p>
    <w:p w14:paraId="4C687070" w14:textId="77777777" w:rsidR="006C444F" w:rsidRDefault="00000000">
      <w:r>
        <w:rPr>
          <w:rFonts w:ascii="Arial" w:hAnsi="Arial"/>
          <w:b/>
        </w:rPr>
        <w:lastRenderedPageBreak/>
        <w:t>Bonus Model (</w:t>
      </w:r>
      <w:proofErr w:type="spellStart"/>
      <w:r>
        <w:rPr>
          <w:rFonts w:ascii="Arial" w:hAnsi="Arial"/>
          <w:b/>
        </w:rPr>
        <w:t>Opsional</w:t>
      </w:r>
      <w:proofErr w:type="spellEnd"/>
      <w:r>
        <w:rPr>
          <w:rFonts w:ascii="Arial" w:hAnsi="Arial"/>
          <w:b/>
        </w:rPr>
        <w:t xml:space="preserve">, +10 </w:t>
      </w:r>
      <w:proofErr w:type="spellStart"/>
      <w:r>
        <w:rPr>
          <w:rFonts w:ascii="Arial" w:hAnsi="Arial"/>
          <w:b/>
        </w:rPr>
        <w:t>poin</w:t>
      </w:r>
      <w:proofErr w:type="spellEnd"/>
      <w:r>
        <w:rPr>
          <w:rFonts w:ascii="Arial" w:hAnsi="Arial"/>
          <w:b/>
        </w:rPr>
        <w:t>):</w:t>
      </w:r>
    </w:p>
    <w:p w14:paraId="5DAE4A22" w14:textId="3A9060AA" w:rsidR="006C444F" w:rsidRDefault="00000000">
      <w:pPr>
        <w:pStyle w:val="ListNumber"/>
      </w:pPr>
      <w:r>
        <w:rPr>
          <w:rFonts w:ascii="Arial" w:hAnsi="Arial"/>
        </w:rPr>
        <w:t>Order</w:t>
      </w:r>
    </w:p>
    <w:p w14:paraId="025EE534" w14:textId="06AB78D0" w:rsidR="006C444F" w:rsidRDefault="00000000">
      <w:pPr>
        <w:pStyle w:val="ListBullet"/>
      </w:pPr>
      <w:r>
        <w:rPr>
          <w:rFonts w:ascii="Arial" w:hAnsi="Arial"/>
        </w:rPr>
        <w:t xml:space="preserve">id, </w:t>
      </w:r>
      <w:proofErr w:type="spellStart"/>
      <w:r>
        <w:rPr>
          <w:rFonts w:ascii="Arial" w:hAnsi="Arial"/>
        </w:rPr>
        <w:t>user_id</w:t>
      </w:r>
      <w:proofErr w:type="spellEnd"/>
      <w:r>
        <w:rPr>
          <w:rFonts w:ascii="Arial" w:hAnsi="Arial"/>
        </w:rPr>
        <w:t xml:space="preserve"> (FK), </w:t>
      </w:r>
      <w:proofErr w:type="spellStart"/>
      <w:r>
        <w:rPr>
          <w:rFonts w:ascii="Arial" w:hAnsi="Arial"/>
        </w:rPr>
        <w:t>book_id</w:t>
      </w:r>
      <w:proofErr w:type="spellEnd"/>
      <w:r>
        <w:rPr>
          <w:rFonts w:ascii="Arial" w:hAnsi="Arial"/>
        </w:rPr>
        <w:t xml:space="preserve"> (FK), </w:t>
      </w:r>
      <w:proofErr w:type="spellStart"/>
      <w:r>
        <w:rPr>
          <w:rFonts w:ascii="Arial" w:hAnsi="Arial"/>
        </w:rPr>
        <w:t>order_date</w:t>
      </w:r>
      <w:proofErr w:type="spellEnd"/>
    </w:p>
    <w:p w14:paraId="0D8BB01E" w14:textId="5AFF01DB" w:rsidR="006C444F" w:rsidRDefault="00000000">
      <w:pPr>
        <w:pStyle w:val="ListNumber"/>
      </w:pPr>
      <w:r>
        <w:rPr>
          <w:rFonts w:ascii="Arial" w:hAnsi="Arial"/>
        </w:rPr>
        <w:t>Review</w:t>
      </w:r>
    </w:p>
    <w:p w14:paraId="42F03988" w14:textId="6C186166" w:rsidR="006C444F" w:rsidRDefault="00000000">
      <w:pPr>
        <w:pStyle w:val="ListBullet"/>
      </w:pPr>
      <w:r>
        <w:rPr>
          <w:rFonts w:ascii="Arial" w:hAnsi="Arial"/>
        </w:rPr>
        <w:t xml:space="preserve">id, </w:t>
      </w:r>
      <w:proofErr w:type="spellStart"/>
      <w:r>
        <w:rPr>
          <w:rFonts w:ascii="Arial" w:hAnsi="Arial"/>
        </w:rPr>
        <w:t>book_id</w:t>
      </w:r>
      <w:proofErr w:type="spellEnd"/>
      <w:r>
        <w:rPr>
          <w:rFonts w:ascii="Arial" w:hAnsi="Arial"/>
        </w:rPr>
        <w:t xml:space="preserve"> (FK), </w:t>
      </w:r>
      <w:proofErr w:type="spellStart"/>
      <w:r>
        <w:rPr>
          <w:rFonts w:ascii="Arial" w:hAnsi="Arial"/>
        </w:rPr>
        <w:t>user_id</w:t>
      </w:r>
      <w:proofErr w:type="spellEnd"/>
      <w:r>
        <w:rPr>
          <w:rFonts w:ascii="Arial" w:hAnsi="Arial"/>
        </w:rPr>
        <w:t xml:space="preserve"> (FK), rating (1-5), comment</w:t>
      </w:r>
    </w:p>
    <w:p w14:paraId="14DBDD97" w14:textId="77777777" w:rsidR="006C444F" w:rsidRDefault="00000000">
      <w:r>
        <w:rPr>
          <w:rFonts w:ascii="Arial" w:hAnsi="Arial"/>
          <w:b/>
        </w:rPr>
        <w:t xml:space="preserve">Endpoint Minimum (10 endpoint </w:t>
      </w:r>
      <w:proofErr w:type="spellStart"/>
      <w:r>
        <w:rPr>
          <w:rFonts w:ascii="Arial" w:hAnsi="Arial"/>
          <w:b/>
        </w:rPr>
        <w:t>wajib</w:t>
      </w:r>
      <w:proofErr w:type="spellEnd"/>
      <w:r>
        <w:rPr>
          <w:rFonts w:ascii="Arial" w:hAnsi="Arial"/>
          <w:b/>
        </w:rPr>
        <w:t>):</w:t>
      </w:r>
    </w:p>
    <w:p w14:paraId="51D0B2C3" w14:textId="77777777" w:rsidR="006C444F" w:rsidRDefault="00000000">
      <w:r>
        <w:rPr>
          <w:rFonts w:ascii="Arial" w:hAnsi="Arial"/>
          <w:b/>
        </w:rPr>
        <w:t>Auth (2):</w:t>
      </w:r>
    </w:p>
    <w:p w14:paraId="4E66B290" w14:textId="6156CD5D" w:rsidR="006C444F" w:rsidRDefault="00000000">
      <w:pPr>
        <w:pStyle w:val="ListNumber"/>
      </w:pPr>
      <w:r>
        <w:rPr>
          <w:rFonts w:ascii="Arial" w:hAnsi="Arial"/>
        </w:rPr>
        <w:t>POST /</w:t>
      </w:r>
      <w:proofErr w:type="spellStart"/>
      <w:r>
        <w:rPr>
          <w:rFonts w:ascii="Arial" w:hAnsi="Arial"/>
        </w:rPr>
        <w:t>api</w:t>
      </w:r>
      <w:proofErr w:type="spellEnd"/>
      <w:r>
        <w:rPr>
          <w:rFonts w:ascii="Arial" w:hAnsi="Arial"/>
        </w:rPr>
        <w:t>/auth/register</w:t>
      </w:r>
    </w:p>
    <w:p w14:paraId="54DD2257" w14:textId="6796D35C" w:rsidR="006C444F" w:rsidRDefault="00000000">
      <w:pPr>
        <w:pStyle w:val="ListNumber"/>
      </w:pPr>
      <w:r>
        <w:rPr>
          <w:rFonts w:ascii="Arial" w:hAnsi="Arial"/>
        </w:rPr>
        <w:t>POST /</w:t>
      </w:r>
      <w:proofErr w:type="spellStart"/>
      <w:r>
        <w:rPr>
          <w:rFonts w:ascii="Arial" w:hAnsi="Arial"/>
        </w:rPr>
        <w:t>api</w:t>
      </w:r>
      <w:proofErr w:type="spellEnd"/>
      <w:r>
        <w:rPr>
          <w:rFonts w:ascii="Arial" w:hAnsi="Arial"/>
        </w:rPr>
        <w:t>/auth/login</w:t>
      </w:r>
    </w:p>
    <w:p w14:paraId="427B5040" w14:textId="77777777" w:rsidR="006C444F" w:rsidRDefault="00000000">
      <w:r>
        <w:rPr>
          <w:rFonts w:ascii="Arial" w:hAnsi="Arial"/>
          <w:b/>
        </w:rPr>
        <w:t>Category (3):</w:t>
      </w:r>
    </w:p>
    <w:p w14:paraId="0FC28FA1" w14:textId="04B2B7CF" w:rsidR="006C444F" w:rsidRDefault="00000000">
      <w:pPr>
        <w:pStyle w:val="ListNumber"/>
      </w:pPr>
      <w:r>
        <w:rPr>
          <w:rFonts w:ascii="Arial" w:hAnsi="Arial"/>
        </w:rPr>
        <w:t>POST /</w:t>
      </w:r>
      <w:proofErr w:type="spellStart"/>
      <w:r>
        <w:rPr>
          <w:rFonts w:ascii="Arial" w:hAnsi="Arial"/>
        </w:rPr>
        <w:t>api</w:t>
      </w:r>
      <w:proofErr w:type="spellEnd"/>
      <w:r>
        <w:rPr>
          <w:rFonts w:ascii="Arial" w:hAnsi="Arial"/>
        </w:rPr>
        <w:t>/categories (admin only)</w:t>
      </w:r>
    </w:p>
    <w:p w14:paraId="360CC7F0" w14:textId="20CE10A5" w:rsidR="006C444F" w:rsidRDefault="00000000">
      <w:pPr>
        <w:pStyle w:val="ListNumber"/>
      </w:pPr>
      <w:r>
        <w:rPr>
          <w:rFonts w:ascii="Arial" w:hAnsi="Arial"/>
        </w:rPr>
        <w:t>GET /</w:t>
      </w:r>
      <w:proofErr w:type="spellStart"/>
      <w:r>
        <w:rPr>
          <w:rFonts w:ascii="Arial" w:hAnsi="Arial"/>
        </w:rPr>
        <w:t>api</w:t>
      </w:r>
      <w:proofErr w:type="spellEnd"/>
      <w:r>
        <w:rPr>
          <w:rFonts w:ascii="Arial" w:hAnsi="Arial"/>
        </w:rPr>
        <w:t>/categories (public)</w:t>
      </w:r>
    </w:p>
    <w:p w14:paraId="235F21B9" w14:textId="5ACB748A" w:rsidR="006C444F" w:rsidRDefault="00000000">
      <w:pPr>
        <w:pStyle w:val="ListNumber"/>
      </w:pPr>
      <w:r>
        <w:rPr>
          <w:rFonts w:ascii="Arial" w:hAnsi="Arial"/>
        </w:rPr>
        <w:t>DELETE /</w:t>
      </w:r>
      <w:proofErr w:type="spellStart"/>
      <w:r>
        <w:rPr>
          <w:rFonts w:ascii="Arial" w:hAnsi="Arial"/>
        </w:rPr>
        <w:t>api</w:t>
      </w:r>
      <w:proofErr w:type="spellEnd"/>
      <w:r>
        <w:rPr>
          <w:rFonts w:ascii="Arial" w:hAnsi="Arial"/>
        </w:rPr>
        <w:t>/categories/&lt;id&gt; (admin only)</w:t>
      </w:r>
    </w:p>
    <w:p w14:paraId="139D8064" w14:textId="77777777" w:rsidR="006C444F" w:rsidRDefault="00000000">
      <w:r>
        <w:rPr>
          <w:rFonts w:ascii="Arial" w:hAnsi="Arial"/>
          <w:b/>
        </w:rPr>
        <w:t>Book (3):</w:t>
      </w:r>
    </w:p>
    <w:p w14:paraId="1C532910" w14:textId="7DD45E35" w:rsidR="006C444F" w:rsidRDefault="00000000">
      <w:pPr>
        <w:pStyle w:val="ListNumber"/>
      </w:pPr>
      <w:r>
        <w:rPr>
          <w:rFonts w:ascii="Arial" w:hAnsi="Arial"/>
        </w:rPr>
        <w:t>POST /</w:t>
      </w:r>
      <w:proofErr w:type="spellStart"/>
      <w:r>
        <w:rPr>
          <w:rFonts w:ascii="Arial" w:hAnsi="Arial"/>
        </w:rPr>
        <w:t>api</w:t>
      </w:r>
      <w:proofErr w:type="spellEnd"/>
      <w:r>
        <w:rPr>
          <w:rFonts w:ascii="Arial" w:hAnsi="Arial"/>
        </w:rPr>
        <w:t>/books (admin only)</w:t>
      </w:r>
    </w:p>
    <w:p w14:paraId="3D5B0F26" w14:textId="448CB649" w:rsidR="006C444F" w:rsidRDefault="00000000">
      <w:pPr>
        <w:pStyle w:val="ListNumber"/>
      </w:pPr>
      <w:r>
        <w:rPr>
          <w:rFonts w:ascii="Arial" w:hAnsi="Arial"/>
        </w:rPr>
        <w:t>GET /</w:t>
      </w:r>
      <w:proofErr w:type="spellStart"/>
      <w:r>
        <w:rPr>
          <w:rFonts w:ascii="Arial" w:hAnsi="Arial"/>
        </w:rPr>
        <w:t>api</w:t>
      </w:r>
      <w:proofErr w:type="spellEnd"/>
      <w:r>
        <w:rPr>
          <w:rFonts w:ascii="Arial" w:hAnsi="Arial"/>
        </w:rPr>
        <w:t>/books (public)</w:t>
      </w:r>
    </w:p>
    <w:p w14:paraId="6960F174" w14:textId="79BF0127" w:rsidR="006C444F" w:rsidRDefault="00000000">
      <w:pPr>
        <w:pStyle w:val="ListNumber"/>
      </w:pPr>
      <w:r>
        <w:rPr>
          <w:rFonts w:ascii="Arial" w:hAnsi="Arial"/>
        </w:rPr>
        <w:t>PUT /</w:t>
      </w:r>
      <w:proofErr w:type="spellStart"/>
      <w:r>
        <w:rPr>
          <w:rFonts w:ascii="Arial" w:hAnsi="Arial"/>
        </w:rPr>
        <w:t>api</w:t>
      </w:r>
      <w:proofErr w:type="spellEnd"/>
      <w:r>
        <w:rPr>
          <w:rFonts w:ascii="Arial" w:hAnsi="Arial"/>
        </w:rPr>
        <w:t>/books/&lt;id&gt; (admin only)</w:t>
      </w:r>
    </w:p>
    <w:p w14:paraId="471BE860" w14:textId="77777777" w:rsidR="006C444F" w:rsidRDefault="00000000">
      <w:r>
        <w:rPr>
          <w:rFonts w:ascii="Arial" w:hAnsi="Arial"/>
          <w:b/>
        </w:rPr>
        <w:t>Order (1):</w:t>
      </w:r>
    </w:p>
    <w:p w14:paraId="14AE80AC" w14:textId="13235871" w:rsidR="006C444F" w:rsidRDefault="00000000">
      <w:pPr>
        <w:pStyle w:val="ListNumber"/>
      </w:pPr>
      <w:r>
        <w:rPr>
          <w:rFonts w:ascii="Arial" w:hAnsi="Arial"/>
        </w:rPr>
        <w:t>POST /</w:t>
      </w:r>
      <w:proofErr w:type="spellStart"/>
      <w:r>
        <w:rPr>
          <w:rFonts w:ascii="Arial" w:hAnsi="Arial"/>
        </w:rPr>
        <w:t>api</w:t>
      </w:r>
      <w:proofErr w:type="spellEnd"/>
      <w:r>
        <w:rPr>
          <w:rFonts w:ascii="Arial" w:hAnsi="Arial"/>
        </w:rPr>
        <w:t xml:space="preserve">/orders (customer &amp; admin) — </w:t>
      </w:r>
      <w:proofErr w:type="spellStart"/>
      <w:r>
        <w:rPr>
          <w:rFonts w:ascii="Arial" w:hAnsi="Arial"/>
        </w:rPr>
        <w:t>buat</w:t>
      </w:r>
      <w:proofErr w:type="spellEnd"/>
      <w:r>
        <w:rPr>
          <w:rFonts w:ascii="Arial" w:hAnsi="Arial"/>
        </w:rPr>
        <w:t xml:space="preserve"> </w:t>
      </w:r>
      <w:proofErr w:type="spellStart"/>
      <w:r>
        <w:rPr>
          <w:rFonts w:ascii="Arial" w:hAnsi="Arial"/>
        </w:rPr>
        <w:t>pesanan</w:t>
      </w:r>
      <w:proofErr w:type="spellEnd"/>
    </w:p>
    <w:p w14:paraId="058AF924" w14:textId="77777777" w:rsidR="006C444F" w:rsidRDefault="00000000">
      <w:r>
        <w:rPr>
          <w:rFonts w:ascii="Arial" w:hAnsi="Arial"/>
          <w:b/>
        </w:rPr>
        <w:t>Review (1):</w:t>
      </w:r>
    </w:p>
    <w:p w14:paraId="3F848576" w14:textId="23218DC6" w:rsidR="006C444F" w:rsidRDefault="00000000">
      <w:pPr>
        <w:pStyle w:val="ListNumber"/>
      </w:pPr>
      <w:r>
        <w:rPr>
          <w:rFonts w:ascii="Arial" w:hAnsi="Arial"/>
        </w:rPr>
        <w:t>POST /</w:t>
      </w:r>
      <w:proofErr w:type="spellStart"/>
      <w:r>
        <w:rPr>
          <w:rFonts w:ascii="Arial" w:hAnsi="Arial"/>
        </w:rPr>
        <w:t>api</w:t>
      </w:r>
      <w:proofErr w:type="spellEnd"/>
      <w:r>
        <w:rPr>
          <w:rFonts w:ascii="Arial" w:hAnsi="Arial"/>
        </w:rPr>
        <w:t xml:space="preserve">/reviews (customer &amp; admin) — </w:t>
      </w:r>
      <w:proofErr w:type="spellStart"/>
      <w:r>
        <w:rPr>
          <w:rFonts w:ascii="Arial" w:hAnsi="Arial"/>
        </w:rPr>
        <w:t>buat</w:t>
      </w:r>
      <w:proofErr w:type="spellEnd"/>
      <w:r>
        <w:rPr>
          <w:rFonts w:ascii="Arial" w:hAnsi="Arial"/>
        </w:rPr>
        <w:t xml:space="preserve"> review </w:t>
      </w:r>
      <w:proofErr w:type="spellStart"/>
      <w:r>
        <w:rPr>
          <w:rFonts w:ascii="Arial" w:hAnsi="Arial"/>
        </w:rPr>
        <w:t>untuk</w:t>
      </w:r>
      <w:proofErr w:type="spellEnd"/>
      <w:r>
        <w:rPr>
          <w:rFonts w:ascii="Arial" w:hAnsi="Arial"/>
        </w:rPr>
        <w:t xml:space="preserve"> </w:t>
      </w:r>
      <w:proofErr w:type="spellStart"/>
      <w:r>
        <w:rPr>
          <w:rFonts w:ascii="Arial" w:hAnsi="Arial"/>
        </w:rPr>
        <w:t>buku</w:t>
      </w:r>
      <w:proofErr w:type="spellEnd"/>
    </w:p>
    <w:p w14:paraId="5A00E039" w14:textId="77777777" w:rsidR="006C444F" w:rsidRDefault="00000000">
      <w:r>
        <w:rPr>
          <w:rFonts w:ascii="Arial" w:hAnsi="Arial"/>
          <w:b/>
        </w:rPr>
        <w:lastRenderedPageBreak/>
        <w:t xml:space="preserve">Bonus Endpoint (+5 </w:t>
      </w:r>
      <w:proofErr w:type="spellStart"/>
      <w:r>
        <w:rPr>
          <w:rFonts w:ascii="Arial" w:hAnsi="Arial"/>
          <w:b/>
        </w:rPr>
        <w:t>poin</w:t>
      </w:r>
      <w:proofErr w:type="spellEnd"/>
      <w:r>
        <w:rPr>
          <w:rFonts w:ascii="Arial" w:hAnsi="Arial"/>
          <w:b/>
        </w:rPr>
        <w:t xml:space="preserve"> per endpoint):</w:t>
      </w:r>
    </w:p>
    <w:p w14:paraId="6EA6DB2C" w14:textId="564FC2CC" w:rsidR="006C444F" w:rsidRDefault="00000000">
      <w:pPr>
        <w:pStyle w:val="ListBullet"/>
      </w:pPr>
      <w:r>
        <w:rPr>
          <w:rFonts w:ascii="Arial" w:hAnsi="Arial"/>
        </w:rPr>
        <w:t>GET /</w:t>
      </w:r>
      <w:proofErr w:type="spellStart"/>
      <w:r>
        <w:rPr>
          <w:rFonts w:ascii="Arial" w:hAnsi="Arial"/>
        </w:rPr>
        <w:t>api</w:t>
      </w:r>
      <w:proofErr w:type="spellEnd"/>
      <w:r>
        <w:rPr>
          <w:rFonts w:ascii="Arial" w:hAnsi="Arial"/>
        </w:rPr>
        <w:t>/books/&lt;id&gt;/reviews — get all reviews for a book</w:t>
      </w:r>
    </w:p>
    <w:p w14:paraId="1233197A" w14:textId="543064BA" w:rsidR="006C444F" w:rsidRDefault="00000000">
      <w:pPr>
        <w:pStyle w:val="ListBullet"/>
      </w:pPr>
      <w:r>
        <w:rPr>
          <w:rFonts w:ascii="Arial" w:hAnsi="Arial"/>
        </w:rPr>
        <w:t>GET /</w:t>
      </w:r>
      <w:proofErr w:type="spellStart"/>
      <w:r>
        <w:rPr>
          <w:rFonts w:ascii="Arial" w:hAnsi="Arial"/>
        </w:rPr>
        <w:t>api</w:t>
      </w:r>
      <w:proofErr w:type="spellEnd"/>
      <w:r>
        <w:rPr>
          <w:rFonts w:ascii="Arial" w:hAnsi="Arial"/>
        </w:rPr>
        <w:t xml:space="preserve">/orders/my-orders — get orders </w:t>
      </w:r>
      <w:proofErr w:type="spellStart"/>
      <w:r>
        <w:rPr>
          <w:rFonts w:ascii="Arial" w:hAnsi="Arial"/>
        </w:rPr>
        <w:t>milik</w:t>
      </w:r>
      <w:proofErr w:type="spellEnd"/>
      <w:r>
        <w:rPr>
          <w:rFonts w:ascii="Arial" w:hAnsi="Arial"/>
        </w:rPr>
        <w:t xml:space="preserve"> user yang login</w:t>
      </w:r>
    </w:p>
    <w:p w14:paraId="4D6525C7" w14:textId="77777777" w:rsidR="006C444F" w:rsidRDefault="00000000">
      <w:r>
        <w:rPr>
          <w:rFonts w:ascii="Arial" w:hAnsi="Arial"/>
          <w:b/>
        </w:rPr>
        <w:t>D.4 Technical Requirements (Wajib)</w:t>
      </w:r>
    </w:p>
    <w:p w14:paraId="3C670F92" w14:textId="77777777" w:rsidR="006C444F" w:rsidRDefault="00000000">
      <w:r>
        <w:rPr>
          <w:rFonts w:ascii="Arial" w:hAnsi="Arial"/>
        </w:rPr>
        <w:t xml:space="preserve">✅ Password hashing </w:t>
      </w:r>
      <w:proofErr w:type="spellStart"/>
      <w:r>
        <w:rPr>
          <w:rFonts w:ascii="Arial" w:hAnsi="Arial"/>
        </w:rPr>
        <w:t>dengan</w:t>
      </w:r>
      <w:proofErr w:type="spellEnd"/>
      <w:r>
        <w:rPr>
          <w:rFonts w:ascii="Arial" w:hAnsi="Arial"/>
        </w:rPr>
        <w:t xml:space="preserve"> </w:t>
      </w:r>
      <w:proofErr w:type="spellStart"/>
      <w:r>
        <w:rPr>
          <w:rFonts w:ascii="Arial" w:hAnsi="Arial"/>
        </w:rPr>
        <w:t>bcrypt</w:t>
      </w:r>
      <w:proofErr w:type="spellEnd"/>
    </w:p>
    <w:p w14:paraId="58CD2A6E" w14:textId="77777777" w:rsidR="006C444F" w:rsidRDefault="00000000">
      <w:r>
        <w:rPr>
          <w:rFonts w:ascii="Arial" w:hAnsi="Arial"/>
        </w:rPr>
        <w:t>✅ JWT authentication pada protected endpoint</w:t>
      </w:r>
    </w:p>
    <w:p w14:paraId="51E1A85C" w14:textId="77777777" w:rsidR="006C444F" w:rsidRDefault="00000000">
      <w:r>
        <w:rPr>
          <w:rFonts w:ascii="Arial" w:hAnsi="Arial"/>
        </w:rPr>
        <w:t xml:space="preserve">✅ RBAC: Admin </w:t>
      </w:r>
      <w:proofErr w:type="spellStart"/>
      <w:r>
        <w:rPr>
          <w:rFonts w:ascii="Arial" w:hAnsi="Arial"/>
        </w:rPr>
        <w:t>dapat</w:t>
      </w:r>
      <w:proofErr w:type="spellEnd"/>
      <w:r>
        <w:rPr>
          <w:rFonts w:ascii="Arial" w:hAnsi="Arial"/>
        </w:rPr>
        <w:t xml:space="preserve"> CRUD </w:t>
      </w:r>
      <w:proofErr w:type="spellStart"/>
      <w:r>
        <w:rPr>
          <w:rFonts w:ascii="Arial" w:hAnsi="Arial"/>
        </w:rPr>
        <w:t>semua</w:t>
      </w:r>
      <w:proofErr w:type="spellEnd"/>
      <w:r>
        <w:rPr>
          <w:rFonts w:ascii="Arial" w:hAnsi="Arial"/>
        </w:rPr>
        <w:t xml:space="preserve">, Customer </w:t>
      </w:r>
      <w:proofErr w:type="spellStart"/>
      <w:r>
        <w:rPr>
          <w:rFonts w:ascii="Arial" w:hAnsi="Arial"/>
        </w:rPr>
        <w:t>hanya</w:t>
      </w:r>
      <w:proofErr w:type="spellEnd"/>
      <w:r>
        <w:rPr>
          <w:rFonts w:ascii="Arial" w:hAnsi="Arial"/>
        </w:rPr>
        <w:t xml:space="preserve"> </w:t>
      </w:r>
      <w:proofErr w:type="spellStart"/>
      <w:r>
        <w:rPr>
          <w:rFonts w:ascii="Arial" w:hAnsi="Arial"/>
        </w:rPr>
        <w:t>bisa</w:t>
      </w:r>
      <w:proofErr w:type="spellEnd"/>
      <w:r>
        <w:rPr>
          <w:rFonts w:ascii="Arial" w:hAnsi="Arial"/>
        </w:rPr>
        <w:t xml:space="preserve"> order &amp; review</w:t>
      </w:r>
    </w:p>
    <w:p w14:paraId="5904A890" w14:textId="77777777" w:rsidR="006C444F" w:rsidRDefault="00000000">
      <w:r>
        <w:rPr>
          <w:rFonts w:ascii="Arial" w:hAnsi="Arial"/>
        </w:rPr>
        <w:t xml:space="preserve">✅ Input validation (minimal </w:t>
      </w:r>
      <w:proofErr w:type="spellStart"/>
      <w:r>
        <w:rPr>
          <w:rFonts w:ascii="Arial" w:hAnsi="Arial"/>
        </w:rPr>
        <w:t>untuk</w:t>
      </w:r>
      <w:proofErr w:type="spellEnd"/>
      <w:r>
        <w:rPr>
          <w:rFonts w:ascii="Arial" w:hAnsi="Arial"/>
        </w:rPr>
        <w:t xml:space="preserve"> auth &amp; create book)</w:t>
      </w:r>
    </w:p>
    <w:p w14:paraId="22C37FAB" w14:textId="77777777" w:rsidR="006C444F" w:rsidRDefault="00000000">
      <w:r>
        <w:rPr>
          <w:rFonts w:ascii="Arial" w:hAnsi="Arial"/>
        </w:rPr>
        <w:t xml:space="preserve">✅ Swagger documentation minimal 5 endpoint </w:t>
      </w:r>
      <w:proofErr w:type="spellStart"/>
      <w:r>
        <w:rPr>
          <w:rFonts w:ascii="Arial" w:hAnsi="Arial"/>
        </w:rPr>
        <w:t>dengan</w:t>
      </w:r>
      <w:proofErr w:type="spellEnd"/>
      <w:r>
        <w:rPr>
          <w:rFonts w:ascii="Arial" w:hAnsi="Arial"/>
        </w:rPr>
        <w:t xml:space="preserve"> Flask-RESTX</w:t>
      </w:r>
    </w:p>
    <w:p w14:paraId="4105976A" w14:textId="77777777" w:rsidR="006C444F" w:rsidRDefault="00000000">
      <w:r>
        <w:rPr>
          <w:rFonts w:ascii="Arial" w:hAnsi="Arial"/>
        </w:rPr>
        <w:t xml:space="preserve">✅ Deploy </w:t>
      </w:r>
      <w:proofErr w:type="spellStart"/>
      <w:r>
        <w:rPr>
          <w:rFonts w:ascii="Arial" w:hAnsi="Arial"/>
        </w:rPr>
        <w:t>ke</w:t>
      </w:r>
      <w:proofErr w:type="spellEnd"/>
      <w:r>
        <w:rPr>
          <w:rFonts w:ascii="Arial" w:hAnsi="Arial"/>
        </w:rPr>
        <w:t xml:space="preserve"> Heroku (URL accessible, </w:t>
      </w:r>
      <w:proofErr w:type="spellStart"/>
      <w:r>
        <w:rPr>
          <w:rFonts w:ascii="Arial" w:hAnsi="Arial"/>
        </w:rPr>
        <w:t>tidak</w:t>
      </w:r>
      <w:proofErr w:type="spellEnd"/>
      <w:r>
        <w:rPr>
          <w:rFonts w:ascii="Arial" w:hAnsi="Arial"/>
        </w:rPr>
        <w:t xml:space="preserve"> 404)</w:t>
      </w:r>
    </w:p>
    <w:p w14:paraId="0E8EA49D" w14:textId="77777777" w:rsidR="006C444F" w:rsidRDefault="00000000">
      <w:r>
        <w:rPr>
          <w:rFonts w:ascii="Arial" w:hAnsi="Arial"/>
        </w:rPr>
        <w:t>✅ Database production: Heroku Postgres</w:t>
      </w:r>
    </w:p>
    <w:p w14:paraId="114DCC1E" w14:textId="77777777" w:rsidR="006C444F" w:rsidRDefault="00000000">
      <w:r>
        <w:rPr>
          <w:rFonts w:ascii="Arial" w:hAnsi="Arial"/>
          <w:b/>
        </w:rPr>
        <w:t xml:space="preserve">D.5 </w:t>
      </w:r>
      <w:proofErr w:type="spellStart"/>
      <w:r>
        <w:rPr>
          <w:rFonts w:ascii="Arial" w:hAnsi="Arial"/>
          <w:b/>
        </w:rPr>
        <w:t>Ketentuan</w:t>
      </w:r>
      <w:proofErr w:type="spellEnd"/>
      <w:r>
        <w:rPr>
          <w:rFonts w:ascii="Arial" w:hAnsi="Arial"/>
          <w:b/>
        </w:rPr>
        <w:t xml:space="preserve"> </w:t>
      </w:r>
      <w:proofErr w:type="spellStart"/>
      <w:r>
        <w:rPr>
          <w:rFonts w:ascii="Arial" w:hAnsi="Arial"/>
          <w:b/>
        </w:rPr>
        <w:t>Ujian</w:t>
      </w:r>
      <w:proofErr w:type="spellEnd"/>
    </w:p>
    <w:p w14:paraId="709C4D66" w14:textId="38F86C7C" w:rsidR="006C444F" w:rsidRDefault="00000000">
      <w:pPr>
        <w:pStyle w:val="ListBullet"/>
      </w:pPr>
      <w:r>
        <w:rPr>
          <w:rFonts w:ascii="Arial" w:hAnsi="Arial"/>
        </w:rPr>
        <w:t xml:space="preserve">⏰ Waktu: 150 </w:t>
      </w:r>
      <w:proofErr w:type="spellStart"/>
      <w:r>
        <w:rPr>
          <w:rFonts w:ascii="Arial" w:hAnsi="Arial"/>
        </w:rPr>
        <w:t>menit</w:t>
      </w:r>
      <w:proofErr w:type="spellEnd"/>
      <w:r>
        <w:rPr>
          <w:rFonts w:ascii="Arial" w:hAnsi="Arial"/>
        </w:rPr>
        <w:t xml:space="preserve"> (2,5 jam)</w:t>
      </w:r>
    </w:p>
    <w:p w14:paraId="37522C3B" w14:textId="53E7F878" w:rsidR="006C444F" w:rsidRDefault="00000000">
      <w:pPr>
        <w:pStyle w:val="ListBullet"/>
      </w:pPr>
      <w:r>
        <w:rPr>
          <w:rFonts w:ascii="Arial" w:hAnsi="Arial"/>
        </w:rPr>
        <w:t xml:space="preserve">📖 Open Internet: </w:t>
      </w:r>
      <w:proofErr w:type="spellStart"/>
      <w:r>
        <w:rPr>
          <w:rFonts w:ascii="Arial" w:hAnsi="Arial"/>
        </w:rPr>
        <w:t>Boleh</w:t>
      </w:r>
      <w:proofErr w:type="spellEnd"/>
      <w:r>
        <w:rPr>
          <w:rFonts w:ascii="Arial" w:hAnsi="Arial"/>
        </w:rPr>
        <w:t xml:space="preserve"> </w:t>
      </w:r>
      <w:proofErr w:type="spellStart"/>
      <w:r>
        <w:rPr>
          <w:rFonts w:ascii="Arial" w:hAnsi="Arial"/>
        </w:rPr>
        <w:t>akses</w:t>
      </w:r>
      <w:proofErr w:type="spellEnd"/>
      <w:r>
        <w:rPr>
          <w:rFonts w:ascii="Arial" w:hAnsi="Arial"/>
        </w:rPr>
        <w:t xml:space="preserve"> </w:t>
      </w:r>
      <w:proofErr w:type="spellStart"/>
      <w:r>
        <w:rPr>
          <w:rFonts w:ascii="Arial" w:hAnsi="Arial"/>
        </w:rPr>
        <w:t>dokumentasi</w:t>
      </w:r>
      <w:proofErr w:type="spellEnd"/>
      <w:r>
        <w:rPr>
          <w:rFonts w:ascii="Arial" w:hAnsi="Arial"/>
        </w:rPr>
        <w:t xml:space="preserve"> </w:t>
      </w:r>
      <w:proofErr w:type="spellStart"/>
      <w:r>
        <w:rPr>
          <w:rFonts w:ascii="Arial" w:hAnsi="Arial"/>
        </w:rPr>
        <w:t>resmi</w:t>
      </w:r>
      <w:proofErr w:type="spellEnd"/>
    </w:p>
    <w:p w14:paraId="667795BE" w14:textId="33429758" w:rsidR="006C444F" w:rsidRDefault="00000000">
      <w:pPr>
        <w:pStyle w:val="ListBullet"/>
      </w:pPr>
      <w:r>
        <w:rPr>
          <w:rFonts w:ascii="Arial" w:hAnsi="Arial"/>
        </w:rPr>
        <w:t xml:space="preserve">🚫 Closed Collaboration: DILARANG </w:t>
      </w:r>
      <w:proofErr w:type="spellStart"/>
      <w:r>
        <w:rPr>
          <w:rFonts w:ascii="Arial" w:hAnsi="Arial"/>
        </w:rPr>
        <w:t>diskusi</w:t>
      </w:r>
      <w:proofErr w:type="spellEnd"/>
      <w:r>
        <w:rPr>
          <w:rFonts w:ascii="Arial" w:hAnsi="Arial"/>
        </w:rPr>
        <w:t xml:space="preserve"> </w:t>
      </w:r>
      <w:proofErr w:type="spellStart"/>
      <w:r>
        <w:rPr>
          <w:rFonts w:ascii="Arial" w:hAnsi="Arial"/>
        </w:rPr>
        <w:t>dengan</w:t>
      </w:r>
      <w:proofErr w:type="spellEnd"/>
      <w:r>
        <w:rPr>
          <w:rFonts w:ascii="Arial" w:hAnsi="Arial"/>
        </w:rPr>
        <w:t xml:space="preserve"> </w:t>
      </w:r>
      <w:proofErr w:type="spellStart"/>
      <w:r>
        <w:rPr>
          <w:rFonts w:ascii="Arial" w:hAnsi="Arial"/>
        </w:rPr>
        <w:t>mahasiswa</w:t>
      </w:r>
      <w:proofErr w:type="spellEnd"/>
      <w:r>
        <w:rPr>
          <w:rFonts w:ascii="Arial" w:hAnsi="Arial"/>
        </w:rPr>
        <w:t xml:space="preserve"> lain</w:t>
      </w:r>
    </w:p>
    <w:p w14:paraId="14B890B6" w14:textId="6053868C" w:rsidR="006C444F" w:rsidRDefault="00000000">
      <w:pPr>
        <w:pStyle w:val="ListBullet"/>
      </w:pPr>
      <w:r>
        <w:rPr>
          <w:rFonts w:ascii="Arial" w:hAnsi="Arial"/>
        </w:rPr>
        <w:t xml:space="preserve">🚫 No AI Code Generator: DILARANG </w:t>
      </w:r>
      <w:proofErr w:type="spellStart"/>
      <w:r>
        <w:rPr>
          <w:rFonts w:ascii="Arial" w:hAnsi="Arial"/>
        </w:rPr>
        <w:t>pakai</w:t>
      </w:r>
      <w:proofErr w:type="spellEnd"/>
      <w:r>
        <w:rPr>
          <w:rFonts w:ascii="Arial" w:hAnsi="Arial"/>
        </w:rPr>
        <w:t xml:space="preserve"> ChatGPT, GitHub Copilot</w:t>
      </w:r>
    </w:p>
    <w:p w14:paraId="0794652C" w14:textId="41496040" w:rsidR="006C444F" w:rsidRDefault="00000000">
      <w:pPr>
        <w:pStyle w:val="ListBullet"/>
      </w:pPr>
      <w:r>
        <w:rPr>
          <w:rFonts w:ascii="Arial" w:hAnsi="Arial"/>
        </w:rPr>
        <w:t>📁 Submit:</w:t>
      </w:r>
    </w:p>
    <w:p w14:paraId="62F9EE4C" w14:textId="77777777" w:rsidR="006C444F" w:rsidRDefault="00000000">
      <w:pPr>
        <w:pStyle w:val="ListBullet"/>
      </w:pPr>
      <w:r>
        <w:rPr>
          <w:rFonts w:ascii="Arial" w:hAnsi="Arial"/>
        </w:rPr>
        <w:t xml:space="preserve">GitHub private repository + invite </w:t>
      </w:r>
      <w:proofErr w:type="spellStart"/>
      <w:r>
        <w:rPr>
          <w:rFonts w:ascii="Arial" w:hAnsi="Arial"/>
        </w:rPr>
        <w:t>dosen</w:t>
      </w:r>
      <w:proofErr w:type="spellEnd"/>
    </w:p>
    <w:p w14:paraId="2937C4FC" w14:textId="77777777" w:rsidR="006C444F" w:rsidRDefault="00000000">
      <w:pPr>
        <w:pStyle w:val="ListBullet"/>
      </w:pPr>
      <w:r>
        <w:rPr>
          <w:rFonts w:ascii="Arial" w:hAnsi="Arial"/>
        </w:rPr>
        <w:t>URL Heroku live deployment</w:t>
      </w:r>
    </w:p>
    <w:p w14:paraId="5B8CB630" w14:textId="77777777" w:rsidR="006C444F" w:rsidRDefault="00000000">
      <w:pPr>
        <w:pStyle w:val="ListBullet"/>
      </w:pPr>
      <w:r>
        <w:rPr>
          <w:rFonts w:ascii="Arial" w:hAnsi="Arial"/>
        </w:rPr>
        <w:t>Screenshot Swagger UI</w:t>
      </w:r>
    </w:p>
    <w:p w14:paraId="40362395" w14:textId="77777777" w:rsidR="006C444F" w:rsidRDefault="00000000">
      <w:r>
        <w:rPr>
          <w:rFonts w:ascii="Arial" w:hAnsi="Arial"/>
          <w:b/>
        </w:rPr>
        <w:t xml:space="preserve">D.6 Rubrik </w:t>
      </w:r>
      <w:proofErr w:type="spellStart"/>
      <w:r>
        <w:rPr>
          <w:rFonts w:ascii="Arial" w:hAnsi="Arial"/>
          <w:b/>
        </w:rPr>
        <w:t>Penilaian</w:t>
      </w:r>
      <w:proofErr w:type="spellEnd"/>
      <w:r>
        <w:rPr>
          <w:rFonts w:ascii="Arial" w:hAnsi="Arial"/>
          <w:b/>
        </w:rPr>
        <w:t xml:space="preserve"> UAS (Total 100 </w:t>
      </w:r>
      <w:proofErr w:type="spellStart"/>
      <w:r>
        <w:rPr>
          <w:rFonts w:ascii="Arial" w:hAnsi="Arial"/>
          <w:b/>
        </w:rPr>
        <w:t>poin</w:t>
      </w:r>
      <w:proofErr w:type="spellEnd"/>
      <w:r>
        <w:rPr>
          <w:rFonts w:ascii="Arial" w:hAnsi="Arial"/>
          <w:b/>
        </w:rPr>
        <w:t>)</w:t>
      </w:r>
    </w:p>
    <w:p w14:paraId="77FFE44A" w14:textId="77777777" w:rsidR="006C444F" w:rsidRDefault="00000000">
      <w:r>
        <w:rPr>
          <w:rFonts w:ascii="Arial" w:hAnsi="Arial"/>
        </w:rPr>
        <w:lastRenderedPageBreak/>
        <w:t xml:space="preserve">| </w:t>
      </w:r>
      <w:proofErr w:type="spellStart"/>
      <w:r>
        <w:rPr>
          <w:rFonts w:ascii="Arial" w:hAnsi="Arial"/>
        </w:rPr>
        <w:t>Kriteria</w:t>
      </w:r>
      <w:proofErr w:type="spellEnd"/>
      <w:r>
        <w:rPr>
          <w:rFonts w:ascii="Arial" w:hAnsi="Arial"/>
        </w:rPr>
        <w:t xml:space="preserve"> | </w:t>
      </w:r>
      <w:proofErr w:type="spellStart"/>
      <w:r>
        <w:rPr>
          <w:rFonts w:ascii="Arial" w:hAnsi="Arial"/>
        </w:rPr>
        <w:t>Bobot</w:t>
      </w:r>
      <w:proofErr w:type="spellEnd"/>
      <w:r>
        <w:rPr>
          <w:rFonts w:ascii="Arial" w:hAnsi="Arial"/>
        </w:rPr>
        <w:t xml:space="preserve"> | </w:t>
      </w:r>
      <w:proofErr w:type="spellStart"/>
      <w:r>
        <w:rPr>
          <w:rFonts w:ascii="Arial" w:hAnsi="Arial"/>
        </w:rPr>
        <w:t>Poin</w:t>
      </w:r>
      <w:proofErr w:type="spellEnd"/>
      <w:r>
        <w:rPr>
          <w:rFonts w:ascii="Arial" w:hAnsi="Arial"/>
        </w:rPr>
        <w:t xml:space="preserve"> |</w:t>
      </w:r>
    </w:p>
    <w:tbl>
      <w:tblPr>
        <w:tblStyle w:val="LightGrid-Accent1"/>
        <w:tblW w:w="0" w:type="auto"/>
        <w:jc w:val="center"/>
        <w:tblLook w:val="04A0" w:firstRow="1" w:lastRow="0" w:firstColumn="1" w:lastColumn="0" w:noHBand="0" w:noVBand="1"/>
      </w:tblPr>
      <w:tblGrid>
        <w:gridCol w:w="3139"/>
        <w:gridCol w:w="3139"/>
        <w:gridCol w:w="3139"/>
      </w:tblGrid>
      <w:tr w:rsidR="006C444F" w14:paraId="1AFCDCBD" w14:textId="77777777" w:rsidTr="006C44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shd w:val="clear" w:color="auto" w:fill="4472C4"/>
            <w:vAlign w:val="center"/>
          </w:tcPr>
          <w:p w14:paraId="2EE5F0EE" w14:textId="77777777" w:rsidR="006C444F" w:rsidRDefault="00000000">
            <w:pPr>
              <w:jc w:val="center"/>
            </w:pPr>
            <w:proofErr w:type="spellStart"/>
            <w:r>
              <w:rPr>
                <w:rFonts w:ascii="Arial" w:hAnsi="Arial"/>
                <w:sz w:val="20"/>
              </w:rPr>
              <w:t>Kriteria</w:t>
            </w:r>
            <w:proofErr w:type="spellEnd"/>
          </w:p>
        </w:tc>
        <w:tc>
          <w:tcPr>
            <w:tcW w:w="3139" w:type="dxa"/>
            <w:shd w:val="clear" w:color="auto" w:fill="4472C4"/>
            <w:vAlign w:val="center"/>
          </w:tcPr>
          <w:p w14:paraId="4658B2A7"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Bobot</w:t>
            </w:r>
            <w:proofErr w:type="spellEnd"/>
          </w:p>
        </w:tc>
        <w:tc>
          <w:tcPr>
            <w:tcW w:w="3139" w:type="dxa"/>
            <w:shd w:val="clear" w:color="auto" w:fill="4472C4"/>
            <w:vAlign w:val="center"/>
          </w:tcPr>
          <w:p w14:paraId="53CA827D"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Poin</w:t>
            </w:r>
            <w:proofErr w:type="spellEnd"/>
          </w:p>
        </w:tc>
      </w:tr>
      <w:tr w:rsidR="006C444F" w14:paraId="1136903E"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71AD04A4" w14:textId="57179E67" w:rsidR="006C444F" w:rsidRDefault="00000000">
            <w:proofErr w:type="spellStart"/>
            <w:r>
              <w:rPr>
                <w:rFonts w:ascii="Arial" w:hAnsi="Arial"/>
                <w:sz w:val="18"/>
              </w:rPr>
              <w:t>Autentikasi</w:t>
            </w:r>
            <w:proofErr w:type="spellEnd"/>
            <w:r>
              <w:rPr>
                <w:rFonts w:ascii="Arial" w:hAnsi="Arial"/>
                <w:sz w:val="18"/>
              </w:rPr>
              <w:t xml:space="preserve"> (Register, Login, JWT)</w:t>
            </w:r>
          </w:p>
        </w:tc>
        <w:tc>
          <w:tcPr>
            <w:tcW w:w="3139" w:type="dxa"/>
            <w:vAlign w:val="center"/>
          </w:tcPr>
          <w:p w14:paraId="1597FA72"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20%</w:t>
            </w:r>
          </w:p>
        </w:tc>
        <w:tc>
          <w:tcPr>
            <w:tcW w:w="3139" w:type="dxa"/>
            <w:vAlign w:val="center"/>
          </w:tcPr>
          <w:p w14:paraId="026FAC6D"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20</w:t>
            </w:r>
          </w:p>
        </w:tc>
      </w:tr>
      <w:tr w:rsidR="006C444F" w14:paraId="2B52CE92"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7548484E" w14:textId="5D60E63F" w:rsidR="006C444F" w:rsidRDefault="00000000">
            <w:r>
              <w:rPr>
                <w:rFonts w:ascii="Arial" w:hAnsi="Arial"/>
                <w:sz w:val="18"/>
              </w:rPr>
              <w:t>Database &amp; ORM (3 model + relationship)</w:t>
            </w:r>
          </w:p>
        </w:tc>
        <w:tc>
          <w:tcPr>
            <w:tcW w:w="3139" w:type="dxa"/>
            <w:vAlign w:val="center"/>
          </w:tcPr>
          <w:p w14:paraId="710AC880"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25%</w:t>
            </w:r>
          </w:p>
        </w:tc>
        <w:tc>
          <w:tcPr>
            <w:tcW w:w="3139" w:type="dxa"/>
            <w:vAlign w:val="center"/>
          </w:tcPr>
          <w:p w14:paraId="45BAD38E"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25</w:t>
            </w:r>
          </w:p>
        </w:tc>
      </w:tr>
      <w:tr w:rsidR="006C444F" w14:paraId="6932C717"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22CB84AB" w14:textId="38818DD3" w:rsidR="006C444F" w:rsidRDefault="00000000">
            <w:r>
              <w:rPr>
                <w:rFonts w:ascii="Arial" w:hAnsi="Arial"/>
                <w:sz w:val="18"/>
              </w:rPr>
              <w:t xml:space="preserve">CRUD Operations (10 endpoint </w:t>
            </w:r>
            <w:proofErr w:type="spellStart"/>
            <w:r>
              <w:rPr>
                <w:rFonts w:ascii="Arial" w:hAnsi="Arial"/>
                <w:sz w:val="18"/>
              </w:rPr>
              <w:t>berfungsi</w:t>
            </w:r>
            <w:proofErr w:type="spellEnd"/>
            <w:r>
              <w:rPr>
                <w:rFonts w:ascii="Arial" w:hAnsi="Arial"/>
                <w:sz w:val="18"/>
              </w:rPr>
              <w:t>)</w:t>
            </w:r>
          </w:p>
        </w:tc>
        <w:tc>
          <w:tcPr>
            <w:tcW w:w="3139" w:type="dxa"/>
            <w:vAlign w:val="center"/>
          </w:tcPr>
          <w:p w14:paraId="74AD4E7D"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20%</w:t>
            </w:r>
          </w:p>
        </w:tc>
        <w:tc>
          <w:tcPr>
            <w:tcW w:w="3139" w:type="dxa"/>
            <w:vAlign w:val="center"/>
          </w:tcPr>
          <w:p w14:paraId="37A8FE5B"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20</w:t>
            </w:r>
          </w:p>
        </w:tc>
      </w:tr>
      <w:tr w:rsidR="006C444F" w14:paraId="421F1323"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5C0CBBFC" w14:textId="4B243238" w:rsidR="006C444F" w:rsidRDefault="00000000">
            <w:proofErr w:type="spellStart"/>
            <w:r>
              <w:rPr>
                <w:rFonts w:ascii="Arial" w:hAnsi="Arial"/>
                <w:sz w:val="18"/>
              </w:rPr>
              <w:t>Otorisasi</w:t>
            </w:r>
            <w:proofErr w:type="spellEnd"/>
            <w:r>
              <w:rPr>
                <w:rFonts w:ascii="Arial" w:hAnsi="Arial"/>
                <w:sz w:val="18"/>
              </w:rPr>
              <w:t xml:space="preserve"> RBAC (Admin vs Customer)</w:t>
            </w:r>
          </w:p>
        </w:tc>
        <w:tc>
          <w:tcPr>
            <w:tcW w:w="3139" w:type="dxa"/>
            <w:vAlign w:val="center"/>
          </w:tcPr>
          <w:p w14:paraId="6F948B56"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10%</w:t>
            </w:r>
          </w:p>
        </w:tc>
        <w:tc>
          <w:tcPr>
            <w:tcW w:w="3139" w:type="dxa"/>
            <w:vAlign w:val="center"/>
          </w:tcPr>
          <w:p w14:paraId="30B24573"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10</w:t>
            </w:r>
          </w:p>
        </w:tc>
      </w:tr>
      <w:tr w:rsidR="006C444F" w14:paraId="5BB1ABC0"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3D2DEEB2" w14:textId="2051995E" w:rsidR="006C444F" w:rsidRDefault="00000000">
            <w:r>
              <w:rPr>
                <w:rFonts w:ascii="Arial" w:hAnsi="Arial"/>
                <w:sz w:val="18"/>
              </w:rPr>
              <w:t>Swagger Documentation (Flask-RESTX)</w:t>
            </w:r>
          </w:p>
        </w:tc>
        <w:tc>
          <w:tcPr>
            <w:tcW w:w="3139" w:type="dxa"/>
            <w:vAlign w:val="center"/>
          </w:tcPr>
          <w:p w14:paraId="262AF95C"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10%</w:t>
            </w:r>
          </w:p>
        </w:tc>
        <w:tc>
          <w:tcPr>
            <w:tcW w:w="3139" w:type="dxa"/>
            <w:vAlign w:val="center"/>
          </w:tcPr>
          <w:p w14:paraId="59ACF7F7"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10</w:t>
            </w:r>
          </w:p>
        </w:tc>
      </w:tr>
      <w:tr w:rsidR="006C444F" w14:paraId="1CCBFA5C"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4A16C99A" w14:textId="35CF8E5D" w:rsidR="006C444F" w:rsidRDefault="00000000">
            <w:r>
              <w:rPr>
                <w:rFonts w:ascii="Arial" w:hAnsi="Arial"/>
                <w:sz w:val="18"/>
              </w:rPr>
              <w:t>Deployment (Heroku + Postgres)</w:t>
            </w:r>
          </w:p>
        </w:tc>
        <w:tc>
          <w:tcPr>
            <w:tcW w:w="3139" w:type="dxa"/>
            <w:vAlign w:val="center"/>
          </w:tcPr>
          <w:p w14:paraId="67410584"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10%</w:t>
            </w:r>
          </w:p>
        </w:tc>
        <w:tc>
          <w:tcPr>
            <w:tcW w:w="3139" w:type="dxa"/>
            <w:vAlign w:val="center"/>
          </w:tcPr>
          <w:p w14:paraId="447D7A5C"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10</w:t>
            </w:r>
          </w:p>
        </w:tc>
      </w:tr>
      <w:tr w:rsidR="006C444F" w14:paraId="071EB47E"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58505437" w14:textId="58F2EC48" w:rsidR="006C444F" w:rsidRDefault="00000000">
            <w:proofErr w:type="spellStart"/>
            <w:r>
              <w:rPr>
                <w:rFonts w:ascii="Arial" w:hAnsi="Arial"/>
                <w:sz w:val="18"/>
              </w:rPr>
              <w:t>Kualitas</w:t>
            </w:r>
            <w:proofErr w:type="spellEnd"/>
            <w:r>
              <w:rPr>
                <w:rFonts w:ascii="Arial" w:hAnsi="Arial"/>
                <w:sz w:val="18"/>
              </w:rPr>
              <w:t xml:space="preserve"> Kode (Clean, PEP 8)</w:t>
            </w:r>
          </w:p>
        </w:tc>
        <w:tc>
          <w:tcPr>
            <w:tcW w:w="3139" w:type="dxa"/>
            <w:vAlign w:val="center"/>
          </w:tcPr>
          <w:p w14:paraId="1CBBB60C"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5%</w:t>
            </w:r>
          </w:p>
        </w:tc>
        <w:tc>
          <w:tcPr>
            <w:tcW w:w="3139" w:type="dxa"/>
            <w:vAlign w:val="center"/>
          </w:tcPr>
          <w:p w14:paraId="6843ABB2"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5</w:t>
            </w:r>
          </w:p>
        </w:tc>
      </w:tr>
      <w:tr w:rsidR="006C444F" w14:paraId="7B3895CF"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9" w:type="dxa"/>
            <w:vAlign w:val="center"/>
          </w:tcPr>
          <w:p w14:paraId="3FFEFDAC" w14:textId="3ABB6B3D" w:rsidR="006C444F" w:rsidRDefault="00000000">
            <w:r>
              <w:rPr>
                <w:rFonts w:ascii="Arial" w:hAnsi="Arial"/>
                <w:sz w:val="18"/>
              </w:rPr>
              <w:t>TOTAL</w:t>
            </w:r>
          </w:p>
        </w:tc>
        <w:tc>
          <w:tcPr>
            <w:tcW w:w="3139" w:type="dxa"/>
            <w:vAlign w:val="center"/>
          </w:tcPr>
          <w:p w14:paraId="3456764B" w14:textId="0229C59D"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100%</w:t>
            </w:r>
          </w:p>
        </w:tc>
        <w:tc>
          <w:tcPr>
            <w:tcW w:w="3139" w:type="dxa"/>
            <w:vAlign w:val="center"/>
          </w:tcPr>
          <w:p w14:paraId="7404E7AC" w14:textId="5A228948"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100</w:t>
            </w:r>
          </w:p>
        </w:tc>
      </w:tr>
    </w:tbl>
    <w:p w14:paraId="44D82ECB" w14:textId="77777777" w:rsidR="006C444F" w:rsidRDefault="006C444F"/>
    <w:p w14:paraId="348800AE" w14:textId="77777777" w:rsidR="006C444F" w:rsidRDefault="00000000">
      <w:r>
        <w:rPr>
          <w:rFonts w:ascii="Arial" w:hAnsi="Arial"/>
          <w:b/>
        </w:rPr>
        <w:t xml:space="preserve">Bonus </w:t>
      </w:r>
      <w:proofErr w:type="spellStart"/>
      <w:r>
        <w:rPr>
          <w:rFonts w:ascii="Arial" w:hAnsi="Arial"/>
          <w:b/>
        </w:rPr>
        <w:t>Poin</w:t>
      </w:r>
      <w:proofErr w:type="spellEnd"/>
      <w:r>
        <w:rPr>
          <w:rFonts w:ascii="Arial" w:hAnsi="Arial"/>
          <w:b/>
        </w:rPr>
        <w:t xml:space="preserve"> (</w:t>
      </w:r>
      <w:proofErr w:type="spellStart"/>
      <w:r>
        <w:rPr>
          <w:rFonts w:ascii="Arial" w:hAnsi="Arial"/>
          <w:b/>
        </w:rPr>
        <w:t>Maksimal</w:t>
      </w:r>
      <w:proofErr w:type="spellEnd"/>
      <w:r>
        <w:rPr>
          <w:rFonts w:ascii="Arial" w:hAnsi="Arial"/>
          <w:b/>
        </w:rPr>
        <w:t xml:space="preserve"> +20):</w:t>
      </w:r>
    </w:p>
    <w:p w14:paraId="608EF25E" w14:textId="7451415C" w:rsidR="006C444F" w:rsidRDefault="00000000">
      <w:pPr>
        <w:pStyle w:val="ListBullet"/>
      </w:pPr>
      <w:r>
        <w:rPr>
          <w:rFonts w:ascii="Arial" w:hAnsi="Arial"/>
        </w:rPr>
        <w:t xml:space="preserve">Model Order + Review </w:t>
      </w:r>
      <w:proofErr w:type="spellStart"/>
      <w:r>
        <w:rPr>
          <w:rFonts w:ascii="Arial" w:hAnsi="Arial"/>
        </w:rPr>
        <w:t>implementasi</w:t>
      </w:r>
      <w:proofErr w:type="spellEnd"/>
      <w:r>
        <w:rPr>
          <w:rFonts w:ascii="Arial" w:hAnsi="Arial"/>
        </w:rPr>
        <w:t xml:space="preserve"> </w:t>
      </w:r>
      <w:proofErr w:type="spellStart"/>
      <w:r>
        <w:rPr>
          <w:rFonts w:ascii="Arial" w:hAnsi="Arial"/>
        </w:rPr>
        <w:t>sempurna</w:t>
      </w:r>
      <w:proofErr w:type="spellEnd"/>
      <w:r>
        <w:rPr>
          <w:rFonts w:ascii="Arial" w:hAnsi="Arial"/>
        </w:rPr>
        <w:t xml:space="preserve">: +10 </w:t>
      </w:r>
      <w:proofErr w:type="spellStart"/>
      <w:r>
        <w:rPr>
          <w:rFonts w:ascii="Arial" w:hAnsi="Arial"/>
        </w:rPr>
        <w:t>poin</w:t>
      </w:r>
      <w:proofErr w:type="spellEnd"/>
    </w:p>
    <w:p w14:paraId="66F4F436" w14:textId="3D791A22" w:rsidR="006C444F" w:rsidRDefault="00000000">
      <w:pPr>
        <w:pStyle w:val="ListBullet"/>
      </w:pPr>
      <w:r>
        <w:rPr>
          <w:rFonts w:ascii="Arial" w:hAnsi="Arial"/>
        </w:rPr>
        <w:t xml:space="preserve">2 bonus endpoint </w:t>
      </w:r>
      <w:proofErr w:type="spellStart"/>
      <w:r>
        <w:rPr>
          <w:rFonts w:ascii="Arial" w:hAnsi="Arial"/>
        </w:rPr>
        <w:t>berfungsi</w:t>
      </w:r>
      <w:proofErr w:type="spellEnd"/>
      <w:r>
        <w:rPr>
          <w:rFonts w:ascii="Arial" w:hAnsi="Arial"/>
        </w:rPr>
        <w:t xml:space="preserve">: +10 </w:t>
      </w:r>
      <w:proofErr w:type="spellStart"/>
      <w:r>
        <w:rPr>
          <w:rFonts w:ascii="Arial" w:hAnsi="Arial"/>
        </w:rPr>
        <w:t>poin</w:t>
      </w:r>
      <w:proofErr w:type="spellEnd"/>
      <w:r>
        <w:rPr>
          <w:rFonts w:ascii="Arial" w:hAnsi="Arial"/>
        </w:rPr>
        <w:t xml:space="preserve"> (+5 per endpoint)</w:t>
      </w:r>
    </w:p>
    <w:p w14:paraId="5E49A351" w14:textId="77777777" w:rsidR="006C444F" w:rsidRDefault="00000000">
      <w:proofErr w:type="spellStart"/>
      <w:r>
        <w:rPr>
          <w:rFonts w:ascii="Arial" w:hAnsi="Arial"/>
          <w:b/>
        </w:rPr>
        <w:t>Konsekuensi</w:t>
      </w:r>
      <w:proofErr w:type="spellEnd"/>
      <w:r>
        <w:rPr>
          <w:rFonts w:ascii="Arial" w:hAnsi="Arial"/>
          <w:b/>
        </w:rPr>
        <w:t>:</w:t>
      </w:r>
    </w:p>
    <w:p w14:paraId="4A0B4340" w14:textId="2945E615" w:rsidR="006C444F" w:rsidRDefault="00000000">
      <w:pPr>
        <w:pStyle w:val="ListBullet"/>
      </w:pPr>
      <w:proofErr w:type="spellStart"/>
      <w:r>
        <w:rPr>
          <w:rFonts w:ascii="Arial" w:hAnsi="Arial"/>
        </w:rPr>
        <w:t>Aplikasi</w:t>
      </w:r>
      <w:proofErr w:type="spellEnd"/>
      <w:r>
        <w:rPr>
          <w:rFonts w:ascii="Arial" w:hAnsi="Arial"/>
        </w:rPr>
        <w:t xml:space="preserve"> </w:t>
      </w:r>
      <w:proofErr w:type="spellStart"/>
      <w:r>
        <w:rPr>
          <w:rFonts w:ascii="Arial" w:hAnsi="Arial"/>
        </w:rPr>
        <w:t>tidak</w:t>
      </w:r>
      <w:proofErr w:type="spellEnd"/>
      <w:r>
        <w:rPr>
          <w:rFonts w:ascii="Arial" w:hAnsi="Arial"/>
        </w:rPr>
        <w:t xml:space="preserve"> </w:t>
      </w:r>
      <w:proofErr w:type="spellStart"/>
      <w:r>
        <w:rPr>
          <w:rFonts w:ascii="Arial" w:hAnsi="Arial"/>
        </w:rPr>
        <w:t>berjalan</w:t>
      </w:r>
      <w:proofErr w:type="spellEnd"/>
      <w:r>
        <w:rPr>
          <w:rFonts w:ascii="Arial" w:hAnsi="Arial"/>
        </w:rPr>
        <w:t>: Nilai 0</w:t>
      </w:r>
    </w:p>
    <w:p w14:paraId="2D1FCC83" w14:textId="6ADA18E3" w:rsidR="006C444F" w:rsidRDefault="00000000">
      <w:pPr>
        <w:pStyle w:val="ListBullet"/>
      </w:pPr>
      <w:r>
        <w:rPr>
          <w:rFonts w:ascii="Arial" w:hAnsi="Arial"/>
        </w:rPr>
        <w:t>Password plaintext (</w:t>
      </w:r>
      <w:proofErr w:type="spellStart"/>
      <w:r>
        <w:rPr>
          <w:rFonts w:ascii="Arial" w:hAnsi="Arial"/>
        </w:rPr>
        <w:t>tidak</w:t>
      </w:r>
      <w:proofErr w:type="spellEnd"/>
      <w:r>
        <w:rPr>
          <w:rFonts w:ascii="Arial" w:hAnsi="Arial"/>
        </w:rPr>
        <w:t xml:space="preserve"> hashing): </w:t>
      </w:r>
      <w:proofErr w:type="spellStart"/>
      <w:r>
        <w:rPr>
          <w:rFonts w:ascii="Arial" w:hAnsi="Arial"/>
        </w:rPr>
        <w:t>Maksimal</w:t>
      </w:r>
      <w:proofErr w:type="spellEnd"/>
      <w:r>
        <w:rPr>
          <w:rFonts w:ascii="Arial" w:hAnsi="Arial"/>
        </w:rPr>
        <w:t xml:space="preserve"> 55 (E)</w:t>
      </w:r>
    </w:p>
    <w:p w14:paraId="37F58466" w14:textId="43AE6190" w:rsidR="006C444F" w:rsidRDefault="00000000">
      <w:pPr>
        <w:pStyle w:val="ListBullet"/>
      </w:pPr>
      <w:r>
        <w:rPr>
          <w:rFonts w:ascii="Arial" w:hAnsi="Arial"/>
        </w:rPr>
        <w:t xml:space="preserve">Tidak deploy </w:t>
      </w:r>
      <w:proofErr w:type="spellStart"/>
      <w:r>
        <w:rPr>
          <w:rFonts w:ascii="Arial" w:hAnsi="Arial"/>
        </w:rPr>
        <w:t>ke</w:t>
      </w:r>
      <w:proofErr w:type="spellEnd"/>
      <w:r>
        <w:rPr>
          <w:rFonts w:ascii="Arial" w:hAnsi="Arial"/>
        </w:rPr>
        <w:t xml:space="preserve"> Heroku: </w:t>
      </w:r>
      <w:proofErr w:type="spellStart"/>
      <w:r>
        <w:rPr>
          <w:rFonts w:ascii="Arial" w:hAnsi="Arial"/>
        </w:rPr>
        <w:t>Maksimal</w:t>
      </w:r>
      <w:proofErr w:type="spellEnd"/>
      <w:r>
        <w:rPr>
          <w:rFonts w:ascii="Arial" w:hAnsi="Arial"/>
        </w:rPr>
        <w:t xml:space="preserve"> 65 (C)</w:t>
      </w:r>
    </w:p>
    <w:p w14:paraId="60E5097B" w14:textId="77777777" w:rsidR="006C444F" w:rsidRDefault="00000000">
      <w:r>
        <w:rPr>
          <w:color w:val="C8C8C8"/>
        </w:rPr>
        <w:t>________________________________________________________________________________</w:t>
      </w:r>
    </w:p>
    <w:p w14:paraId="4DA99803" w14:textId="77777777" w:rsidR="006C444F" w:rsidRDefault="00000000">
      <w:pPr>
        <w:pStyle w:val="Heading2"/>
      </w:pPr>
      <w:r>
        <w:rPr>
          <w:rFonts w:ascii="Arial" w:hAnsi="Arial"/>
          <w:sz w:val="24"/>
        </w:rPr>
        <w:t>BAGIAN VI: LEMBAR VALIDASI &amp; PENGESAHAN</w:t>
      </w:r>
    </w:p>
    <w:p w14:paraId="7E398D3E" w14:textId="77777777" w:rsidR="006C444F" w:rsidRDefault="00000000">
      <w:pPr>
        <w:pStyle w:val="Heading3"/>
      </w:pPr>
      <w:r>
        <w:rPr>
          <w:rFonts w:ascii="Arial" w:hAnsi="Arial"/>
        </w:rPr>
        <w:t>MATRIKS APPROVAL RPS</w:t>
      </w:r>
    </w:p>
    <w:p w14:paraId="00EC81C8" w14:textId="77777777" w:rsidR="006C444F" w:rsidRDefault="00000000">
      <w:r>
        <w:rPr>
          <w:rFonts w:ascii="Arial" w:hAnsi="Arial"/>
        </w:rPr>
        <w:t xml:space="preserve">RPS </w:t>
      </w:r>
      <w:proofErr w:type="spellStart"/>
      <w:r>
        <w:rPr>
          <w:rFonts w:ascii="Arial" w:hAnsi="Arial"/>
        </w:rPr>
        <w:t>ini</w:t>
      </w:r>
      <w:proofErr w:type="spellEnd"/>
      <w:r>
        <w:rPr>
          <w:rFonts w:ascii="Arial" w:hAnsi="Arial"/>
        </w:rPr>
        <w:t xml:space="preserve"> </w:t>
      </w:r>
      <w:proofErr w:type="spellStart"/>
      <w:r>
        <w:rPr>
          <w:rFonts w:ascii="Arial" w:hAnsi="Arial"/>
        </w:rPr>
        <w:t>telah</w:t>
      </w:r>
      <w:proofErr w:type="spellEnd"/>
      <w:r>
        <w:rPr>
          <w:rFonts w:ascii="Arial" w:hAnsi="Arial"/>
        </w:rPr>
        <w:t xml:space="preserve"> </w:t>
      </w:r>
      <w:proofErr w:type="spellStart"/>
      <w:r>
        <w:rPr>
          <w:rFonts w:ascii="Arial" w:hAnsi="Arial"/>
        </w:rPr>
        <w:t>disusun</w:t>
      </w:r>
      <w:proofErr w:type="spellEnd"/>
      <w:r>
        <w:rPr>
          <w:rFonts w:ascii="Arial" w:hAnsi="Arial"/>
        </w:rPr>
        <w:t xml:space="preserve">, </w:t>
      </w:r>
      <w:proofErr w:type="spellStart"/>
      <w:r>
        <w:rPr>
          <w:rFonts w:ascii="Arial" w:hAnsi="Arial"/>
        </w:rPr>
        <w:t>direview</w:t>
      </w:r>
      <w:proofErr w:type="spellEnd"/>
      <w:r>
        <w:rPr>
          <w:rFonts w:ascii="Arial" w:hAnsi="Arial"/>
        </w:rPr>
        <w:t xml:space="preserve">, dan </w:t>
      </w:r>
      <w:proofErr w:type="spellStart"/>
      <w:r>
        <w:rPr>
          <w:rFonts w:ascii="Arial" w:hAnsi="Arial"/>
        </w:rPr>
        <w:t>divalidasi</w:t>
      </w:r>
      <w:proofErr w:type="spellEnd"/>
      <w:r>
        <w:rPr>
          <w:rFonts w:ascii="Arial" w:hAnsi="Arial"/>
        </w:rPr>
        <w:t xml:space="preserve"> oleh:</w:t>
      </w:r>
    </w:p>
    <w:p w14:paraId="0C3B8BAF" w14:textId="77777777" w:rsidR="006C444F" w:rsidRDefault="00000000">
      <w:r>
        <w:rPr>
          <w:rFonts w:ascii="Arial" w:hAnsi="Arial"/>
        </w:rPr>
        <w:t xml:space="preserve">| No | </w:t>
      </w:r>
      <w:proofErr w:type="spellStart"/>
      <w:r>
        <w:rPr>
          <w:rFonts w:ascii="Arial" w:hAnsi="Arial"/>
        </w:rPr>
        <w:t>Pihak</w:t>
      </w:r>
      <w:proofErr w:type="spellEnd"/>
      <w:r>
        <w:rPr>
          <w:rFonts w:ascii="Arial" w:hAnsi="Arial"/>
        </w:rPr>
        <w:t xml:space="preserve"> | Nama | </w:t>
      </w:r>
      <w:proofErr w:type="spellStart"/>
      <w:r>
        <w:rPr>
          <w:rFonts w:ascii="Arial" w:hAnsi="Arial"/>
        </w:rPr>
        <w:t>Jabatan</w:t>
      </w:r>
      <w:proofErr w:type="spellEnd"/>
      <w:r>
        <w:rPr>
          <w:rFonts w:ascii="Arial" w:hAnsi="Arial"/>
        </w:rPr>
        <w:t xml:space="preserve"> | Tanda Tangan | </w:t>
      </w:r>
      <w:proofErr w:type="spellStart"/>
      <w:r>
        <w:rPr>
          <w:rFonts w:ascii="Arial" w:hAnsi="Arial"/>
        </w:rPr>
        <w:t>Tanggal</w:t>
      </w:r>
      <w:proofErr w:type="spellEnd"/>
      <w:r>
        <w:rPr>
          <w:rFonts w:ascii="Arial" w:hAnsi="Arial"/>
        </w:rPr>
        <w:t xml:space="preserve"> |</w:t>
      </w:r>
    </w:p>
    <w:tbl>
      <w:tblPr>
        <w:tblStyle w:val="LightGrid-Accent1"/>
        <w:tblW w:w="0" w:type="auto"/>
        <w:jc w:val="center"/>
        <w:tblLook w:val="04A0" w:firstRow="1" w:lastRow="0" w:firstColumn="1" w:lastColumn="0" w:noHBand="0" w:noVBand="1"/>
      </w:tblPr>
      <w:tblGrid>
        <w:gridCol w:w="1570"/>
        <w:gridCol w:w="1570"/>
        <w:gridCol w:w="1570"/>
        <w:gridCol w:w="1570"/>
        <w:gridCol w:w="1818"/>
        <w:gridCol w:w="1570"/>
      </w:tblGrid>
      <w:tr w:rsidR="006C444F" w14:paraId="21DA6C68" w14:textId="77777777" w:rsidTr="006C444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shd w:val="clear" w:color="auto" w:fill="4472C4"/>
            <w:vAlign w:val="center"/>
          </w:tcPr>
          <w:p w14:paraId="636A6AA0" w14:textId="77777777" w:rsidR="006C444F" w:rsidRDefault="00000000">
            <w:pPr>
              <w:jc w:val="center"/>
            </w:pPr>
            <w:r>
              <w:rPr>
                <w:rFonts w:ascii="Arial" w:hAnsi="Arial"/>
                <w:sz w:val="20"/>
              </w:rPr>
              <w:lastRenderedPageBreak/>
              <w:t>No</w:t>
            </w:r>
          </w:p>
        </w:tc>
        <w:tc>
          <w:tcPr>
            <w:tcW w:w="1570" w:type="dxa"/>
            <w:shd w:val="clear" w:color="auto" w:fill="4472C4"/>
            <w:vAlign w:val="center"/>
          </w:tcPr>
          <w:p w14:paraId="04896E5B"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Pihak</w:t>
            </w:r>
            <w:proofErr w:type="spellEnd"/>
          </w:p>
        </w:tc>
        <w:tc>
          <w:tcPr>
            <w:tcW w:w="1570" w:type="dxa"/>
            <w:shd w:val="clear" w:color="auto" w:fill="4472C4"/>
            <w:vAlign w:val="center"/>
          </w:tcPr>
          <w:p w14:paraId="275B5C59"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Nama</w:t>
            </w:r>
          </w:p>
        </w:tc>
        <w:tc>
          <w:tcPr>
            <w:tcW w:w="1570" w:type="dxa"/>
            <w:shd w:val="clear" w:color="auto" w:fill="4472C4"/>
            <w:vAlign w:val="center"/>
          </w:tcPr>
          <w:p w14:paraId="76F27A27"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Jabatan</w:t>
            </w:r>
            <w:proofErr w:type="spellEnd"/>
          </w:p>
        </w:tc>
        <w:tc>
          <w:tcPr>
            <w:tcW w:w="1570" w:type="dxa"/>
            <w:shd w:val="clear" w:color="auto" w:fill="4472C4"/>
            <w:vAlign w:val="center"/>
          </w:tcPr>
          <w:p w14:paraId="4F45105F"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Tanda Tangan</w:t>
            </w:r>
          </w:p>
        </w:tc>
        <w:tc>
          <w:tcPr>
            <w:tcW w:w="1570" w:type="dxa"/>
            <w:shd w:val="clear" w:color="auto" w:fill="4472C4"/>
            <w:vAlign w:val="center"/>
          </w:tcPr>
          <w:p w14:paraId="2791DD10" w14:textId="77777777" w:rsidR="006C444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rFonts w:ascii="Arial" w:hAnsi="Arial"/>
                <w:sz w:val="20"/>
              </w:rPr>
              <w:t>Tanggal</w:t>
            </w:r>
            <w:proofErr w:type="spellEnd"/>
          </w:p>
        </w:tc>
      </w:tr>
      <w:tr w:rsidR="006C444F" w14:paraId="197623F8"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vAlign w:val="center"/>
          </w:tcPr>
          <w:p w14:paraId="537D9118" w14:textId="77777777" w:rsidR="006C444F" w:rsidRDefault="00000000">
            <w:r>
              <w:rPr>
                <w:rFonts w:ascii="Arial" w:hAnsi="Arial"/>
                <w:sz w:val="18"/>
              </w:rPr>
              <w:t>1</w:t>
            </w:r>
          </w:p>
        </w:tc>
        <w:tc>
          <w:tcPr>
            <w:tcW w:w="1570" w:type="dxa"/>
            <w:vAlign w:val="center"/>
          </w:tcPr>
          <w:p w14:paraId="13343238" w14:textId="526474DE"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Dosen </w:t>
            </w:r>
            <w:proofErr w:type="spellStart"/>
            <w:r>
              <w:rPr>
                <w:rFonts w:ascii="Arial" w:hAnsi="Arial"/>
                <w:sz w:val="18"/>
              </w:rPr>
              <w:t>Pengampu</w:t>
            </w:r>
            <w:proofErr w:type="spellEnd"/>
          </w:p>
        </w:tc>
        <w:tc>
          <w:tcPr>
            <w:tcW w:w="1570" w:type="dxa"/>
            <w:vAlign w:val="center"/>
          </w:tcPr>
          <w:p w14:paraId="5477426B"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[Nama Dosen </w:t>
            </w:r>
            <w:proofErr w:type="spellStart"/>
            <w:r>
              <w:rPr>
                <w:rFonts w:ascii="Arial" w:hAnsi="Arial"/>
                <w:sz w:val="18"/>
              </w:rPr>
              <w:t>Koordinator</w:t>
            </w:r>
            <w:proofErr w:type="spellEnd"/>
            <w:r>
              <w:rPr>
                <w:rFonts w:ascii="Arial" w:hAnsi="Arial"/>
                <w:sz w:val="18"/>
              </w:rPr>
              <w:t xml:space="preserve"> MK]</w:t>
            </w:r>
          </w:p>
        </w:tc>
        <w:tc>
          <w:tcPr>
            <w:tcW w:w="1570" w:type="dxa"/>
            <w:vAlign w:val="center"/>
          </w:tcPr>
          <w:p w14:paraId="7E3BE5EC"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Dosen </w:t>
            </w:r>
            <w:proofErr w:type="spellStart"/>
            <w:r>
              <w:rPr>
                <w:rFonts w:ascii="Arial" w:hAnsi="Arial"/>
                <w:sz w:val="18"/>
              </w:rPr>
              <w:t>Koordinator</w:t>
            </w:r>
            <w:proofErr w:type="spellEnd"/>
            <w:r>
              <w:rPr>
                <w:rFonts w:ascii="Arial" w:hAnsi="Arial"/>
                <w:sz w:val="18"/>
              </w:rPr>
              <w:t xml:space="preserve"> STI-416</w:t>
            </w:r>
          </w:p>
        </w:tc>
        <w:tc>
          <w:tcPr>
            <w:tcW w:w="1570" w:type="dxa"/>
            <w:vAlign w:val="center"/>
          </w:tcPr>
          <w:p w14:paraId="5AF093E1"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________________</w:t>
            </w:r>
          </w:p>
        </w:tc>
        <w:tc>
          <w:tcPr>
            <w:tcW w:w="1570" w:type="dxa"/>
            <w:vAlign w:val="center"/>
          </w:tcPr>
          <w:p w14:paraId="5A661666"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_______</w:t>
            </w:r>
          </w:p>
        </w:tc>
      </w:tr>
      <w:tr w:rsidR="006C444F" w14:paraId="09CA3D0B"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vAlign w:val="center"/>
          </w:tcPr>
          <w:p w14:paraId="644E9D8F" w14:textId="77777777" w:rsidR="006C444F" w:rsidRDefault="00000000">
            <w:r>
              <w:rPr>
                <w:rFonts w:ascii="Arial" w:hAnsi="Arial"/>
                <w:sz w:val="18"/>
              </w:rPr>
              <w:t>2</w:t>
            </w:r>
          </w:p>
        </w:tc>
        <w:tc>
          <w:tcPr>
            <w:tcW w:w="1570" w:type="dxa"/>
            <w:vAlign w:val="center"/>
          </w:tcPr>
          <w:p w14:paraId="36FF6731" w14:textId="39B7E881"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Tim Kurikulum</w:t>
            </w:r>
          </w:p>
        </w:tc>
        <w:tc>
          <w:tcPr>
            <w:tcW w:w="1570" w:type="dxa"/>
            <w:vAlign w:val="center"/>
          </w:tcPr>
          <w:p w14:paraId="7F26A062"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[Nama </w:t>
            </w:r>
            <w:proofErr w:type="spellStart"/>
            <w:r>
              <w:rPr>
                <w:rFonts w:ascii="Arial" w:hAnsi="Arial"/>
                <w:sz w:val="18"/>
              </w:rPr>
              <w:t>Ketua</w:t>
            </w:r>
            <w:proofErr w:type="spellEnd"/>
            <w:r>
              <w:rPr>
                <w:rFonts w:ascii="Arial" w:hAnsi="Arial"/>
                <w:sz w:val="18"/>
              </w:rPr>
              <w:t xml:space="preserve"> Tim Kurikulum]</w:t>
            </w:r>
          </w:p>
        </w:tc>
        <w:tc>
          <w:tcPr>
            <w:tcW w:w="1570" w:type="dxa"/>
            <w:vAlign w:val="center"/>
          </w:tcPr>
          <w:p w14:paraId="07E3CACA" w14:textId="7777777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Ketua</w:t>
            </w:r>
            <w:proofErr w:type="spellEnd"/>
            <w:r>
              <w:rPr>
                <w:rFonts w:ascii="Arial" w:hAnsi="Arial"/>
                <w:sz w:val="18"/>
              </w:rPr>
              <w:t xml:space="preserve"> Tim </w:t>
            </w:r>
            <w:proofErr w:type="spellStart"/>
            <w:r>
              <w:rPr>
                <w:rFonts w:ascii="Arial" w:hAnsi="Arial"/>
                <w:sz w:val="18"/>
              </w:rPr>
              <w:t>Kurikulum</w:t>
            </w:r>
            <w:proofErr w:type="spellEnd"/>
            <w:r>
              <w:rPr>
                <w:rFonts w:ascii="Arial" w:hAnsi="Arial"/>
                <w:sz w:val="18"/>
              </w:rPr>
              <w:t xml:space="preserve"> SISTEKIN</w:t>
            </w:r>
          </w:p>
        </w:tc>
        <w:tc>
          <w:tcPr>
            <w:tcW w:w="1570" w:type="dxa"/>
            <w:vAlign w:val="center"/>
          </w:tcPr>
          <w:p w14:paraId="48E74C2C"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________________</w:t>
            </w:r>
          </w:p>
        </w:tc>
        <w:tc>
          <w:tcPr>
            <w:tcW w:w="1570" w:type="dxa"/>
            <w:vAlign w:val="center"/>
          </w:tcPr>
          <w:p w14:paraId="6C6214F0"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_______</w:t>
            </w:r>
          </w:p>
        </w:tc>
      </w:tr>
      <w:tr w:rsidR="006C444F" w14:paraId="34488513" w14:textId="77777777" w:rsidTr="006C444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vAlign w:val="center"/>
          </w:tcPr>
          <w:p w14:paraId="2E947A3B" w14:textId="77777777" w:rsidR="006C444F" w:rsidRDefault="00000000">
            <w:r>
              <w:rPr>
                <w:rFonts w:ascii="Arial" w:hAnsi="Arial"/>
                <w:sz w:val="18"/>
              </w:rPr>
              <w:t>3</w:t>
            </w:r>
          </w:p>
        </w:tc>
        <w:tc>
          <w:tcPr>
            <w:tcW w:w="1570" w:type="dxa"/>
            <w:vAlign w:val="center"/>
          </w:tcPr>
          <w:p w14:paraId="1121FBDC" w14:textId="6D569DAE"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Unit </w:t>
            </w:r>
            <w:proofErr w:type="spellStart"/>
            <w:r>
              <w:rPr>
                <w:rFonts w:ascii="Arial" w:hAnsi="Arial"/>
                <w:sz w:val="18"/>
              </w:rPr>
              <w:t>Penjaminan</w:t>
            </w:r>
            <w:proofErr w:type="spellEnd"/>
            <w:r>
              <w:rPr>
                <w:rFonts w:ascii="Arial" w:hAnsi="Arial"/>
                <w:sz w:val="18"/>
              </w:rPr>
              <w:t xml:space="preserve"> Mutu (UPM)</w:t>
            </w:r>
          </w:p>
        </w:tc>
        <w:tc>
          <w:tcPr>
            <w:tcW w:w="1570" w:type="dxa"/>
            <w:vAlign w:val="center"/>
          </w:tcPr>
          <w:p w14:paraId="5FC7D2E7"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 xml:space="preserve">[Nama </w:t>
            </w:r>
            <w:proofErr w:type="spellStart"/>
            <w:r>
              <w:rPr>
                <w:rFonts w:ascii="Arial" w:hAnsi="Arial"/>
                <w:sz w:val="18"/>
              </w:rPr>
              <w:t>Kepala</w:t>
            </w:r>
            <w:proofErr w:type="spellEnd"/>
            <w:r>
              <w:rPr>
                <w:rFonts w:ascii="Arial" w:hAnsi="Arial"/>
                <w:sz w:val="18"/>
              </w:rPr>
              <w:t xml:space="preserve"> UPM FSTI]</w:t>
            </w:r>
          </w:p>
        </w:tc>
        <w:tc>
          <w:tcPr>
            <w:tcW w:w="1570" w:type="dxa"/>
            <w:vAlign w:val="center"/>
          </w:tcPr>
          <w:p w14:paraId="0FF2D9AA" w14:textId="77777777" w:rsidR="006C444F" w:rsidRDefault="00000000">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sz w:val="18"/>
              </w:rPr>
              <w:t>Kepala</w:t>
            </w:r>
            <w:proofErr w:type="spellEnd"/>
            <w:r>
              <w:rPr>
                <w:rFonts w:ascii="Arial" w:hAnsi="Arial"/>
                <w:sz w:val="18"/>
              </w:rPr>
              <w:t xml:space="preserve"> UPM FSTI</w:t>
            </w:r>
          </w:p>
        </w:tc>
        <w:tc>
          <w:tcPr>
            <w:tcW w:w="1570" w:type="dxa"/>
            <w:vAlign w:val="center"/>
          </w:tcPr>
          <w:p w14:paraId="7294F7E4"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________________</w:t>
            </w:r>
          </w:p>
        </w:tc>
        <w:tc>
          <w:tcPr>
            <w:tcW w:w="1570" w:type="dxa"/>
            <w:vAlign w:val="center"/>
          </w:tcPr>
          <w:p w14:paraId="57F6DB51" w14:textId="77777777" w:rsidR="006C444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_______</w:t>
            </w:r>
          </w:p>
        </w:tc>
      </w:tr>
      <w:tr w:rsidR="006C444F" w14:paraId="674BD270" w14:textId="77777777" w:rsidTr="006C444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vAlign w:val="center"/>
          </w:tcPr>
          <w:p w14:paraId="5D25EACA" w14:textId="77777777" w:rsidR="006C444F" w:rsidRDefault="00000000">
            <w:r>
              <w:rPr>
                <w:rFonts w:ascii="Arial" w:hAnsi="Arial"/>
                <w:sz w:val="18"/>
              </w:rPr>
              <w:t>4</w:t>
            </w:r>
          </w:p>
        </w:tc>
        <w:tc>
          <w:tcPr>
            <w:tcW w:w="1570" w:type="dxa"/>
            <w:vAlign w:val="center"/>
          </w:tcPr>
          <w:p w14:paraId="12AD2CC4" w14:textId="305EBF09"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Ketua</w:t>
            </w:r>
            <w:proofErr w:type="spellEnd"/>
            <w:r>
              <w:rPr>
                <w:rFonts w:ascii="Arial" w:hAnsi="Arial"/>
                <w:sz w:val="18"/>
              </w:rPr>
              <w:t xml:space="preserve"> Program Studi</w:t>
            </w:r>
          </w:p>
        </w:tc>
        <w:tc>
          <w:tcPr>
            <w:tcW w:w="1570" w:type="dxa"/>
            <w:vAlign w:val="center"/>
          </w:tcPr>
          <w:p w14:paraId="189B0577"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 xml:space="preserve">[Nama </w:t>
            </w:r>
            <w:proofErr w:type="spellStart"/>
            <w:r>
              <w:rPr>
                <w:rFonts w:ascii="Arial" w:hAnsi="Arial"/>
                <w:sz w:val="18"/>
              </w:rPr>
              <w:t>Ketua</w:t>
            </w:r>
            <w:proofErr w:type="spellEnd"/>
            <w:r>
              <w:rPr>
                <w:rFonts w:ascii="Arial" w:hAnsi="Arial"/>
                <w:sz w:val="18"/>
              </w:rPr>
              <w:t xml:space="preserve"> Prodi]</w:t>
            </w:r>
          </w:p>
        </w:tc>
        <w:tc>
          <w:tcPr>
            <w:tcW w:w="1570" w:type="dxa"/>
            <w:vAlign w:val="center"/>
          </w:tcPr>
          <w:p w14:paraId="0E2D6ACB" w14:textId="77777777" w:rsidR="006C444F" w:rsidRDefault="00000000">
            <w:pPr>
              <w:cnfStyle w:val="000000010000" w:firstRow="0" w:lastRow="0" w:firstColumn="0" w:lastColumn="0" w:oddVBand="0" w:evenVBand="0" w:oddHBand="0" w:evenHBand="1" w:firstRowFirstColumn="0" w:firstRowLastColumn="0" w:lastRowFirstColumn="0" w:lastRowLastColumn="0"/>
            </w:pPr>
            <w:proofErr w:type="spellStart"/>
            <w:r>
              <w:rPr>
                <w:rFonts w:ascii="Arial" w:hAnsi="Arial"/>
                <w:sz w:val="18"/>
              </w:rPr>
              <w:t>Ketua</w:t>
            </w:r>
            <w:proofErr w:type="spellEnd"/>
            <w:r>
              <w:rPr>
                <w:rFonts w:ascii="Arial" w:hAnsi="Arial"/>
                <w:sz w:val="18"/>
              </w:rPr>
              <w:t xml:space="preserve"> Prodi S1 SISTEKIN</w:t>
            </w:r>
          </w:p>
        </w:tc>
        <w:tc>
          <w:tcPr>
            <w:tcW w:w="1570" w:type="dxa"/>
            <w:vAlign w:val="center"/>
          </w:tcPr>
          <w:p w14:paraId="7F66A8F0"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________________</w:t>
            </w:r>
          </w:p>
        </w:tc>
        <w:tc>
          <w:tcPr>
            <w:tcW w:w="1570" w:type="dxa"/>
            <w:vAlign w:val="center"/>
          </w:tcPr>
          <w:p w14:paraId="206BEC10" w14:textId="77777777" w:rsidR="006C444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_______</w:t>
            </w:r>
          </w:p>
        </w:tc>
      </w:tr>
    </w:tbl>
    <w:p w14:paraId="62D50E78" w14:textId="77777777" w:rsidR="006C444F" w:rsidRDefault="006C444F"/>
    <w:p w14:paraId="2298EE22" w14:textId="77777777" w:rsidR="006C444F" w:rsidRDefault="00000000">
      <w:r>
        <w:rPr>
          <w:color w:val="C8C8C8"/>
        </w:rPr>
        <w:t>________________________________________________________________________________</w:t>
      </w:r>
    </w:p>
    <w:p w14:paraId="5FF44E57" w14:textId="77777777" w:rsidR="006C444F" w:rsidRDefault="00000000">
      <w:r>
        <w:rPr>
          <w:rFonts w:ascii="Arial" w:hAnsi="Arial"/>
          <w:b/>
        </w:rPr>
        <w:t xml:space="preserve">Kota, </w:t>
      </w:r>
      <w:proofErr w:type="spellStart"/>
      <w:r>
        <w:rPr>
          <w:rFonts w:ascii="Arial" w:hAnsi="Arial"/>
          <w:b/>
        </w:rPr>
        <w:t>Tanggal</w:t>
      </w:r>
      <w:proofErr w:type="spellEnd"/>
      <w:r>
        <w:rPr>
          <w:rFonts w:ascii="Arial" w:hAnsi="Arial"/>
          <w:b/>
        </w:rPr>
        <w:t>:</w:t>
      </w:r>
    </w:p>
    <w:p w14:paraId="3A6E3E17" w14:textId="77777777" w:rsidR="006C444F" w:rsidRDefault="00000000">
      <w:r>
        <w:rPr>
          <w:rFonts w:ascii="Arial" w:hAnsi="Arial"/>
        </w:rPr>
        <w:t>Malang, 28 September 2026</w:t>
      </w:r>
    </w:p>
    <w:p w14:paraId="3250D412" w14:textId="77777777" w:rsidR="006C444F" w:rsidRDefault="00000000">
      <w:r>
        <w:rPr>
          <w:color w:val="C8C8C8"/>
        </w:rPr>
        <w:t>________________________________________________________________________________</w:t>
      </w:r>
    </w:p>
    <w:p w14:paraId="61E4769A" w14:textId="77777777" w:rsidR="006C444F" w:rsidRDefault="00000000">
      <w:proofErr w:type="spellStart"/>
      <w:r>
        <w:rPr>
          <w:rFonts w:ascii="Arial" w:hAnsi="Arial"/>
          <w:b/>
        </w:rPr>
        <w:t>Catatan</w:t>
      </w:r>
      <w:proofErr w:type="spellEnd"/>
      <w:r>
        <w:rPr>
          <w:rFonts w:ascii="Arial" w:hAnsi="Arial"/>
          <w:b/>
        </w:rPr>
        <w:t xml:space="preserve"> </w:t>
      </w:r>
      <w:proofErr w:type="spellStart"/>
      <w:r>
        <w:rPr>
          <w:rFonts w:ascii="Arial" w:hAnsi="Arial"/>
          <w:b/>
        </w:rPr>
        <w:t>Perubahan</w:t>
      </w:r>
      <w:proofErr w:type="spellEnd"/>
      <w:r>
        <w:rPr>
          <w:rFonts w:ascii="Arial" w:hAnsi="Arial"/>
          <w:b/>
        </w:rPr>
        <w:t xml:space="preserve"> </w:t>
      </w:r>
      <w:proofErr w:type="spellStart"/>
      <w:r>
        <w:rPr>
          <w:rFonts w:ascii="Arial" w:hAnsi="Arial"/>
          <w:b/>
        </w:rPr>
        <w:t>dari</w:t>
      </w:r>
      <w:proofErr w:type="spellEnd"/>
      <w:r>
        <w:rPr>
          <w:rFonts w:ascii="Arial" w:hAnsi="Arial"/>
          <w:b/>
        </w:rPr>
        <w:t xml:space="preserve"> </w:t>
      </w:r>
      <w:proofErr w:type="spellStart"/>
      <w:r>
        <w:rPr>
          <w:rFonts w:ascii="Arial" w:hAnsi="Arial"/>
          <w:b/>
        </w:rPr>
        <w:t>Versi</w:t>
      </w:r>
      <w:proofErr w:type="spellEnd"/>
      <w:r>
        <w:rPr>
          <w:rFonts w:ascii="Arial" w:hAnsi="Arial"/>
          <w:b/>
        </w:rPr>
        <w:t xml:space="preserve"> 1 </w:t>
      </w:r>
      <w:proofErr w:type="spellStart"/>
      <w:r>
        <w:rPr>
          <w:rFonts w:ascii="Arial" w:hAnsi="Arial"/>
          <w:b/>
        </w:rPr>
        <w:t>ke</w:t>
      </w:r>
      <w:proofErr w:type="spellEnd"/>
      <w:r>
        <w:rPr>
          <w:rFonts w:ascii="Arial" w:hAnsi="Arial"/>
          <w:b/>
        </w:rPr>
        <w:t xml:space="preserve"> </w:t>
      </w:r>
      <w:proofErr w:type="spellStart"/>
      <w:r>
        <w:rPr>
          <w:rFonts w:ascii="Arial" w:hAnsi="Arial"/>
          <w:b/>
        </w:rPr>
        <w:t>Versi</w:t>
      </w:r>
      <w:proofErr w:type="spellEnd"/>
      <w:r>
        <w:rPr>
          <w:rFonts w:ascii="Arial" w:hAnsi="Arial"/>
          <w:b/>
        </w:rPr>
        <w:t xml:space="preserve"> 2:</w:t>
      </w:r>
    </w:p>
    <w:p w14:paraId="14A6D767" w14:textId="77AE734D" w:rsidR="006C444F" w:rsidRDefault="00000000">
      <w:pPr>
        <w:pStyle w:val="ListNumber"/>
      </w:pPr>
      <w:r>
        <w:rPr>
          <w:rFonts w:ascii="Arial" w:hAnsi="Arial"/>
        </w:rPr>
        <w:t>Framework: Node.js/Express/</w:t>
      </w:r>
      <w:proofErr w:type="spellStart"/>
      <w:r>
        <w:rPr>
          <w:rFonts w:ascii="Arial" w:hAnsi="Arial"/>
        </w:rPr>
        <w:t>FastAPI</w:t>
      </w:r>
      <w:proofErr w:type="spellEnd"/>
      <w:r>
        <w:rPr>
          <w:rFonts w:ascii="Arial" w:hAnsi="Arial"/>
        </w:rPr>
        <w:t xml:space="preserve"> → Python Flask ONLY</w:t>
      </w:r>
    </w:p>
    <w:p w14:paraId="5FA23BA5" w14:textId="246ABEED" w:rsidR="006C444F" w:rsidRDefault="00000000">
      <w:pPr>
        <w:pStyle w:val="ListNumber"/>
      </w:pPr>
      <w:r>
        <w:rPr>
          <w:rFonts w:ascii="Arial" w:hAnsi="Arial"/>
        </w:rPr>
        <w:t xml:space="preserve">ORM: </w:t>
      </w:r>
      <w:proofErr w:type="spellStart"/>
      <w:r>
        <w:rPr>
          <w:rFonts w:ascii="Arial" w:hAnsi="Arial"/>
        </w:rPr>
        <w:t>Sequelize</w:t>
      </w:r>
      <w:proofErr w:type="spellEnd"/>
      <w:r>
        <w:rPr>
          <w:rFonts w:ascii="Arial" w:hAnsi="Arial"/>
        </w:rPr>
        <w:t>/Prisma/</w:t>
      </w:r>
      <w:proofErr w:type="spellStart"/>
      <w:r>
        <w:rPr>
          <w:rFonts w:ascii="Arial" w:hAnsi="Arial"/>
        </w:rPr>
        <w:t>SQLAlchemy</w:t>
      </w:r>
      <w:proofErr w:type="spellEnd"/>
      <w:r>
        <w:rPr>
          <w:rFonts w:ascii="Arial" w:hAnsi="Arial"/>
        </w:rPr>
        <w:t xml:space="preserve"> → Flask-</w:t>
      </w:r>
      <w:proofErr w:type="spellStart"/>
      <w:r>
        <w:rPr>
          <w:rFonts w:ascii="Arial" w:hAnsi="Arial"/>
        </w:rPr>
        <w:t>SQLAlchemy</w:t>
      </w:r>
      <w:proofErr w:type="spellEnd"/>
      <w:r>
        <w:rPr>
          <w:rFonts w:ascii="Arial" w:hAnsi="Arial"/>
        </w:rPr>
        <w:t xml:space="preserve"> ONLY</w:t>
      </w:r>
    </w:p>
    <w:p w14:paraId="6DD70FBE" w14:textId="4E24E835" w:rsidR="006C444F" w:rsidRDefault="00000000">
      <w:pPr>
        <w:pStyle w:val="ListNumber"/>
      </w:pPr>
      <w:r>
        <w:rPr>
          <w:rFonts w:ascii="Arial" w:hAnsi="Arial"/>
        </w:rPr>
        <w:t xml:space="preserve">Auth: JWT + OAuth2 + </w:t>
      </w:r>
      <w:proofErr w:type="gramStart"/>
      <w:r>
        <w:rPr>
          <w:rFonts w:ascii="Arial" w:hAnsi="Arial"/>
        </w:rPr>
        <w:t>Multi-RBAC</w:t>
      </w:r>
      <w:proofErr w:type="gramEnd"/>
      <w:r>
        <w:rPr>
          <w:rFonts w:ascii="Arial" w:hAnsi="Arial"/>
        </w:rPr>
        <w:t xml:space="preserve"> → JWT + 2-Role RBAC (Admin-User)</w:t>
      </w:r>
    </w:p>
    <w:p w14:paraId="6E83CDF4" w14:textId="3CE7F006" w:rsidR="006C444F" w:rsidRDefault="00000000">
      <w:pPr>
        <w:pStyle w:val="ListNumber"/>
      </w:pPr>
      <w:r>
        <w:rPr>
          <w:rFonts w:ascii="Arial" w:hAnsi="Arial"/>
        </w:rPr>
        <w:t xml:space="preserve">Caching: Redis </w:t>
      </w:r>
      <w:proofErr w:type="spellStart"/>
      <w:r>
        <w:rPr>
          <w:rFonts w:ascii="Arial" w:hAnsi="Arial"/>
        </w:rPr>
        <w:t>eksternal</w:t>
      </w:r>
      <w:proofErr w:type="spellEnd"/>
      <w:r>
        <w:rPr>
          <w:rFonts w:ascii="Arial" w:hAnsi="Arial"/>
        </w:rPr>
        <w:t xml:space="preserve"> → Flask-Caching (in-memory)</w:t>
      </w:r>
    </w:p>
    <w:p w14:paraId="5180F310" w14:textId="196A2F63" w:rsidR="006C444F" w:rsidRDefault="00000000">
      <w:pPr>
        <w:pStyle w:val="ListNumber"/>
      </w:pPr>
      <w:r>
        <w:rPr>
          <w:rFonts w:ascii="Arial" w:hAnsi="Arial"/>
        </w:rPr>
        <w:t>Documentation: Swagger manual → Flask-RESTX (auto-generate)</w:t>
      </w:r>
    </w:p>
    <w:p w14:paraId="5AF99C87" w14:textId="743BB015" w:rsidR="006C444F" w:rsidRDefault="00000000">
      <w:pPr>
        <w:pStyle w:val="ListNumber"/>
      </w:pPr>
      <w:r>
        <w:rPr>
          <w:rFonts w:ascii="Arial" w:hAnsi="Arial"/>
        </w:rPr>
        <w:t>Deployment: Docker + Cloud → Heroku (one-click)</w:t>
      </w:r>
    </w:p>
    <w:p w14:paraId="34F6E094" w14:textId="78136C9B" w:rsidR="006C444F" w:rsidRDefault="00000000">
      <w:pPr>
        <w:pStyle w:val="ListNumber"/>
      </w:pPr>
      <w:r>
        <w:rPr>
          <w:rFonts w:ascii="Arial" w:hAnsi="Arial"/>
        </w:rPr>
        <w:t>Complexity: C4-C6 Advanced → C3-C4 Intermediate</w:t>
      </w:r>
    </w:p>
    <w:p w14:paraId="7E125911" w14:textId="0B096418" w:rsidR="006C444F" w:rsidRDefault="00000000">
      <w:pPr>
        <w:pStyle w:val="ListNumber"/>
      </w:pPr>
      <w:r>
        <w:rPr>
          <w:rFonts w:ascii="Arial" w:hAnsi="Arial"/>
        </w:rPr>
        <w:t>Target Pass Rate: 50-60% → 85%+ (gentle learning curve)</w:t>
      </w:r>
    </w:p>
    <w:p w14:paraId="20EFD012" w14:textId="77777777" w:rsidR="006C444F" w:rsidRDefault="00000000">
      <w:r>
        <w:rPr>
          <w:color w:val="C8C8C8"/>
        </w:rPr>
        <w:t>________________________________________________________________________________</w:t>
      </w:r>
    </w:p>
    <w:p w14:paraId="2B0E15C9" w14:textId="77777777" w:rsidR="006C444F" w:rsidRDefault="00000000">
      <w:r>
        <w:rPr>
          <w:rFonts w:ascii="Arial" w:hAnsi="Arial"/>
          <w:b/>
        </w:rPr>
        <w:t>END OF DOCUMENT — RPS STI-416 VERSI 2 (SIMPLIFIED PYTHON FOCUS)</w:t>
      </w:r>
    </w:p>
    <w:p w14:paraId="5666924A" w14:textId="77777777" w:rsidR="006C444F" w:rsidRDefault="00000000">
      <w:r>
        <w:rPr>
          <w:rFonts w:ascii="Arial" w:hAnsi="Arial"/>
        </w:rPr>
        <w:lastRenderedPageBreak/>
        <w:t>Dokumen ini disusun khusus untuk dosen dengan keterbatasan kemampuan teknis dan mahasiswa dengan motivasi belajar menengah, dengan fokus pada konsep fundamental backend yang transferable dan practical skills yang langsung applicable di industri.</w:t>
      </w:r>
    </w:p>
    <w:sectPr w:rsidR="006C444F" w:rsidSect="008C1193">
      <w:pgSz w:w="15840" w:h="12240" w:orient="landscape"/>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5877423">
    <w:abstractNumId w:val="8"/>
  </w:num>
  <w:num w:numId="2" w16cid:durableId="1273828941">
    <w:abstractNumId w:val="6"/>
  </w:num>
  <w:num w:numId="3" w16cid:durableId="187136573">
    <w:abstractNumId w:val="5"/>
  </w:num>
  <w:num w:numId="4" w16cid:durableId="1128547117">
    <w:abstractNumId w:val="4"/>
  </w:num>
  <w:num w:numId="5" w16cid:durableId="1147863896">
    <w:abstractNumId w:val="7"/>
  </w:num>
  <w:num w:numId="6" w16cid:durableId="131409339">
    <w:abstractNumId w:val="3"/>
  </w:num>
  <w:num w:numId="7" w16cid:durableId="950282954">
    <w:abstractNumId w:val="2"/>
  </w:num>
  <w:num w:numId="8" w16cid:durableId="1461462562">
    <w:abstractNumId w:val="1"/>
  </w:num>
  <w:num w:numId="9" w16cid:durableId="418411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444F"/>
    <w:rsid w:val="008C1193"/>
    <w:rsid w:val="00AA1D8D"/>
    <w:rsid w:val="00B47730"/>
    <w:rsid w:val="00CB0664"/>
    <w:rsid w:val="00E67C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B02447"/>
  <w14:defaultImageDpi w14:val="300"/>
  <w15:docId w15:val="{78532C11-FEF7-449B-AAAA-667B9446E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44</Pages>
  <Words>7455</Words>
  <Characters>42498</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QORI IMAMI</cp:lastModifiedBy>
  <cp:revision>2</cp:revision>
  <dcterms:created xsi:type="dcterms:W3CDTF">2013-12-23T23:15:00Z</dcterms:created>
  <dcterms:modified xsi:type="dcterms:W3CDTF">2026-09-28T04:54:00Z</dcterms:modified>
  <cp:category/>
</cp:coreProperties>
</file>