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A477" w14:textId="77777777" w:rsidR="00D16FAF" w:rsidRDefault="00000000">
      <w:pPr>
        <w:keepNext/>
        <w:spacing w:before="280" w:after="120"/>
      </w:pPr>
      <w:r>
        <w:rPr>
          <w:b/>
          <w:color w:val="1F4E79"/>
          <w:sz w:val="28"/>
        </w:rPr>
        <w:t>005 — STRUKTUR KURIKULUM 8 SEMESTER DAN PEMINATAN</w:t>
      </w:r>
    </w:p>
    <w:p w14:paraId="6C792C37" w14:textId="77777777" w:rsidR="00D16FAF" w:rsidRDefault="00000000">
      <w:pPr>
        <w:keepNext/>
        <w:spacing w:before="240" w:after="80"/>
      </w:pPr>
      <w:r>
        <w:rPr>
          <w:b/>
          <w:color w:val="1F4E79"/>
          <w:sz w:val="24"/>
        </w:rPr>
        <w:t>Program Studi Sistem dan Teknologi Informasi (S1) — Fakultas Sains dan Teknologi Informasi (FSTI) Universitas Widyagama Malang</w:t>
      </w:r>
    </w:p>
    <w:p w14:paraId="7FA222A7" w14:textId="77777777" w:rsidR="00D16FAF" w:rsidRDefault="00000000">
      <w:pPr>
        <w:spacing w:after="80"/>
      </w:pPr>
      <w:r>
        <w:rPr>
          <w:b/>
        </w:rPr>
        <w:t>Dokumen Revisi Definitif Kurikulum 2026</w:t>
      </w:r>
    </w:p>
    <w:p w14:paraId="0A18576F" w14:textId="77777777" w:rsidR="00D16FAF" w:rsidRDefault="00000000">
      <w:pPr>
        <w:spacing w:after="80"/>
      </w:pPr>
      <w:r>
        <w:rPr>
          <w:b/>
        </w:rPr>
        <w:t>Standar Rujukan:</w:t>
      </w:r>
      <w:r>
        <w:t xml:space="preserve"> Permendikbudristek No. 53 Tahun 2023, Panduan Kurikulum OBE APTIKOM v2.0 (IS2020 &amp; IT2017), Standar IABEE &amp; LAM INFOKOM.</w:t>
      </w:r>
    </w:p>
    <w:p w14:paraId="62DEED0D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D39009D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VISUALISASI STRUKTUR 8 SEMESTER &amp; ALUR PRASYARAT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D16FAF" w14:paraId="60B76D77" w14:textId="77777777">
        <w:trPr>
          <w:jc w:val="center"/>
        </w:trPr>
        <w:tc>
          <w:tcPr>
            <w:tcW w:w="9072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484D" w14:textId="77777777" w:rsidR="00D16FAF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subgraph S12 ["TAHAP FONDASI (SEM 1-2: MAX 20 SKS)"]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    S1["Sem 1 (19 SKS): Dasar Koding, Logika, Sains, MKWU"] --&gt; S2["Sem 2 (20 SKS): Basis Data, OOP, Matdis, Aljabar, Etika"]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282828"/>
                <w:sz w:val="17"/>
              </w:rPr>
              <w:br/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subgraph S34 ["TAHAP PENGUATAN INTI (SEM 3-4)"]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    S2 --&gt; S3["Sem 3 (20 SKS): APSI, RPL, OS, Jaringan, UI/UX, Web Front"]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    S3 --&gt; S4["Sem 4 (21 SKS): ML, DW/BI, Web Back, Cloud, Cyber Sec 2 SKS"]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282828"/>
                <w:sz w:val="17"/>
              </w:rPr>
              <w:br/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subgraph S58 ["TAHAP SPESIALISASI &amp; CAPSTONE (SEM 5-8)"]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    S4 --&gt; S5["Sem 5 (21 SKS): Keamanan Lanjut, IoT, Mobile, KPM, Peminatan 1"]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    S5 --&gt; S6["Sem 6 (19 SKS): Deep Learning, Platform Eng, Metopen, Capstone FSTI, PKL, Pra-Skripsi, Peminatan 2"]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    S6 --&gt; S7["Sem 7 (20 SKS): Integrasi AI, Smart City, Startup, Peminatan 3-6"]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    S7 --&gt; S8["Sem 8 (6 SKS): Skripsi Murni / 4 Opsi Non-Skripsi"]</w:t>
            </w:r>
            <w:r>
              <w:rPr>
                <w:rFonts w:ascii="Consolas" w:hAnsi="Consolas"/>
                <w:color w:val="282828"/>
                <w:sz w:val="17"/>
              </w:rPr>
              <w:br/>
              <w:t xml:space="preserve">    end</w:t>
            </w:r>
          </w:p>
        </w:tc>
      </w:tr>
    </w:tbl>
    <w:p w14:paraId="77EF509C" w14:textId="77777777" w:rsidR="00D16FAF" w:rsidRDefault="00D16FAF">
      <w:pPr>
        <w:spacing w:after="80"/>
      </w:pPr>
    </w:p>
    <w:p w14:paraId="32F45D78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ALUR PERJALANAN AKADEMIK MAHASISWA (JOURNEY)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1463"/>
        <w:gridCol w:w="1493"/>
        <w:gridCol w:w="2247"/>
        <w:gridCol w:w="2198"/>
        <w:gridCol w:w="1670"/>
      </w:tblGrid>
      <w:tr w:rsidR="00D16FAF" w14:paraId="5FC9A61D" w14:textId="77777777">
        <w:trPr>
          <w:cantSplit/>
          <w:tblHeader/>
          <w:jc w:val="center"/>
        </w:trPr>
        <w:tc>
          <w:tcPr>
            <w:tcW w:w="146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2948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Tahun 1 (Sem 1–2)</w:t>
            </w:r>
          </w:p>
        </w:tc>
        <w:tc>
          <w:tcPr>
            <w:tcW w:w="149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96B1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Tahun 2 (Sem 3–4)</w:t>
            </w:r>
          </w:p>
        </w:tc>
        <w:tc>
          <w:tcPr>
            <w:tcW w:w="224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D4B7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Tahun 3 (Sem 5–6)</w:t>
            </w:r>
          </w:p>
        </w:tc>
        <w:tc>
          <w:tcPr>
            <w:tcW w:w="219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4B100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Tahun 4 (Sem 7)</w:t>
            </w:r>
          </w:p>
        </w:tc>
        <w:tc>
          <w:tcPr>
            <w:tcW w:w="167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7439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Tahun 4 (Sem 8)</w:t>
            </w:r>
          </w:p>
        </w:tc>
      </w:tr>
      <w:tr w:rsidR="00D16FAF" w14:paraId="6F5C8267" w14:textId="77777777">
        <w:trPr>
          <w:cantSplit/>
          <w:jc w:val="center"/>
        </w:trPr>
        <w:tc>
          <w:tcPr>
            <w:tcW w:w="146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69CB2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Fondasi Sains &amp; Pemrograman</w:t>
            </w:r>
          </w:p>
        </w:tc>
        <w:tc>
          <w:tcPr>
            <w:tcW w:w="149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643A9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Rekayasa Core Sistem &amp; Cloud</w:t>
            </w:r>
          </w:p>
        </w:tc>
        <w:tc>
          <w:tcPr>
            <w:tcW w:w="2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E92EB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Spesialisasi Peminatan, Capstone FSTI, PKL &amp; Pra-Skripsi</w:t>
            </w:r>
          </w:p>
        </w:tc>
        <w:tc>
          <w:tcPr>
            <w:tcW w:w="21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72A32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Integrasi AI, Smart City, Startup &amp; Peminatan Lanjutan</w:t>
            </w:r>
          </w:p>
        </w:tc>
        <w:tc>
          <w:tcPr>
            <w:tcW w:w="167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A9E6E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Skripsi Murni / 4 Opsi Non-Skripsi</w:t>
            </w:r>
          </w:p>
        </w:tc>
      </w:tr>
    </w:tbl>
    <w:p w14:paraId="4B039C36" w14:textId="77777777" w:rsidR="00D16FAF" w:rsidRDefault="00D16FAF">
      <w:pPr>
        <w:spacing w:after="80"/>
      </w:pPr>
    </w:p>
    <w:p w14:paraId="648C98A9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00C96B75" w14:textId="77777777" w:rsidR="00D16FAF" w:rsidRDefault="00000000">
      <w:pPr>
        <w:keepNext/>
        <w:spacing w:before="240" w:after="80"/>
      </w:pPr>
      <w:r>
        <w:rPr>
          <w:b/>
          <w:color w:val="1F4E79"/>
          <w:sz w:val="24"/>
        </w:rPr>
        <w:t>1. REKAPITULASI DAN DISTRIBUSI BEBAN STUDI</w:t>
      </w:r>
    </w:p>
    <w:p w14:paraId="4A2C15BC" w14:textId="77777777" w:rsidR="00D16FAF" w:rsidRDefault="00000000">
      <w:pPr>
        <w:spacing w:after="80"/>
      </w:pPr>
      <w:r>
        <w:t xml:space="preserve">Kurikulum Program Studi Sistem dan Teknologi Informasi (S1) menetapkan paket wajib kelulusan mahasiswa sebesar </w:t>
      </w:r>
      <w:r>
        <w:rPr>
          <w:b/>
        </w:rPr>
        <w:t>146 SKS</w:t>
      </w:r>
      <w:r>
        <w:t xml:space="preserve"> yang terdistribusi ke dalam </w:t>
      </w:r>
      <w:r>
        <w:rPr>
          <w:b/>
        </w:rPr>
        <w:t>55 Mata Kuliah</w:t>
      </w:r>
      <w:r>
        <w:t>:</w:t>
      </w:r>
    </w:p>
    <w:p w14:paraId="184AA9EA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REKAPITULASI KOMPOSISI KURIKULUM 2026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3875"/>
        <w:gridCol w:w="1446"/>
        <w:gridCol w:w="1648"/>
        <w:gridCol w:w="2102"/>
      </w:tblGrid>
      <w:tr w:rsidR="00D16FAF" w14:paraId="16E8C768" w14:textId="77777777">
        <w:trPr>
          <w:cantSplit/>
          <w:tblHeader/>
          <w:jc w:val="center"/>
        </w:trPr>
        <w:tc>
          <w:tcPr>
            <w:tcW w:w="387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5221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Komponen Mata Kuliah</w:t>
            </w:r>
          </w:p>
        </w:tc>
        <w:tc>
          <w:tcPr>
            <w:tcW w:w="144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8B88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MK</w:t>
            </w:r>
          </w:p>
        </w:tc>
        <w:tc>
          <w:tcPr>
            <w:tcW w:w="164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BB80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Total SKS</w:t>
            </w:r>
          </w:p>
        </w:tc>
        <w:tc>
          <w:tcPr>
            <w:tcW w:w="21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0E6F3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Persentase Beban</w:t>
            </w:r>
          </w:p>
        </w:tc>
      </w:tr>
      <w:tr w:rsidR="00D16FAF" w14:paraId="6708D6E2" w14:textId="77777777">
        <w:trPr>
          <w:cantSplit/>
          <w:jc w:val="center"/>
        </w:trPr>
        <w:tc>
          <w:tcPr>
            <w:tcW w:w="38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68D10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Mata Kuliah Wajib Umum (MKWU)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E8610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8 MK</w:t>
            </w:r>
          </w:p>
        </w:tc>
        <w:tc>
          <w:tcPr>
            <w:tcW w:w="16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9F957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13 SKS</w:t>
            </w:r>
          </w:p>
        </w:tc>
        <w:tc>
          <w:tcPr>
            <w:tcW w:w="21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F5D3D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8,9%</w:t>
            </w:r>
          </w:p>
        </w:tc>
      </w:tr>
      <w:tr w:rsidR="00D16FAF" w14:paraId="6FF0868A" w14:textId="77777777">
        <w:trPr>
          <w:cantSplit/>
          <w:jc w:val="center"/>
        </w:trPr>
        <w:tc>
          <w:tcPr>
            <w:tcW w:w="3875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88154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Mata Kuliah Wajib Fakultas (FSTI)</w:t>
            </w:r>
          </w:p>
        </w:tc>
        <w:tc>
          <w:tcPr>
            <w:tcW w:w="1446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65C92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13 MK</w:t>
            </w:r>
          </w:p>
        </w:tc>
        <w:tc>
          <w:tcPr>
            <w:tcW w:w="1648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9F37A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36 SKS</w:t>
            </w:r>
          </w:p>
        </w:tc>
        <w:tc>
          <w:tcPr>
            <w:tcW w:w="2102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E7022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24,7%</w:t>
            </w:r>
          </w:p>
        </w:tc>
      </w:tr>
      <w:tr w:rsidR="00D16FAF" w14:paraId="7AB861FB" w14:textId="77777777">
        <w:trPr>
          <w:cantSplit/>
          <w:jc w:val="center"/>
        </w:trPr>
        <w:tc>
          <w:tcPr>
            <w:tcW w:w="38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65331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Mata Kuliah Inti Program Studi (Core STI)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270C4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28 MK</w:t>
            </w:r>
          </w:p>
        </w:tc>
        <w:tc>
          <w:tcPr>
            <w:tcW w:w="16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CF3AF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79 SKS</w:t>
            </w:r>
          </w:p>
        </w:tc>
        <w:tc>
          <w:tcPr>
            <w:tcW w:w="21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D4A4E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54,1%</w:t>
            </w:r>
          </w:p>
        </w:tc>
      </w:tr>
      <w:tr w:rsidR="00D16FAF" w14:paraId="6D643BCB" w14:textId="77777777">
        <w:trPr>
          <w:cantSplit/>
          <w:jc w:val="center"/>
        </w:trPr>
        <w:tc>
          <w:tcPr>
            <w:tcW w:w="3875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3DD9C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Mata Kuliah Pilihan Peminatan (Elektif)</w:t>
            </w:r>
          </w:p>
        </w:tc>
        <w:tc>
          <w:tcPr>
            <w:tcW w:w="1446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97439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6 MK</w:t>
            </w:r>
          </w:p>
        </w:tc>
        <w:tc>
          <w:tcPr>
            <w:tcW w:w="1648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CA4A5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18 SKS</w:t>
            </w:r>
          </w:p>
        </w:tc>
        <w:tc>
          <w:tcPr>
            <w:tcW w:w="2102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52409" w14:textId="77777777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>12,3%</w:t>
            </w:r>
          </w:p>
        </w:tc>
      </w:tr>
      <w:tr w:rsidR="00D16FAF" w14:paraId="076D3343" w14:textId="77777777">
        <w:trPr>
          <w:cantSplit/>
          <w:jc w:val="center"/>
        </w:trPr>
        <w:tc>
          <w:tcPr>
            <w:tcW w:w="38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6C25F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TOTAL PAKET DITEMPUH MAHASISWA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B9871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55 MK</w:t>
            </w:r>
          </w:p>
        </w:tc>
        <w:tc>
          <w:tcPr>
            <w:tcW w:w="16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41066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146 SKS</w:t>
            </w:r>
          </w:p>
        </w:tc>
        <w:tc>
          <w:tcPr>
            <w:tcW w:w="21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601BA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100,0%</w:t>
            </w:r>
          </w:p>
        </w:tc>
      </w:tr>
      <w:tr w:rsidR="00D16FAF" w14:paraId="2369E77E" w14:textId="77777777">
        <w:trPr>
          <w:cantSplit/>
          <w:jc w:val="center"/>
        </w:trPr>
        <w:tc>
          <w:tcPr>
            <w:tcW w:w="3875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43A08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8"/>
              </w:rPr>
              <w:t>Portofolio MK Ditawarkan (SIAKAD)</w:t>
            </w:r>
          </w:p>
        </w:tc>
        <w:tc>
          <w:tcPr>
            <w:tcW w:w="1446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2EA38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8"/>
              </w:rPr>
              <w:t>67 MK</w:t>
            </w:r>
          </w:p>
        </w:tc>
        <w:tc>
          <w:tcPr>
            <w:tcW w:w="1648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051B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8"/>
              </w:rPr>
              <w:t>182 SKS</w:t>
            </w:r>
          </w:p>
        </w:tc>
        <w:tc>
          <w:tcPr>
            <w:tcW w:w="2102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BD57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8"/>
              </w:rPr>
              <w:t>18 MK Elektif</w:t>
            </w:r>
          </w:p>
        </w:tc>
      </w:tr>
    </w:tbl>
    <w:p w14:paraId="30E28066" w14:textId="77777777" w:rsidR="00D16FAF" w:rsidRDefault="00D16FA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D16FAF" w14:paraId="5FCEA01B" w14:textId="77777777">
        <w:trPr>
          <w:jc w:val="center"/>
        </w:trPr>
        <w:tc>
          <w:tcPr>
            <w:tcW w:w="9072" w:type="dxa"/>
            <w:tcBorders>
              <w:left w:val="single" w:sz="24" w:space="0" w:color="C0000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C64A8A9" w14:textId="77777777" w:rsidR="00D16FAF" w:rsidRDefault="00000000">
            <w:pPr>
              <w:spacing w:before="40" w:after="40"/>
            </w:pPr>
            <w:r>
              <w:rPr>
                <w:b/>
                <w:color w:val="C00000"/>
                <w:sz w:val="19"/>
              </w:rPr>
              <w:t>⚡ PENTING</w:t>
            </w:r>
            <w:r>
              <w:rPr>
                <w:b/>
                <w:color w:val="C00000"/>
                <w:sz w:val="19"/>
              </w:rPr>
              <w:br/>
            </w:r>
            <w:r>
              <w:rPr>
                <w:b/>
                <w:i/>
                <w:sz w:val="18"/>
              </w:rPr>
              <w:t>Kepatuhan Regulasi Nasional &amp; Akreditasi:</w:t>
            </w:r>
          </w:p>
          <w:p w14:paraId="3CA752E8" w14:textId="77777777" w:rsidR="00D16FAF" w:rsidRDefault="00000000">
            <w:pPr>
              <w:spacing w:before="40" w:after="40"/>
            </w:pPr>
            <w:r>
              <w:rPr>
                <w:i/>
                <w:sz w:val="18"/>
              </w:rPr>
              <w:t xml:space="preserve">1. </w:t>
            </w:r>
            <w:r>
              <w:rPr>
                <w:b/>
                <w:i/>
                <w:sz w:val="18"/>
              </w:rPr>
              <w:t>Beban Kelulusan:</w:t>
            </w:r>
            <w:r>
              <w:rPr>
                <w:i/>
                <w:sz w:val="18"/>
              </w:rPr>
              <w:t xml:space="preserve"> 146 SKS (Memenuhi dan melampaui syarat minimal 144 SKS Permendikbudristek No. 53/2023).</w:t>
            </w:r>
          </w:p>
          <w:p w14:paraId="7A245D54" w14:textId="77777777" w:rsidR="00D16FAF" w:rsidRDefault="00000000">
            <w:pPr>
              <w:spacing w:before="40" w:after="40"/>
            </w:pPr>
            <w:r>
              <w:rPr>
                <w:i/>
                <w:sz w:val="18"/>
              </w:rPr>
              <w:t xml:space="preserve">2. </w:t>
            </w:r>
            <w:r>
              <w:rPr>
                <w:b/>
                <w:i/>
                <w:sz w:val="18"/>
              </w:rPr>
              <w:t>Batas Semester 1 &amp; 2:</w:t>
            </w:r>
            <w:r>
              <w:rPr>
                <w:i/>
                <w:sz w:val="18"/>
              </w:rPr>
              <w:t xml:space="preserve"> Semester 1 (19 SKS) dan Semester 2 (20 SKS) ≤ 20 SKS (Pasal 18 Permendikbudristek No. 53/2023).</w:t>
            </w:r>
          </w:p>
          <w:p w14:paraId="601D518E" w14:textId="77777777" w:rsidR="00D16FAF" w:rsidRDefault="00000000">
            <w:pPr>
              <w:spacing w:before="40" w:after="40"/>
            </w:pPr>
            <w:r>
              <w:rPr>
                <w:i/>
                <w:sz w:val="18"/>
              </w:rPr>
              <w:t xml:space="preserve">3. </w:t>
            </w:r>
            <w:r>
              <w:rPr>
                <w:b/>
                <w:i/>
                <w:sz w:val="18"/>
              </w:rPr>
              <w:t>Proporsi Praktikum:</w:t>
            </w:r>
            <w:r>
              <w:rPr>
                <w:i/>
                <w:sz w:val="18"/>
              </w:rPr>
              <w:t xml:space="preserve"> 20 Mata Kuliah (63 SKS / 43,2%) dilengkapi laboratorium praktikum hands-on.</w:t>
            </w:r>
          </w:p>
        </w:tc>
      </w:tr>
    </w:tbl>
    <w:p w14:paraId="14E11EC0" w14:textId="77777777" w:rsidR="00D16FAF" w:rsidRDefault="00D16FAF">
      <w:pPr>
        <w:spacing w:after="80"/>
      </w:pPr>
    </w:p>
    <w:p w14:paraId="1B6577A8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EAC1B96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1.1 KELOMPOK MATA KULIAH WAJIB UMUM (MKWU) (8 MK / 13 SKS)</w:t>
      </w:r>
    </w:p>
    <w:p w14:paraId="4BAAFBC5" w14:textId="77777777" w:rsidR="00D16FAF" w:rsidRDefault="00000000">
      <w:pPr>
        <w:spacing w:after="80"/>
      </w:pPr>
      <w:r>
        <w:t>Mata kuliah wajib nasional dan universitas yang membina sikap, karakter kebangsaan, nilai religius, kewirausahaan, serta pengabdian masyarakat (SN-Dikti &amp; Kebijakan UWG):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642"/>
        <w:gridCol w:w="1721"/>
        <w:gridCol w:w="1495"/>
        <w:gridCol w:w="494"/>
        <w:gridCol w:w="546"/>
        <w:gridCol w:w="595"/>
        <w:gridCol w:w="1215"/>
        <w:gridCol w:w="1721"/>
      </w:tblGrid>
      <w:tr w:rsidR="00D16FAF" w14:paraId="06FE9162" w14:textId="77777777">
        <w:trPr>
          <w:cantSplit/>
          <w:tblHeader/>
          <w:jc w:val="center"/>
        </w:trPr>
        <w:tc>
          <w:tcPr>
            <w:tcW w:w="64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989D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64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9A558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72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8E946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149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A0723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49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081F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54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78A3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59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D7E5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Semester</w:t>
            </w:r>
          </w:p>
        </w:tc>
        <w:tc>
          <w:tcPr>
            <w:tcW w:w="121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5028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  <w:tc>
          <w:tcPr>
            <w:tcW w:w="172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F125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Catatan / Kebijakan</w:t>
            </w:r>
          </w:p>
        </w:tc>
      </w:tr>
      <w:tr w:rsidR="00D16FAF" w14:paraId="6DE2418E" w14:textId="77777777">
        <w:trPr>
          <w:cantSplit/>
          <w:jc w:val="center"/>
        </w:trPr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1C1BE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67CC8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MKU-101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1D4B4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Agama I</w:t>
            </w:r>
          </w:p>
        </w:tc>
        <w:tc>
          <w:tcPr>
            <w:tcW w:w="14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DEAC08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Religious Education I</w:t>
            </w:r>
          </w:p>
        </w:tc>
        <w:tc>
          <w:tcPr>
            <w:tcW w:w="49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A675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DAD2B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D3729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1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E064E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B951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Wajib Nasional SN-Dikti</w:t>
            </w:r>
          </w:p>
        </w:tc>
      </w:tr>
      <w:tr w:rsidR="00D16FAF" w14:paraId="68E9537C" w14:textId="77777777">
        <w:trPr>
          <w:cantSplit/>
          <w:jc w:val="center"/>
        </w:trPr>
        <w:tc>
          <w:tcPr>
            <w:tcW w:w="6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F9CE0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6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61127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MKU-102</w:t>
            </w:r>
          </w:p>
        </w:tc>
        <w:tc>
          <w:tcPr>
            <w:tcW w:w="17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0D729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Pancasila</w:t>
            </w:r>
          </w:p>
        </w:tc>
        <w:tc>
          <w:tcPr>
            <w:tcW w:w="149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1AFC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Pancasila Education</w:t>
            </w:r>
          </w:p>
        </w:tc>
        <w:tc>
          <w:tcPr>
            <w:tcW w:w="49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F1EDB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95FB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9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18FDD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1</w:t>
            </w:r>
          </w:p>
        </w:tc>
        <w:tc>
          <w:tcPr>
            <w:tcW w:w="12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CDFFB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D7B93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Wajib Nasional SN-Dikti</w:t>
            </w:r>
          </w:p>
        </w:tc>
      </w:tr>
      <w:tr w:rsidR="00D16FAF" w14:paraId="33C91484" w14:textId="77777777">
        <w:trPr>
          <w:cantSplit/>
          <w:jc w:val="center"/>
        </w:trPr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34BA7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E1B80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MKU-103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5DADB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Bahasa Indonesia</w:t>
            </w:r>
          </w:p>
        </w:tc>
        <w:tc>
          <w:tcPr>
            <w:tcW w:w="14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DF63F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Indonesian Language</w:t>
            </w:r>
          </w:p>
        </w:tc>
        <w:tc>
          <w:tcPr>
            <w:tcW w:w="49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0B8E1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56F68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3B66C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1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E3288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959D8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Wajib Nasional SN-Dikti</w:t>
            </w:r>
          </w:p>
        </w:tc>
      </w:tr>
      <w:tr w:rsidR="00D16FAF" w14:paraId="303C7449" w14:textId="77777777">
        <w:trPr>
          <w:cantSplit/>
          <w:jc w:val="center"/>
        </w:trPr>
        <w:tc>
          <w:tcPr>
            <w:tcW w:w="6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24E8F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</w:t>
            </w:r>
          </w:p>
        </w:tc>
        <w:tc>
          <w:tcPr>
            <w:tcW w:w="6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0928F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MKU-204</w:t>
            </w:r>
          </w:p>
        </w:tc>
        <w:tc>
          <w:tcPr>
            <w:tcW w:w="17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7637A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Kewirausahaan I</w:t>
            </w:r>
          </w:p>
        </w:tc>
        <w:tc>
          <w:tcPr>
            <w:tcW w:w="149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2791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Entrepreneurship I</w:t>
            </w:r>
          </w:p>
        </w:tc>
        <w:tc>
          <w:tcPr>
            <w:tcW w:w="49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2BEBE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06C01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9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03CF6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2</w:t>
            </w:r>
          </w:p>
        </w:tc>
        <w:tc>
          <w:tcPr>
            <w:tcW w:w="12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3974B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3F94C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Muatan Unggulan Universitas</w:t>
            </w:r>
          </w:p>
        </w:tc>
      </w:tr>
      <w:tr w:rsidR="00D16FAF" w14:paraId="6A0A977E" w14:textId="77777777">
        <w:trPr>
          <w:cantSplit/>
          <w:jc w:val="center"/>
        </w:trPr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45D90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A2D5F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MKU-405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F6BC4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Kewarganegaraan</w:t>
            </w:r>
          </w:p>
        </w:tc>
        <w:tc>
          <w:tcPr>
            <w:tcW w:w="14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A1799D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Civic Education</w:t>
            </w:r>
          </w:p>
        </w:tc>
        <w:tc>
          <w:tcPr>
            <w:tcW w:w="49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C327B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D793B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4A8D4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4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9ABC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E1230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Wajib Nasional SN-Dikti</w:t>
            </w:r>
          </w:p>
        </w:tc>
      </w:tr>
      <w:tr w:rsidR="00D16FAF" w14:paraId="21FBBCD0" w14:textId="77777777">
        <w:trPr>
          <w:cantSplit/>
          <w:jc w:val="center"/>
        </w:trPr>
        <w:tc>
          <w:tcPr>
            <w:tcW w:w="6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629A9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6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D12FD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MKU-406</w:t>
            </w:r>
          </w:p>
        </w:tc>
        <w:tc>
          <w:tcPr>
            <w:tcW w:w="17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25A35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Agama II</w:t>
            </w:r>
          </w:p>
        </w:tc>
        <w:tc>
          <w:tcPr>
            <w:tcW w:w="149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F86F6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Religious Education II</w:t>
            </w:r>
          </w:p>
        </w:tc>
        <w:tc>
          <w:tcPr>
            <w:tcW w:w="49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D7066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5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1E8A6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9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B015D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4</w:t>
            </w:r>
          </w:p>
        </w:tc>
        <w:tc>
          <w:tcPr>
            <w:tcW w:w="12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42A81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36F25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Muatan Khusus Kebijakan UWG</w:t>
            </w:r>
          </w:p>
        </w:tc>
      </w:tr>
      <w:tr w:rsidR="00D16FAF" w14:paraId="28A36904" w14:textId="77777777">
        <w:trPr>
          <w:cantSplit/>
          <w:jc w:val="center"/>
        </w:trPr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873CC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7</w:t>
            </w:r>
          </w:p>
        </w:tc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3431A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MKU-507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61C1D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Kuliah Pengabdian Kepada Masyarakat (KPM)</w:t>
            </w:r>
          </w:p>
        </w:tc>
        <w:tc>
          <w:tcPr>
            <w:tcW w:w="14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5522D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Community Service Program (KPM)</w:t>
            </w:r>
          </w:p>
        </w:tc>
        <w:tc>
          <w:tcPr>
            <w:tcW w:w="49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26DA5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92161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Praktik</w:t>
            </w:r>
          </w:p>
        </w:tc>
        <w:tc>
          <w:tcPr>
            <w:tcW w:w="5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6640D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D1E226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≥ 80 SKS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DDC38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Wajib Universitas / MBKM</w:t>
            </w:r>
          </w:p>
        </w:tc>
      </w:tr>
      <w:tr w:rsidR="00D16FAF" w14:paraId="265FFD44" w14:textId="77777777">
        <w:trPr>
          <w:cantSplit/>
          <w:jc w:val="center"/>
        </w:trPr>
        <w:tc>
          <w:tcPr>
            <w:tcW w:w="6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0076E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8</w:t>
            </w:r>
          </w:p>
        </w:tc>
        <w:tc>
          <w:tcPr>
            <w:tcW w:w="6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D409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MKU-508</w:t>
            </w:r>
          </w:p>
        </w:tc>
        <w:tc>
          <w:tcPr>
            <w:tcW w:w="17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04038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Kewirausahaan II</w:t>
            </w:r>
          </w:p>
        </w:tc>
        <w:tc>
          <w:tcPr>
            <w:tcW w:w="149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0812A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Entrepreneurship II</w:t>
            </w:r>
          </w:p>
        </w:tc>
        <w:tc>
          <w:tcPr>
            <w:tcW w:w="49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BF9A5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5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91762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9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6F12A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2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2C8CD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479C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Muatan Khusus Kebijakan UWG</w:t>
            </w:r>
          </w:p>
        </w:tc>
      </w:tr>
      <w:tr w:rsidR="00D16FAF" w14:paraId="51D4909F" w14:textId="77777777">
        <w:trPr>
          <w:cantSplit/>
          <w:jc w:val="center"/>
        </w:trPr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83E1D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7C8BB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7C5D0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8 Mata Kuliah Wajib Umum</w:t>
            </w:r>
          </w:p>
        </w:tc>
        <w:tc>
          <w:tcPr>
            <w:tcW w:w="14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3CA57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49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48519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13</w:t>
            </w:r>
          </w:p>
        </w:tc>
        <w:tc>
          <w:tcPr>
            <w:tcW w:w="5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92D2C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9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AC9C5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7AE6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8,9% Beban Kurikulum</w:t>
            </w:r>
          </w:p>
        </w:tc>
        <w:tc>
          <w:tcPr>
            <w:tcW w:w="17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EB2AC4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6 Berbobot SKS + 2 Khusus UWG (0 SKS)</w:t>
            </w:r>
          </w:p>
        </w:tc>
      </w:tr>
    </w:tbl>
    <w:p w14:paraId="62BD016C" w14:textId="77777777" w:rsidR="00D16FAF" w:rsidRDefault="00D16FAF">
      <w:pPr>
        <w:spacing w:after="80"/>
      </w:pPr>
    </w:p>
    <w:p w14:paraId="07EC6806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35F7537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1.2 KELOMPOK MATA KULIAH WAJIB FAKULTAS (FSTI) (13 MK / 36 SKS)</w:t>
      </w:r>
    </w:p>
    <w:p w14:paraId="502079F3" w14:textId="77777777" w:rsidR="00D16FAF" w:rsidRDefault="00000000">
      <w:pPr>
        <w:spacing w:after="80"/>
      </w:pPr>
      <w:r>
        <w:t>Mata kuliah bersama tingkat fakultas yang membekali fondasi sains komputer dasar, rekayasa perangkat lunak dasar, basis data, kecerdasan artifisial, etika profesi, metodologi penelitian, serta tugas akhir sarjana: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703"/>
        <w:gridCol w:w="1793"/>
        <w:gridCol w:w="2143"/>
        <w:gridCol w:w="540"/>
        <w:gridCol w:w="597"/>
        <w:gridCol w:w="651"/>
        <w:gridCol w:w="1943"/>
      </w:tblGrid>
      <w:tr w:rsidR="00D16FAF" w14:paraId="638E8F58" w14:textId="77777777">
        <w:trPr>
          <w:cantSplit/>
          <w:tblHeader/>
          <w:jc w:val="center"/>
        </w:trPr>
        <w:tc>
          <w:tcPr>
            <w:tcW w:w="70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3373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0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B28CD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79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9342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214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2F41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BF9F8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59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1551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65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B385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Semester</w:t>
            </w:r>
          </w:p>
        </w:tc>
        <w:tc>
          <w:tcPr>
            <w:tcW w:w="194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C3BC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49A5DC8C" w14:textId="77777777">
        <w:trPr>
          <w:cantSplit/>
          <w:jc w:val="center"/>
        </w:trPr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1E107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6980F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</w:p>
        </w:tc>
        <w:tc>
          <w:tcPr>
            <w:tcW w:w="17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863DC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Dasar Teknologi Digital</w:t>
            </w:r>
          </w:p>
        </w:tc>
        <w:tc>
          <w:tcPr>
            <w:tcW w:w="21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FBF8D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Fundamentals of Digital Technology</w:t>
            </w:r>
          </w:p>
        </w:tc>
        <w:tc>
          <w:tcPr>
            <w:tcW w:w="5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6473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67E80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3CE12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1</w:t>
            </w:r>
          </w:p>
        </w:tc>
        <w:tc>
          <w:tcPr>
            <w:tcW w:w="19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59C9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78AD6F68" w14:textId="77777777">
        <w:trPr>
          <w:cantSplit/>
          <w:jc w:val="center"/>
        </w:trPr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0AB27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lastRenderedPageBreak/>
              <w:t>2</w:t>
            </w:r>
          </w:p>
        </w:tc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6D3D4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  <w:tc>
          <w:tcPr>
            <w:tcW w:w="17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D4693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Algoritma dan Pemrograman</w:t>
            </w:r>
          </w:p>
        </w:tc>
        <w:tc>
          <w:tcPr>
            <w:tcW w:w="21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D4509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Algorithms and Programming</w:t>
            </w:r>
          </w:p>
        </w:tc>
        <w:tc>
          <w:tcPr>
            <w:tcW w:w="5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23CDB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98267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09AC6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1</w:t>
            </w:r>
          </w:p>
        </w:tc>
        <w:tc>
          <w:tcPr>
            <w:tcW w:w="19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26E1B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5039F154" w14:textId="77777777">
        <w:trPr>
          <w:cantSplit/>
          <w:jc w:val="center"/>
        </w:trPr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7F1C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222E1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FST-203</w:t>
            </w:r>
          </w:p>
        </w:tc>
        <w:tc>
          <w:tcPr>
            <w:tcW w:w="17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4EEBF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Struktur Data dan Algoritma</w:t>
            </w:r>
          </w:p>
        </w:tc>
        <w:tc>
          <w:tcPr>
            <w:tcW w:w="21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BE503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Data Structures and Algorithms</w:t>
            </w:r>
          </w:p>
        </w:tc>
        <w:tc>
          <w:tcPr>
            <w:tcW w:w="5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9569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1C4A5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5D5AE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2</w:t>
            </w:r>
          </w:p>
        </w:tc>
        <w:tc>
          <w:tcPr>
            <w:tcW w:w="19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76161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</w:tr>
      <w:tr w:rsidR="00D16FAF" w14:paraId="4DFEF341" w14:textId="77777777">
        <w:trPr>
          <w:cantSplit/>
          <w:jc w:val="center"/>
        </w:trPr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EC0B3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</w:t>
            </w:r>
          </w:p>
        </w:tc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7725C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FST-204</w:t>
            </w:r>
          </w:p>
        </w:tc>
        <w:tc>
          <w:tcPr>
            <w:tcW w:w="17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F22E1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Pengantar Kecerdasan Artifisial &amp; Data</w:t>
            </w:r>
          </w:p>
        </w:tc>
        <w:tc>
          <w:tcPr>
            <w:tcW w:w="21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DF3BE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Introduction to Artificial Intelligence and Data</w:t>
            </w:r>
          </w:p>
        </w:tc>
        <w:tc>
          <w:tcPr>
            <w:tcW w:w="5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09664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A4AFF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FE92B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2</w:t>
            </w:r>
          </w:p>
        </w:tc>
        <w:tc>
          <w:tcPr>
            <w:tcW w:w="19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4F01A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</w:p>
        </w:tc>
      </w:tr>
      <w:tr w:rsidR="00D16FAF" w14:paraId="3BCA5239" w14:textId="77777777">
        <w:trPr>
          <w:cantSplit/>
          <w:jc w:val="center"/>
        </w:trPr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C6D6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0EE84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FST-205</w:t>
            </w:r>
          </w:p>
        </w:tc>
        <w:tc>
          <w:tcPr>
            <w:tcW w:w="17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F2863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Bahasa Inggris Dasar untuk TI</w:t>
            </w:r>
          </w:p>
        </w:tc>
        <w:tc>
          <w:tcPr>
            <w:tcW w:w="21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131D2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Basic English for IT</w:t>
            </w:r>
          </w:p>
        </w:tc>
        <w:tc>
          <w:tcPr>
            <w:tcW w:w="5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525E1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EFD0F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2FD02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2</w:t>
            </w:r>
          </w:p>
        </w:tc>
        <w:tc>
          <w:tcPr>
            <w:tcW w:w="19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50FB6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05DDBFE0" w14:textId="77777777">
        <w:trPr>
          <w:cantSplit/>
          <w:jc w:val="center"/>
        </w:trPr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C1357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2BF6A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FST-206</w:t>
            </w:r>
          </w:p>
        </w:tc>
        <w:tc>
          <w:tcPr>
            <w:tcW w:w="17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A182B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Etika Profesi &amp; Hukum Digital</w:t>
            </w:r>
          </w:p>
        </w:tc>
        <w:tc>
          <w:tcPr>
            <w:tcW w:w="21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2156FE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Professional Ethics &amp; Cyber Law</w:t>
            </w:r>
          </w:p>
        </w:tc>
        <w:tc>
          <w:tcPr>
            <w:tcW w:w="5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1308F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4AE80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B3622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2</w:t>
            </w:r>
          </w:p>
        </w:tc>
        <w:tc>
          <w:tcPr>
            <w:tcW w:w="19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C857D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1B4DBEF1" w14:textId="77777777">
        <w:trPr>
          <w:cantSplit/>
          <w:jc w:val="center"/>
        </w:trPr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16AAC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7</w:t>
            </w:r>
          </w:p>
        </w:tc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A242D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  <w:tc>
          <w:tcPr>
            <w:tcW w:w="17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A6AC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Basis Data</w:t>
            </w:r>
          </w:p>
        </w:tc>
        <w:tc>
          <w:tcPr>
            <w:tcW w:w="21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F0AC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Database Systems</w:t>
            </w:r>
          </w:p>
        </w:tc>
        <w:tc>
          <w:tcPr>
            <w:tcW w:w="5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1CDD1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59A32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D5D29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2</w:t>
            </w:r>
          </w:p>
        </w:tc>
        <w:tc>
          <w:tcPr>
            <w:tcW w:w="19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FBA74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</w:tr>
      <w:tr w:rsidR="00D16FAF" w14:paraId="19B59D74" w14:textId="77777777">
        <w:trPr>
          <w:cantSplit/>
          <w:jc w:val="center"/>
        </w:trPr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A2DD1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8</w:t>
            </w:r>
          </w:p>
        </w:tc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08CEB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FST-408</w:t>
            </w:r>
          </w:p>
        </w:tc>
        <w:tc>
          <w:tcPr>
            <w:tcW w:w="17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F00D8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Probabilitas dan Statistika</w:t>
            </w:r>
          </w:p>
        </w:tc>
        <w:tc>
          <w:tcPr>
            <w:tcW w:w="21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434728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Probability and Statistics</w:t>
            </w:r>
          </w:p>
        </w:tc>
        <w:tc>
          <w:tcPr>
            <w:tcW w:w="5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0DD14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2355E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A3847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4</w:t>
            </w:r>
          </w:p>
        </w:tc>
        <w:tc>
          <w:tcPr>
            <w:tcW w:w="19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CB0C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</w:p>
        </w:tc>
      </w:tr>
      <w:tr w:rsidR="00D16FAF" w14:paraId="6E9ADD5B" w14:textId="77777777">
        <w:trPr>
          <w:cantSplit/>
          <w:jc w:val="center"/>
        </w:trPr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662D9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9</w:t>
            </w:r>
          </w:p>
        </w:tc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04B3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FST-611</w:t>
            </w:r>
          </w:p>
        </w:tc>
        <w:tc>
          <w:tcPr>
            <w:tcW w:w="17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81F7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Metodologi Penelitian</w:t>
            </w:r>
          </w:p>
        </w:tc>
        <w:tc>
          <w:tcPr>
            <w:tcW w:w="21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EFED3D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Research Methodology</w:t>
            </w:r>
          </w:p>
        </w:tc>
        <w:tc>
          <w:tcPr>
            <w:tcW w:w="5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6D217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AA9A9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F8849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9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028AFD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≥ 76 SKS</w:t>
            </w:r>
          </w:p>
        </w:tc>
      </w:tr>
      <w:tr w:rsidR="00D16FAF" w14:paraId="14CDC536" w14:textId="77777777">
        <w:trPr>
          <w:cantSplit/>
          <w:jc w:val="center"/>
        </w:trPr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2AD6E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10</w:t>
            </w:r>
          </w:p>
        </w:tc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835D0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FST-610</w:t>
            </w:r>
          </w:p>
        </w:tc>
        <w:tc>
          <w:tcPr>
            <w:tcW w:w="17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94616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Capstone Project FSTI</w:t>
            </w:r>
          </w:p>
        </w:tc>
        <w:tc>
          <w:tcPr>
            <w:tcW w:w="21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68BB0D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FSTI Multidisciplinary Capstone Project</w:t>
            </w:r>
          </w:p>
        </w:tc>
        <w:tc>
          <w:tcPr>
            <w:tcW w:w="5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DCC27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CC91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Proyek</w:t>
            </w:r>
          </w:p>
        </w:tc>
        <w:tc>
          <w:tcPr>
            <w:tcW w:w="6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5B2EE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9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22381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STI-523</w:t>
            </w:r>
            <w:r>
              <w:rPr>
                <w:sz w:val="14"/>
              </w:rPr>
              <w:t xml:space="preserve">, </w:t>
            </w:r>
            <w:r>
              <w:rPr>
                <w:i/>
                <w:sz w:val="14"/>
              </w:rPr>
              <w:t>≥ 100 SKS</w:t>
            </w:r>
          </w:p>
        </w:tc>
      </w:tr>
      <w:tr w:rsidR="00D16FAF" w14:paraId="33A92563" w14:textId="77777777">
        <w:trPr>
          <w:cantSplit/>
          <w:jc w:val="center"/>
        </w:trPr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1364B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11</w:t>
            </w:r>
          </w:p>
        </w:tc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0B678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FST-612</w:t>
            </w:r>
          </w:p>
        </w:tc>
        <w:tc>
          <w:tcPr>
            <w:tcW w:w="17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8F252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Praktik Kerja Lapangan (PKL)</w:t>
            </w:r>
          </w:p>
        </w:tc>
        <w:tc>
          <w:tcPr>
            <w:tcW w:w="21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90CF6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Field Work Practice / Internship</w:t>
            </w:r>
          </w:p>
        </w:tc>
        <w:tc>
          <w:tcPr>
            <w:tcW w:w="5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70E5B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29E57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Magang</w:t>
            </w:r>
          </w:p>
        </w:tc>
        <w:tc>
          <w:tcPr>
            <w:tcW w:w="6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54EF5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9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6EEDE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≥ 100 SKS</w:t>
            </w:r>
          </w:p>
        </w:tc>
      </w:tr>
      <w:tr w:rsidR="00D16FAF" w14:paraId="58579E23" w14:textId="77777777">
        <w:trPr>
          <w:cantSplit/>
          <w:jc w:val="center"/>
        </w:trPr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0C0D7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6DB1E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FST-613</w:t>
            </w:r>
          </w:p>
        </w:tc>
        <w:tc>
          <w:tcPr>
            <w:tcW w:w="17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DACD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Pra-Skripsi / Seminar Proposal</w:t>
            </w:r>
          </w:p>
        </w:tc>
        <w:tc>
          <w:tcPr>
            <w:tcW w:w="21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EBFB50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Pre-Thesis / Proposal Seminar</w:t>
            </w:r>
          </w:p>
        </w:tc>
        <w:tc>
          <w:tcPr>
            <w:tcW w:w="5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14EBA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A22DD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Seminar</w:t>
            </w:r>
          </w:p>
        </w:tc>
        <w:tc>
          <w:tcPr>
            <w:tcW w:w="6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C5F48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9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422A2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FST-611</w:t>
            </w:r>
            <w:r>
              <w:rPr>
                <w:sz w:val="14"/>
              </w:rPr>
              <w:t xml:space="preserve"> (bersamaan), </w:t>
            </w:r>
            <w:r>
              <w:rPr>
                <w:i/>
                <w:sz w:val="14"/>
              </w:rPr>
              <w:t>≥ 100 SKS</w:t>
            </w:r>
          </w:p>
        </w:tc>
      </w:tr>
      <w:tr w:rsidR="00D16FAF" w14:paraId="0BF61681" w14:textId="77777777">
        <w:trPr>
          <w:cantSplit/>
          <w:jc w:val="center"/>
        </w:trPr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5A96A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13</w:t>
            </w:r>
          </w:p>
        </w:tc>
        <w:tc>
          <w:tcPr>
            <w:tcW w:w="70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53759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FST-714</w:t>
            </w:r>
          </w:p>
        </w:tc>
        <w:tc>
          <w:tcPr>
            <w:tcW w:w="17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D3F12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Skripsi / Tugas Akhir</w:t>
            </w:r>
          </w:p>
        </w:tc>
        <w:tc>
          <w:tcPr>
            <w:tcW w:w="21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D785AA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Undergraduate Thesis / Final Project</w:t>
            </w:r>
          </w:p>
        </w:tc>
        <w:tc>
          <w:tcPr>
            <w:tcW w:w="5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2FA77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78E5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Mandiri</w:t>
            </w:r>
          </w:p>
        </w:tc>
        <w:tc>
          <w:tcPr>
            <w:tcW w:w="6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5C75D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8</w:t>
            </w:r>
          </w:p>
        </w:tc>
        <w:tc>
          <w:tcPr>
            <w:tcW w:w="19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21E25F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FST-613</w:t>
            </w:r>
            <w:r>
              <w:rPr>
                <w:sz w:val="14"/>
              </w:rPr>
              <w:t xml:space="preserve">, </w:t>
            </w:r>
            <w:r>
              <w:rPr>
                <w:i/>
                <w:sz w:val="14"/>
              </w:rPr>
              <w:t>≥ 120 SKS</w:t>
            </w:r>
          </w:p>
        </w:tc>
      </w:tr>
      <w:tr w:rsidR="00D16FAF" w14:paraId="3FA16061" w14:textId="77777777">
        <w:trPr>
          <w:cantSplit/>
          <w:jc w:val="center"/>
        </w:trPr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A0AF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70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144CC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D1A398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13 Mata Kuliah Wajib Fakultas</w:t>
            </w:r>
          </w:p>
        </w:tc>
        <w:tc>
          <w:tcPr>
            <w:tcW w:w="21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7DAE0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89F1A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36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0936F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6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F6A2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9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E7C5EF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24,7% Beban Kurikulum</w:t>
            </w:r>
          </w:p>
        </w:tc>
      </w:tr>
    </w:tbl>
    <w:p w14:paraId="2CFB3B23" w14:textId="77777777" w:rsidR="00D16FAF" w:rsidRDefault="00D16FAF">
      <w:pPr>
        <w:spacing w:after="80"/>
      </w:pPr>
    </w:p>
    <w:p w14:paraId="3D1875A6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6E66232A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1.3 KELOMPOK MATA KULIAH INTI PROGRAM STUDI (CORE STI) (28 MK / 79 SKS)</w:t>
      </w:r>
    </w:p>
    <w:p w14:paraId="5F5FF57F" w14:textId="77777777" w:rsidR="00D16FAF" w:rsidRDefault="00000000">
      <w:pPr>
        <w:spacing w:after="80"/>
      </w:pPr>
      <w:r>
        <w:t>Mata kuliah keahlian inti Sistem dan Teknologi Informasi yang membina 14 CPL Program Studi dengan skema penomoran berkesinambungan (</w:t>
      </w:r>
      <w:r>
        <w:rPr>
          <w:rFonts w:ascii="Consolas" w:hAnsi="Consolas"/>
          <w:color w:val="A02828"/>
          <w:sz w:val="19"/>
        </w:rPr>
        <w:t>STI-101</w:t>
      </w:r>
      <w:r>
        <w:t xml:space="preserve"> s.d. </w:t>
      </w:r>
      <w:r>
        <w:rPr>
          <w:rFonts w:ascii="Consolas" w:hAnsi="Consolas"/>
          <w:color w:val="A02828"/>
          <w:sz w:val="19"/>
        </w:rPr>
        <w:t>STI-728</w:t>
      </w:r>
      <w:r>
        <w:t>):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700"/>
        <w:gridCol w:w="2190"/>
        <w:gridCol w:w="2455"/>
        <w:gridCol w:w="538"/>
        <w:gridCol w:w="478"/>
        <w:gridCol w:w="649"/>
        <w:gridCol w:w="1361"/>
      </w:tblGrid>
      <w:tr w:rsidR="00D16FAF" w14:paraId="6661B5F3" w14:textId="77777777">
        <w:trPr>
          <w:cantSplit/>
          <w:tblHeader/>
          <w:jc w:val="center"/>
        </w:trPr>
        <w:tc>
          <w:tcPr>
            <w:tcW w:w="70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9F10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0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1CA2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219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618C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245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0A058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3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42FF4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47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07144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64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61E70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Semester</w:t>
            </w:r>
          </w:p>
        </w:tc>
        <w:tc>
          <w:tcPr>
            <w:tcW w:w="136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A754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670F7E85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8E1BF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D3DA2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63E01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Pengantar Sistem dan Teknologi Informasi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98530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Introduction to Systems and Information Technology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B625B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D2703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28D75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1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DAC04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4C27507B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75918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CC06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4D4F5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Kalkulus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EA5B8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Calculus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C550F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BFB2D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3C311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1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34943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7581CE35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476F9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91368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5626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Arsitektur dan Organisasi Sistem Teknologi Informasi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FD24A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Information Technology Systems Architecture and Organization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749BB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87D03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4CBD0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1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FD967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43C39456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D0C0F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86906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STI-204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5F8C4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Matematika Diskrit dan Logika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944740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Discrete Mathematics and Logic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7E071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E3CB7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01453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2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C9E0D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</w:tr>
      <w:tr w:rsidR="00D16FAF" w14:paraId="5832460D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E873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3689B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STI-205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4D526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Aljabar Linear dan Matriks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5ED9A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Linear Algebra and Matrices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D0201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C4FC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3D3FF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2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CBA2D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</w:p>
        </w:tc>
      </w:tr>
      <w:tr w:rsidR="00D16FAF" w14:paraId="570ED548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B652E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97ADF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F9466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Analisis dan Perancangan Sistem Informasi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0EB24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Information Systems Analysis and Design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DB793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C4DCE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5BB28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3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BF33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</w:tr>
      <w:tr w:rsidR="00D16FAF" w14:paraId="158C9D27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19037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7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A7FEE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EA766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Cerdas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CE084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Intelligent Systems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1FFC4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1E3F5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7160C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3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9B4AA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STI-204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FST-204</w:t>
            </w:r>
          </w:p>
        </w:tc>
      </w:tr>
      <w:tr w:rsidR="00D16FAF" w14:paraId="1FED08C5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758D8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8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C33BE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STI-308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DDC7C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Desain &amp; Prototyping UI/UX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47478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UI/UX Design &amp; Prototyping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91206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95C98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60B79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3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6F6E7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</w:p>
        </w:tc>
      </w:tr>
      <w:tr w:rsidR="00D16FAF" w14:paraId="2DC95C8F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7643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9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F779F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STI-309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0E67E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Perangkat Lunak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B3B4D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Software Engineering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2EA73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D147B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B8F87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3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1FF36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FST-203</w:t>
            </w:r>
          </w:p>
        </w:tc>
      </w:tr>
      <w:tr w:rsidR="00D16FAF" w14:paraId="15603EC3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F09EE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10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0C222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8670F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Operasi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A925FA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Operating Systems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22A4A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13D41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BD4BF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3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17AD4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</w:tr>
      <w:tr w:rsidR="00D16FAF" w14:paraId="6F7A4A99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5485E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11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A09D5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C110F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Pengembangan Web Front End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B3841A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Web Front End Development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DFCD2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CD7C9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30EA7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3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9FD9F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</w:tr>
      <w:tr w:rsidR="00D16FAF" w14:paraId="7A7A8391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8CB64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3ACFB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4053B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Jaringan Komputer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D9377A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Computer Networks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32178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BDE94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AAB14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3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5F563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</w:tr>
      <w:tr w:rsidR="00D16FAF" w14:paraId="043BB27B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1655D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13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E84F8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0DFB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Pembelajaran Mesin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D437E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Machine Learning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7104B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CDC33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C697F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4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C135D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STI-205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</w:tr>
      <w:tr w:rsidR="00D16FAF" w14:paraId="2DC6AF46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3ADAD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lastRenderedPageBreak/>
              <w:t>14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EA793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STI-414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3930A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Pengantar NLP &amp; Temu Balik Informasi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0BB39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Introduction to NLP &amp; Information Retrieval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F62BB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795E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3E558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4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64B02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</w:tr>
      <w:tr w:rsidR="00D16FAF" w14:paraId="644293BB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3ED88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15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04E96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STI-415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7A65F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Gudang Data &amp; Kecerdasan Bisnis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A676E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Data Warehouse &amp; Business Intelligence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2BF19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F92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F3146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4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61994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</w:tr>
      <w:tr w:rsidR="00D16FAF" w14:paraId="76561E41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2A63B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16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3F79AF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2BF62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Pengembangan Web Back End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8E3BBD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Web Back End Development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967CC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3DC43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9C98A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4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999E2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STI-311</w:t>
            </w:r>
          </w:p>
        </w:tc>
      </w:tr>
      <w:tr w:rsidR="00D16FAF" w14:paraId="4EB12782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D391C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17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8B99E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STI-417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9C891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Komputasi Awan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43099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Cloud Computing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D403C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2CBC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70783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4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C1D26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</w:tr>
      <w:tr w:rsidR="00D16FAF" w14:paraId="586CDB52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45969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18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B016E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6C286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Dasar Keamanan Informasi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5630E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Fundamentals of Information Security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9F376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1D65A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D26FF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4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1E59E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</w:p>
        </w:tc>
      </w:tr>
      <w:tr w:rsidR="00D16FAF" w14:paraId="398A97FB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26CD2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19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992E6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STI-519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95179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Keamanan Informasi Lanjut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B66886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Advanced Information Security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D4BBC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3414E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1400A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69A27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</w:p>
        </w:tc>
      </w:tr>
      <w:tr w:rsidR="00D16FAF" w14:paraId="1B47E513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F54F7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20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F6C64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STI-520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20514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Penambangan Data &amp; Visualisasi Data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DBDED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Data Mining &amp; Data Visualization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00150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3469B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C9659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4ACA8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STI-415</w:t>
            </w:r>
          </w:p>
        </w:tc>
      </w:tr>
      <w:tr w:rsidR="00D16FAF" w14:paraId="101FF332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2BC97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21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DBCF1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STI-521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4736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Internet untuk Segala (IoT)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D272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Internet of Things (IoT)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03646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2E779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AF997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9FB64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</w:tr>
      <w:tr w:rsidR="00D16FAF" w14:paraId="03CCF60F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C18A4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22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E17ED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STI-522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CC8DF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Pemrograman Aplikasi Mobile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6E567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Mobile Application Programming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F77C4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687FD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FD748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6D6BC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</w:tr>
      <w:tr w:rsidR="00D16FAF" w14:paraId="0C2B8199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08507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23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04268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STI-523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47949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Manajemen Proyek TI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1D171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IT Project Management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0B8ED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73C4D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544EA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5ABDA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STI-309</w:t>
            </w:r>
          </w:p>
        </w:tc>
      </w:tr>
      <w:tr w:rsidR="00D16FAF" w14:paraId="2468433D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1785B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24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7109E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STI-624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96CA7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Pembelajaran Mendalam &amp; Jaringan Saraf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E35E9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Deep Learning &amp; Neural Networks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B0119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9F555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9A177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830BC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</w:p>
        </w:tc>
      </w:tr>
      <w:tr w:rsidR="00D16FAF" w14:paraId="2144411B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E8427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25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4BB29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STI-625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101EE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Platform Digital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7D828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Digital Platform Engineering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04E78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34181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8DEF1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1A4E8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</w:tr>
      <w:tr w:rsidR="00D16FAF" w14:paraId="4D692B8A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82600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26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AE7B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STI-726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8895B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Integrasi Layanan Cerdas Berbasis AI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4BB3D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AI-Based Smart Service Integration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EFF59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AE7BF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D5F30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D9B7B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</w:tr>
      <w:tr w:rsidR="00D16FAF" w14:paraId="1AA50247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B81AF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27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F004D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STI-727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F5CCD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Smart City &amp; Pemerintahan Digital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C1661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Smart City &amp; Digital Governance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7693D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117E6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2A5E0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6FA8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STI-521</w:t>
            </w:r>
          </w:p>
        </w:tc>
      </w:tr>
      <w:tr w:rsidR="00D16FAF" w14:paraId="3CDE528D" w14:textId="77777777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55285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28</w:t>
            </w:r>
          </w:p>
        </w:tc>
        <w:tc>
          <w:tcPr>
            <w:tcW w:w="70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F9ADE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STI-728</w:t>
            </w:r>
          </w:p>
        </w:tc>
        <w:tc>
          <w:tcPr>
            <w:tcW w:w="219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91736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Inovasi Teknologi dan Startup Digital</w:t>
            </w:r>
          </w:p>
        </w:tc>
        <w:tc>
          <w:tcPr>
            <w:tcW w:w="245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03F86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Technology Innovation and Digital Startup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5D48A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BA1D1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F9F78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3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9AEF6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STI-625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MKU-204</w:t>
            </w:r>
          </w:p>
        </w:tc>
      </w:tr>
      <w:tr w:rsidR="00D16FAF" w14:paraId="7F3706E4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11BDDF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ADD4E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219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D60EE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28 Mata Kuliah Inti Program Studi</w:t>
            </w:r>
          </w:p>
        </w:tc>
        <w:tc>
          <w:tcPr>
            <w:tcW w:w="245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0C817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CEDD56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79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0E0DC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437F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546F19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54,1% Beban Kurikulum</w:t>
            </w:r>
          </w:p>
        </w:tc>
      </w:tr>
    </w:tbl>
    <w:p w14:paraId="7D105FD8" w14:textId="77777777" w:rsidR="00D16FAF" w:rsidRDefault="00D16FAF">
      <w:pPr>
        <w:spacing w:after="80"/>
      </w:pPr>
    </w:p>
    <w:p w14:paraId="7839EDF5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616AC005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1.4 KELOMPOK MATA KULIAH PILIHAN PEMINATAN (ELEKTIF) (18 MK DITAWARKAN / 18 SKS DITEMPUH)</w:t>
      </w:r>
    </w:p>
    <w:p w14:paraId="57556EEF" w14:textId="77777777" w:rsidR="00D16FAF" w:rsidRDefault="00000000">
      <w:pPr>
        <w:spacing w:after="80"/>
      </w:pPr>
      <w:r>
        <w:t>Mata kuliah keahlian spesialisasi yang ditawarkan dalam 3 jalur peminatan (</w:t>
      </w:r>
      <w:r>
        <w:rPr>
          <w:i/>
        </w:rPr>
        <w:t>Integrated Smart Systems</w:t>
      </w:r>
      <w:r>
        <w:t xml:space="preserve">, </w:t>
      </w:r>
      <w:r>
        <w:rPr>
          <w:i/>
        </w:rPr>
        <w:t>Cloud Infrastructure &amp; Cybersecurity</w:t>
      </w:r>
      <w:r>
        <w:t xml:space="preserve">, dan </w:t>
      </w:r>
      <w:r>
        <w:rPr>
          <w:i/>
        </w:rPr>
        <w:t>Digital Platform Engineering</w:t>
      </w:r>
      <w:r>
        <w:t xml:space="preserve">). Setiap mahasiswa menempuh </w:t>
      </w:r>
      <w:r>
        <w:rPr>
          <w:b/>
        </w:rPr>
        <w:t>1 paket peminatan penuh (6 MK / 18 SKS)</w:t>
      </w:r>
      <w:r>
        <w:t xml:space="preserve"> yang terdistribusi secara terstruktur pada Semester 5 (1 MK / 3 SKS), Semester 6 (1 MK / 3 SKS), dan Semester 7 (4 MK / 12 SKS):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63"/>
        <w:gridCol w:w="1868"/>
        <w:gridCol w:w="1973"/>
        <w:gridCol w:w="432"/>
        <w:gridCol w:w="384"/>
        <w:gridCol w:w="521"/>
        <w:gridCol w:w="1484"/>
        <w:gridCol w:w="1284"/>
      </w:tblGrid>
      <w:tr w:rsidR="00D16FAF" w14:paraId="0376467E" w14:textId="77777777">
        <w:trPr>
          <w:cantSplit/>
          <w:tblHeader/>
          <w:jc w:val="center"/>
        </w:trPr>
        <w:tc>
          <w:tcPr>
            <w:tcW w:w="56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DAEFB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56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E72B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86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43578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197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405A6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43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98EF7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38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E758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52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F365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Semester</w:t>
            </w:r>
          </w:p>
        </w:tc>
        <w:tc>
          <w:tcPr>
            <w:tcW w:w="148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4D5A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  <w:tc>
          <w:tcPr>
            <w:tcW w:w="128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5B2B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Jalur Peminatan</w:t>
            </w:r>
          </w:p>
        </w:tc>
      </w:tr>
      <w:tr w:rsidR="00D16FAF" w14:paraId="322C5182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7AF6B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58758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STA-501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A1467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Pendukung Keputusan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18D9DD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Decision Support Systems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AA13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B7A21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D1D71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34B20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9E338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P1: Integrated Smart Systems</w:t>
            </w:r>
          </w:p>
        </w:tc>
      </w:tr>
      <w:tr w:rsidR="00D16FAF" w14:paraId="161C81E2" w14:textId="77777777">
        <w:trPr>
          <w:cantSplit/>
          <w:jc w:val="center"/>
        </w:trPr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FC54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80724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STA-601</w:t>
            </w:r>
          </w:p>
        </w:tc>
        <w:tc>
          <w:tcPr>
            <w:tcW w:w="186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AD428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Big Data dan Komputasi Terdistribusi</w:t>
            </w:r>
          </w:p>
        </w:tc>
        <w:tc>
          <w:tcPr>
            <w:tcW w:w="19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DDC6A8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Big Data Engineering and Distributed Systems</w:t>
            </w:r>
          </w:p>
        </w:tc>
        <w:tc>
          <w:tcPr>
            <w:tcW w:w="43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1AC27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A257B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0C298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4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A2DBC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STI-415</w:t>
            </w:r>
          </w:p>
        </w:tc>
        <w:tc>
          <w:tcPr>
            <w:tcW w:w="12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D6CA5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P1: Integrated Smart Systems</w:t>
            </w:r>
          </w:p>
        </w:tc>
      </w:tr>
      <w:tr w:rsidR="00D16FAF" w14:paraId="47BE8A91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F89A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FA6C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STA-602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ECF59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Agen Cerdas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971DB0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Intelligent Agent Systems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5AD5B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C65D3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F40C7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8EC4C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203C8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P1: Integrated Smart Systems</w:t>
            </w:r>
          </w:p>
        </w:tc>
      </w:tr>
      <w:tr w:rsidR="00D16FAF" w14:paraId="71933361" w14:textId="77777777">
        <w:trPr>
          <w:cantSplit/>
          <w:jc w:val="center"/>
        </w:trPr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D6A4C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</w:t>
            </w:r>
          </w:p>
        </w:tc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7B764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STA-701</w:t>
            </w:r>
          </w:p>
        </w:tc>
        <w:tc>
          <w:tcPr>
            <w:tcW w:w="186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75468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MLOps dan Alur Pipa AI</w:t>
            </w:r>
          </w:p>
        </w:tc>
        <w:tc>
          <w:tcPr>
            <w:tcW w:w="19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1E8BFE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MLOps and AI Pipeline</w:t>
            </w:r>
          </w:p>
        </w:tc>
        <w:tc>
          <w:tcPr>
            <w:tcW w:w="43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ED73E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43C9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150DE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C30E5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STI-726</w:t>
            </w:r>
          </w:p>
        </w:tc>
        <w:tc>
          <w:tcPr>
            <w:tcW w:w="12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0AEF8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P1: Integrated Smart Systems</w:t>
            </w:r>
          </w:p>
        </w:tc>
      </w:tr>
      <w:tr w:rsidR="00D16FAF" w14:paraId="49C54289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26F25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2B04C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STA-702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637A6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AI Percakapan dan Asisten Cerdas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5C4E31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Conversational AI and Intelligent Assistant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04FD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72F09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84F81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2E9AB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F345B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P1: Integrated Smart Systems</w:t>
            </w:r>
          </w:p>
        </w:tc>
      </w:tr>
      <w:tr w:rsidR="00D16FAF" w14:paraId="6B0930B7" w14:textId="77777777">
        <w:trPr>
          <w:cantSplit/>
          <w:jc w:val="center"/>
        </w:trPr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96543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28C52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STA-703</w:t>
            </w:r>
          </w:p>
        </w:tc>
        <w:tc>
          <w:tcPr>
            <w:tcW w:w="186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202B7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Pengawasan Cerdas dan Analitika IoT</w:t>
            </w:r>
          </w:p>
        </w:tc>
        <w:tc>
          <w:tcPr>
            <w:tcW w:w="19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30DE0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Smart Surveillance and IoT Analytics</w:t>
            </w:r>
          </w:p>
        </w:tc>
        <w:tc>
          <w:tcPr>
            <w:tcW w:w="43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1C1C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33BAF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98A77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5D653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STI-624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STI-521</w:t>
            </w:r>
          </w:p>
        </w:tc>
        <w:tc>
          <w:tcPr>
            <w:tcW w:w="12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0182F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P1: Integrated Smart Systems</w:t>
            </w:r>
          </w:p>
        </w:tc>
      </w:tr>
      <w:tr w:rsidR="00D16FAF" w14:paraId="04393D99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9EBC2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7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A56F7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STB-501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B1609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Keamanan Jaringan dan Forensik Digital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D3B4E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Network Security and Digital Forensics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D014A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B430F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C8453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13E04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STI-418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904F2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P2: Cloud Infra &amp; Cybersecurity</w:t>
            </w:r>
          </w:p>
        </w:tc>
      </w:tr>
      <w:tr w:rsidR="00D16FAF" w14:paraId="6EBDC8E3" w14:textId="77777777">
        <w:trPr>
          <w:cantSplit/>
          <w:jc w:val="center"/>
        </w:trPr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FCD36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lastRenderedPageBreak/>
              <w:t>8</w:t>
            </w:r>
          </w:p>
        </w:tc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47C2F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STB-601</w:t>
            </w:r>
          </w:p>
        </w:tc>
        <w:tc>
          <w:tcPr>
            <w:tcW w:w="186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0EF9F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Arsitektur Cloud &amp; DevOps</w:t>
            </w:r>
          </w:p>
        </w:tc>
        <w:tc>
          <w:tcPr>
            <w:tcW w:w="19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990F3D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Cloud Architecture &amp; DevOps</w:t>
            </w:r>
          </w:p>
        </w:tc>
        <w:tc>
          <w:tcPr>
            <w:tcW w:w="43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EA771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E6B43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9BC70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4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2ED10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STI-417</w:t>
            </w:r>
          </w:p>
        </w:tc>
        <w:tc>
          <w:tcPr>
            <w:tcW w:w="12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15B49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P2: Cloud Infra &amp; Cybersecurity</w:t>
            </w:r>
          </w:p>
        </w:tc>
      </w:tr>
      <w:tr w:rsidR="00D16FAF" w14:paraId="1D77C05A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D0A9F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9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15728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STB-602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D759F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Manajemen Risiko Keamanan Siber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A26C8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Cybersecurity Risk Management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2A928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43CE7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55408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99D1A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0C3C7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P2: Cloud Infra &amp; Cybersecurity</w:t>
            </w:r>
          </w:p>
        </w:tc>
      </w:tr>
      <w:tr w:rsidR="00D16FAF" w14:paraId="28B97011" w14:textId="77777777">
        <w:trPr>
          <w:cantSplit/>
          <w:jc w:val="center"/>
        </w:trPr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1AF57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10</w:t>
            </w:r>
          </w:p>
        </w:tc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48B07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STB-701</w:t>
            </w:r>
          </w:p>
        </w:tc>
        <w:tc>
          <w:tcPr>
            <w:tcW w:w="186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A6F9A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Tata Kelola &amp; Kepatuhan TI (COBIT 2019)</w:t>
            </w:r>
          </w:p>
        </w:tc>
        <w:tc>
          <w:tcPr>
            <w:tcW w:w="19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48AD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IT Governance &amp; Compliance (COBIT 2019)</w:t>
            </w:r>
          </w:p>
        </w:tc>
        <w:tc>
          <w:tcPr>
            <w:tcW w:w="43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0FD1D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F12C1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35878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9C6A8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</w:p>
        </w:tc>
        <w:tc>
          <w:tcPr>
            <w:tcW w:w="12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B0ABB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P2: Cloud Infra &amp; Cybersecurity</w:t>
            </w:r>
          </w:p>
        </w:tc>
      </w:tr>
      <w:tr w:rsidR="00D16FAF" w14:paraId="4C3F1A42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0D00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11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C82F0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STB-702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C0981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Manajemen Layanan TI (ITIL 4)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98DE2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IT Service Management (ITIL 4)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8ECEB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9E035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F258C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43902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FEBA5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P2: Cloud Infra &amp; Cybersecurity</w:t>
            </w:r>
          </w:p>
        </w:tc>
      </w:tr>
      <w:tr w:rsidR="00D16FAF" w14:paraId="445C637D" w14:textId="77777777">
        <w:trPr>
          <w:cantSplit/>
          <w:jc w:val="center"/>
        </w:trPr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DF257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AD887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STB-703</w:t>
            </w:r>
          </w:p>
        </w:tc>
        <w:tc>
          <w:tcPr>
            <w:tcW w:w="186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5850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Arsitektur Enterprise (TOGAF)</w:t>
            </w:r>
          </w:p>
        </w:tc>
        <w:tc>
          <w:tcPr>
            <w:tcW w:w="19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0436B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Enterprise Architecture (TOGAF)</w:t>
            </w:r>
          </w:p>
        </w:tc>
        <w:tc>
          <w:tcPr>
            <w:tcW w:w="43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B3566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06A47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0CE3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53CB0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</w:p>
        </w:tc>
        <w:tc>
          <w:tcPr>
            <w:tcW w:w="12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A19EF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P2: Cloud Infra &amp; Cybersecurity</w:t>
            </w:r>
          </w:p>
        </w:tc>
      </w:tr>
      <w:tr w:rsidR="00D16FAF" w14:paraId="2744EE33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61929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13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4299E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STC-501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1813D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Riset &amp; Desain Pengalaman Pengguna (UX)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BD9A1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User Experience Research &amp; Design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CD115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1E034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719EA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F516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STI-308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4341E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P3: Digital Platform Engineering</w:t>
            </w:r>
          </w:p>
        </w:tc>
      </w:tr>
      <w:tr w:rsidR="00D16FAF" w14:paraId="55169FF5" w14:textId="77777777">
        <w:trPr>
          <w:cantSplit/>
          <w:jc w:val="center"/>
        </w:trPr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72F0D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14</w:t>
            </w:r>
          </w:p>
        </w:tc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E71E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STC-601</w:t>
            </w:r>
          </w:p>
        </w:tc>
        <w:tc>
          <w:tcPr>
            <w:tcW w:w="186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B45FD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&amp; Otomasi Proses Bisnis (BPA)</w:t>
            </w:r>
          </w:p>
        </w:tc>
        <w:tc>
          <w:tcPr>
            <w:tcW w:w="19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CCB7E8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Business Process Engineering &amp; Automation (BPA)</w:t>
            </w:r>
          </w:p>
        </w:tc>
        <w:tc>
          <w:tcPr>
            <w:tcW w:w="43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B8171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5AEF6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9FFE2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4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E67BE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</w:p>
        </w:tc>
        <w:tc>
          <w:tcPr>
            <w:tcW w:w="12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2B52D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P3: Digital Platform Engineering</w:t>
            </w:r>
          </w:p>
        </w:tc>
      </w:tr>
      <w:tr w:rsidR="00D16FAF" w14:paraId="4F039C11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03525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15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7AD9B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STC-602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F93A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Aplikasi Industri Vertikal (FinTech &amp; EdTech)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D05AD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Vertical Industry Application Engineering (FinTech &amp; EdTech)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39B68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1C63B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B058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7FEAE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63781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P3: Digital Platform Engineering</w:t>
            </w:r>
          </w:p>
        </w:tc>
      </w:tr>
      <w:tr w:rsidR="00D16FAF" w14:paraId="76E848A8" w14:textId="77777777">
        <w:trPr>
          <w:cantSplit/>
          <w:jc w:val="center"/>
        </w:trPr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87267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16</w:t>
            </w:r>
          </w:p>
        </w:tc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DBB1D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STC-701</w:t>
            </w:r>
          </w:p>
        </w:tc>
        <w:tc>
          <w:tcPr>
            <w:tcW w:w="186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41922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Media Imersif &amp; Pengembangan XR</w:t>
            </w:r>
          </w:p>
        </w:tc>
        <w:tc>
          <w:tcPr>
            <w:tcW w:w="19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913D0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Immersive Media &amp; XR Development</w:t>
            </w:r>
          </w:p>
        </w:tc>
        <w:tc>
          <w:tcPr>
            <w:tcW w:w="43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DF4BB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67EC2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DBF4E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4E2BAF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</w:p>
        </w:tc>
        <w:tc>
          <w:tcPr>
            <w:tcW w:w="12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EED18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P3: Digital Platform Engineering</w:t>
            </w:r>
          </w:p>
        </w:tc>
      </w:tr>
      <w:tr w:rsidR="00D16FAF" w14:paraId="6C7B2DD9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84C7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17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DA5FC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STC-702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981F8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Arsitektur SaaS &amp; Multi-Tenansi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DF1D5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SaaS Architecture &amp; Multi-Tenancy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333AF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6AE81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5738B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877D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8A2A0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P3: Digital Platform Engineering</w:t>
            </w:r>
          </w:p>
        </w:tc>
      </w:tr>
      <w:tr w:rsidR="00D16FAF" w14:paraId="55DDC2DD" w14:textId="77777777">
        <w:trPr>
          <w:cantSplit/>
          <w:jc w:val="center"/>
        </w:trPr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9ADFD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18</w:t>
            </w:r>
          </w:p>
        </w:tc>
        <w:tc>
          <w:tcPr>
            <w:tcW w:w="5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89CDE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STC-703</w:t>
            </w:r>
          </w:p>
        </w:tc>
        <w:tc>
          <w:tcPr>
            <w:tcW w:w="186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D542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Manajemen Produk Digital &amp; Praktik Agile</w:t>
            </w:r>
          </w:p>
        </w:tc>
        <w:tc>
          <w:tcPr>
            <w:tcW w:w="19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8388AE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Digital Product Management &amp; Agile Practices</w:t>
            </w:r>
          </w:p>
        </w:tc>
        <w:tc>
          <w:tcPr>
            <w:tcW w:w="43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1F73E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AEF02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4137E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0A8A4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STI-523</w:t>
            </w:r>
          </w:p>
        </w:tc>
        <w:tc>
          <w:tcPr>
            <w:tcW w:w="128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67E58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P3: Digital Platform Engineering</w:t>
            </w:r>
          </w:p>
        </w:tc>
      </w:tr>
      <w:tr w:rsidR="00D16FAF" w14:paraId="17C6B8FB" w14:textId="77777777">
        <w:trPr>
          <w:cantSplit/>
          <w:jc w:val="center"/>
        </w:trPr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89690F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5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9036F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8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98BB3B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18 Mata Kuliah Pilihan Ditawarkan (Portofolio SIAKAD)</w:t>
            </w:r>
          </w:p>
        </w:tc>
        <w:tc>
          <w:tcPr>
            <w:tcW w:w="19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538DB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4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6F8F2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54</w:t>
            </w:r>
          </w:p>
        </w:tc>
        <w:tc>
          <w:tcPr>
            <w:tcW w:w="3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D47CF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CA5AC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4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088E36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Ditempuh 6 MK (18 SKS) per Mahasiswa</w:t>
            </w:r>
          </w:p>
        </w:tc>
        <w:tc>
          <w:tcPr>
            <w:tcW w:w="12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4456E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3 Jalur Peminatan Seimbang</w:t>
            </w:r>
          </w:p>
        </w:tc>
      </w:tr>
    </w:tbl>
    <w:p w14:paraId="3DB33F96" w14:textId="77777777" w:rsidR="00D16FAF" w:rsidRDefault="00D16FAF">
      <w:pPr>
        <w:spacing w:after="80"/>
      </w:pPr>
    </w:p>
    <w:p w14:paraId="209B457F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7FC5D11B" w14:textId="77777777" w:rsidR="00D16FAF" w:rsidRDefault="00000000">
      <w:pPr>
        <w:keepNext/>
        <w:spacing w:before="240" w:after="80"/>
      </w:pPr>
      <w:r>
        <w:rPr>
          <w:b/>
          <w:color w:val="1F4E79"/>
          <w:sz w:val="24"/>
        </w:rPr>
        <w:t>2. SEBARAN 8 SEMESTER KURIKULUM SISTEKIN (55 MK / 146 SKS)</w:t>
      </w:r>
    </w:p>
    <w:p w14:paraId="62F3ECF2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SEBARAN 8 SEMESTER KURIKULUM SISTEKIN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890"/>
        <w:gridCol w:w="2534"/>
        <w:gridCol w:w="890"/>
        <w:gridCol w:w="1014"/>
        <w:gridCol w:w="3743"/>
      </w:tblGrid>
      <w:tr w:rsidR="00D16FAF" w14:paraId="7B47767B" w14:textId="77777777">
        <w:trPr>
          <w:cantSplit/>
          <w:tblHeader/>
          <w:jc w:val="center"/>
        </w:trPr>
        <w:tc>
          <w:tcPr>
            <w:tcW w:w="89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5EEB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Semester</w:t>
            </w:r>
          </w:p>
        </w:tc>
        <w:tc>
          <w:tcPr>
            <w:tcW w:w="253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46E93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Fokus Pembelajaran</w:t>
            </w:r>
          </w:p>
        </w:tc>
        <w:tc>
          <w:tcPr>
            <w:tcW w:w="89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2D3C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Jml MK</w:t>
            </w:r>
          </w:p>
        </w:tc>
        <w:tc>
          <w:tcPr>
            <w:tcW w:w="101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3FD2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Jml SKS</w:t>
            </w:r>
          </w:p>
        </w:tc>
        <w:tc>
          <w:tcPr>
            <w:tcW w:w="374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34B96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Karakteristik Kurikulum</w:t>
            </w:r>
          </w:p>
        </w:tc>
      </w:tr>
      <w:tr w:rsidR="00D16FAF" w14:paraId="1466A7A8" w14:textId="77777777">
        <w:trPr>
          <w:cantSplit/>
          <w:jc w:val="center"/>
        </w:trPr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94756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1</w:t>
            </w:r>
          </w:p>
        </w:tc>
        <w:tc>
          <w:tcPr>
            <w:tcW w:w="25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2BBC8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Fondasi Sains &amp; MKWU</w:t>
            </w:r>
          </w:p>
        </w:tc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AC625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8 MK</w:t>
            </w:r>
          </w:p>
        </w:tc>
        <w:tc>
          <w:tcPr>
            <w:tcW w:w="10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02ECB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19 SKS</w:t>
            </w:r>
          </w:p>
        </w:tc>
        <w:tc>
          <w:tcPr>
            <w:tcW w:w="37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FE1CF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Sains, Algoritma Dasar, Logika, Agama</w:t>
            </w:r>
          </w:p>
        </w:tc>
      </w:tr>
      <w:tr w:rsidR="00D16FAF" w14:paraId="05AC06EE" w14:textId="77777777">
        <w:trPr>
          <w:cantSplit/>
          <w:jc w:val="center"/>
        </w:trPr>
        <w:tc>
          <w:tcPr>
            <w:tcW w:w="89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A8942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2</w:t>
            </w:r>
          </w:p>
        </w:tc>
        <w:tc>
          <w:tcPr>
            <w:tcW w:w="2534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08FC6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Data, Matdis &amp; Etika</w:t>
            </w:r>
          </w:p>
        </w:tc>
        <w:tc>
          <w:tcPr>
            <w:tcW w:w="89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8A739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8 MK</w:t>
            </w:r>
          </w:p>
        </w:tc>
        <w:tc>
          <w:tcPr>
            <w:tcW w:w="1014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41F22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20 SKS</w:t>
            </w:r>
          </w:p>
        </w:tc>
        <w:tc>
          <w:tcPr>
            <w:tcW w:w="3743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B24B6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Struktur Data, Basis Data, Matdis, Etika</w:t>
            </w:r>
          </w:p>
        </w:tc>
      </w:tr>
      <w:tr w:rsidR="00D16FAF" w14:paraId="6A6D0E6A" w14:textId="77777777">
        <w:trPr>
          <w:cantSplit/>
          <w:jc w:val="center"/>
        </w:trPr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27D6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3</w:t>
            </w:r>
          </w:p>
        </w:tc>
        <w:tc>
          <w:tcPr>
            <w:tcW w:w="25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1A0F4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RPL, UI/UX &amp; Infra</w:t>
            </w:r>
          </w:p>
        </w:tc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85D87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7 MK</w:t>
            </w:r>
          </w:p>
        </w:tc>
        <w:tc>
          <w:tcPr>
            <w:tcW w:w="10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8AFF3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20 SKS</w:t>
            </w:r>
          </w:p>
        </w:tc>
        <w:tc>
          <w:tcPr>
            <w:tcW w:w="37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2E80D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APSI, RPL, Web Front, Jarkom, OS, Cerdas</w:t>
            </w:r>
          </w:p>
        </w:tc>
      </w:tr>
      <w:tr w:rsidR="00D16FAF" w14:paraId="36A5CDD9" w14:textId="77777777">
        <w:trPr>
          <w:cantSplit/>
          <w:jc w:val="center"/>
        </w:trPr>
        <w:tc>
          <w:tcPr>
            <w:tcW w:w="89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EF496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4</w:t>
            </w:r>
          </w:p>
        </w:tc>
        <w:tc>
          <w:tcPr>
            <w:tcW w:w="2534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A16E7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AI/ML, NLP, Cloud &amp; Keamanan</w:t>
            </w:r>
          </w:p>
        </w:tc>
        <w:tc>
          <w:tcPr>
            <w:tcW w:w="89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D71DC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8 MK</w:t>
            </w:r>
          </w:p>
        </w:tc>
        <w:tc>
          <w:tcPr>
            <w:tcW w:w="1014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5EBE0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21 SKS</w:t>
            </w:r>
          </w:p>
        </w:tc>
        <w:tc>
          <w:tcPr>
            <w:tcW w:w="3743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6B9E1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ML, NLP/IR, DW/BI, Web Back, Cloud, Probstat</w:t>
            </w:r>
          </w:p>
        </w:tc>
      </w:tr>
      <w:tr w:rsidR="00D16FAF" w14:paraId="5F62E592" w14:textId="77777777">
        <w:trPr>
          <w:cantSplit/>
          <w:jc w:val="center"/>
        </w:trPr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6C0E5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5</w:t>
            </w:r>
          </w:p>
        </w:tc>
        <w:tc>
          <w:tcPr>
            <w:tcW w:w="25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2DA78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Keamanan Lanjut &amp; IoT</w:t>
            </w:r>
          </w:p>
        </w:tc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42029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7 MK</w:t>
            </w:r>
          </w:p>
        </w:tc>
        <w:tc>
          <w:tcPr>
            <w:tcW w:w="10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29464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21 SKS</w:t>
            </w:r>
          </w:p>
        </w:tc>
        <w:tc>
          <w:tcPr>
            <w:tcW w:w="37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3B5D1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Keamanan Lanjut, Data Mining, IoT, Mobile, KPM, Peminatan 1</w:t>
            </w:r>
          </w:p>
        </w:tc>
      </w:tr>
      <w:tr w:rsidR="00D16FAF" w14:paraId="6A33A8C2" w14:textId="77777777">
        <w:trPr>
          <w:cantSplit/>
          <w:jc w:val="center"/>
        </w:trPr>
        <w:tc>
          <w:tcPr>
            <w:tcW w:w="89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DF94A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6</w:t>
            </w:r>
          </w:p>
        </w:tc>
        <w:tc>
          <w:tcPr>
            <w:tcW w:w="2534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17142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Capstone, PKL, Pra-Skripsi &amp; Deep Learning</w:t>
            </w:r>
          </w:p>
        </w:tc>
        <w:tc>
          <w:tcPr>
            <w:tcW w:w="89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2E80A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7 MK</w:t>
            </w:r>
          </w:p>
        </w:tc>
        <w:tc>
          <w:tcPr>
            <w:tcW w:w="1014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C9329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19 SKS</w:t>
            </w:r>
          </w:p>
        </w:tc>
        <w:tc>
          <w:tcPr>
            <w:tcW w:w="3743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66954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Deep Learning, Platform Eng, Metopen, Capstone FSTI, PKL, Pra-Skripsi, Peminatan 2</w:t>
            </w:r>
          </w:p>
        </w:tc>
      </w:tr>
      <w:tr w:rsidR="00D16FAF" w14:paraId="167BF624" w14:textId="77777777">
        <w:trPr>
          <w:cantSplit/>
          <w:jc w:val="center"/>
        </w:trPr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E143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7</w:t>
            </w:r>
          </w:p>
        </w:tc>
        <w:tc>
          <w:tcPr>
            <w:tcW w:w="25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B2202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Integrasi AI, Smart City &amp; Peminatan Lanjutan</w:t>
            </w:r>
          </w:p>
        </w:tc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462E4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7 MK</w:t>
            </w:r>
          </w:p>
        </w:tc>
        <w:tc>
          <w:tcPr>
            <w:tcW w:w="10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2BF90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20 SKS</w:t>
            </w:r>
          </w:p>
        </w:tc>
        <w:tc>
          <w:tcPr>
            <w:tcW w:w="37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BBF04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Startup, Integrasi AI, Smart City, Peminatan 3, 4, 5, 6</w:t>
            </w:r>
          </w:p>
        </w:tc>
      </w:tr>
      <w:tr w:rsidR="00D16FAF" w14:paraId="6A71E736" w14:textId="77777777">
        <w:trPr>
          <w:cantSplit/>
          <w:jc w:val="center"/>
        </w:trPr>
        <w:tc>
          <w:tcPr>
            <w:tcW w:w="89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E75F5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8</w:t>
            </w:r>
          </w:p>
        </w:tc>
        <w:tc>
          <w:tcPr>
            <w:tcW w:w="2534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FF84B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Skripsi Mandiri</w:t>
            </w:r>
          </w:p>
        </w:tc>
        <w:tc>
          <w:tcPr>
            <w:tcW w:w="89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5293E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 MK</w:t>
            </w:r>
          </w:p>
        </w:tc>
        <w:tc>
          <w:tcPr>
            <w:tcW w:w="1014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BFAC0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6 SKS</w:t>
            </w:r>
          </w:p>
        </w:tc>
        <w:tc>
          <w:tcPr>
            <w:tcW w:w="3743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F7FAE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Skripsi Murni / 4 Opsi Non-Skripsi</w:t>
            </w:r>
          </w:p>
        </w:tc>
      </w:tr>
      <w:tr w:rsidR="00D16FAF" w14:paraId="5C775B9E" w14:textId="77777777">
        <w:trPr>
          <w:cantSplit/>
          <w:jc w:val="center"/>
        </w:trPr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FFAE1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25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868AD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Paket Lulus Tepat Waktu</w:t>
            </w:r>
          </w:p>
        </w:tc>
        <w:tc>
          <w:tcPr>
            <w:tcW w:w="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46DA4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55 MK</w:t>
            </w:r>
          </w:p>
        </w:tc>
        <w:tc>
          <w:tcPr>
            <w:tcW w:w="101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F20A4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146 SKS</w:t>
            </w:r>
          </w:p>
        </w:tc>
        <w:tc>
          <w:tcPr>
            <w:tcW w:w="37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41B48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Standar Sarjana S1 Komputasi</w:t>
            </w:r>
          </w:p>
        </w:tc>
      </w:tr>
    </w:tbl>
    <w:p w14:paraId="6A029AA8" w14:textId="77777777" w:rsidR="00D16FAF" w:rsidRDefault="00D16FAF">
      <w:pPr>
        <w:spacing w:after="80"/>
      </w:pPr>
    </w:p>
    <w:p w14:paraId="00F40C35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2D84F352" w14:textId="77777777" w:rsidR="00D16FAF" w:rsidRDefault="00000000">
      <w:pPr>
        <w:keepNext/>
        <w:spacing w:before="240" w:after="80"/>
      </w:pPr>
      <w:r>
        <w:rPr>
          <w:b/>
          <w:color w:val="1F4E79"/>
          <w:sz w:val="24"/>
        </w:rPr>
        <w:t>3. STRUKTUR DETAIL MATA KULIAH PER SEMESTER</w:t>
      </w:r>
    </w:p>
    <w:p w14:paraId="60774EC1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SEMESTER 1 (19 SKS) — Fondasi Sains, Algoritma, Arsitektur STI &amp; MKWU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701"/>
        <w:gridCol w:w="2191"/>
        <w:gridCol w:w="2456"/>
        <w:gridCol w:w="538"/>
        <w:gridCol w:w="478"/>
        <w:gridCol w:w="649"/>
        <w:gridCol w:w="1215"/>
      </w:tblGrid>
      <w:tr w:rsidR="00D16FAF" w14:paraId="312ECFF1" w14:textId="77777777">
        <w:trPr>
          <w:cantSplit/>
          <w:tblHeader/>
          <w:jc w:val="center"/>
        </w:trPr>
        <w:tc>
          <w:tcPr>
            <w:tcW w:w="84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52FC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0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67F1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219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59B9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245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F100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3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7A9E6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47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9DBAF7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64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A6A7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Kategori</w:t>
            </w:r>
          </w:p>
        </w:tc>
        <w:tc>
          <w:tcPr>
            <w:tcW w:w="121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38E8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0359D00A" w14:textId="77777777">
        <w:trPr>
          <w:cantSplit/>
          <w:jc w:val="center"/>
        </w:trPr>
        <w:tc>
          <w:tcPr>
            <w:tcW w:w="84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C2BA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7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53EDC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</w:p>
        </w:tc>
        <w:tc>
          <w:tcPr>
            <w:tcW w:w="21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D6B19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Dasar Teknologi Digital</w:t>
            </w:r>
          </w:p>
        </w:tc>
        <w:tc>
          <w:tcPr>
            <w:tcW w:w="2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6862D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Fundamentals of Digital Technology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A5DD8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2F653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4A060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D5423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10B660E0" w14:textId="77777777">
        <w:trPr>
          <w:cantSplit/>
          <w:jc w:val="center"/>
        </w:trPr>
        <w:tc>
          <w:tcPr>
            <w:tcW w:w="84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8EB40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70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9CA4E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  <w:tc>
          <w:tcPr>
            <w:tcW w:w="219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6F10E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Algoritma dan Pemrograman</w:t>
            </w:r>
          </w:p>
        </w:tc>
        <w:tc>
          <w:tcPr>
            <w:tcW w:w="245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7CA4A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Algorithms and Programming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4857B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597C5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0306C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2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286BA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410B8AE9" w14:textId="77777777">
        <w:trPr>
          <w:cantSplit/>
          <w:jc w:val="center"/>
        </w:trPr>
        <w:tc>
          <w:tcPr>
            <w:tcW w:w="84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AF333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7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4D780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</w:p>
        </w:tc>
        <w:tc>
          <w:tcPr>
            <w:tcW w:w="21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02D90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Pengantar Sistem dan Teknologi Informasi</w:t>
            </w:r>
          </w:p>
        </w:tc>
        <w:tc>
          <w:tcPr>
            <w:tcW w:w="2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4D6AC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Introduction to Systems and Information Technology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06A18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6F58F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B3BF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B5946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12BCF77A" w14:textId="77777777">
        <w:trPr>
          <w:cantSplit/>
          <w:jc w:val="center"/>
        </w:trPr>
        <w:tc>
          <w:tcPr>
            <w:tcW w:w="84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DCF5C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</w:t>
            </w:r>
          </w:p>
        </w:tc>
        <w:tc>
          <w:tcPr>
            <w:tcW w:w="70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CD5A5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</w:p>
        </w:tc>
        <w:tc>
          <w:tcPr>
            <w:tcW w:w="219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F721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Kalkulus</w:t>
            </w:r>
          </w:p>
        </w:tc>
        <w:tc>
          <w:tcPr>
            <w:tcW w:w="245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98452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Calculus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A0D0F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7E571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E1189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2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79ABB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22737290" w14:textId="77777777">
        <w:trPr>
          <w:cantSplit/>
          <w:jc w:val="center"/>
        </w:trPr>
        <w:tc>
          <w:tcPr>
            <w:tcW w:w="84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6ECA2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7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4D206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  <w:tc>
          <w:tcPr>
            <w:tcW w:w="21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E166D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Arsitektur dan Organisasi Sistem Teknologi Informasi</w:t>
            </w:r>
          </w:p>
        </w:tc>
        <w:tc>
          <w:tcPr>
            <w:tcW w:w="2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3301E6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Information Technology Systems Architecture and Organization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DCAC7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06DB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0E4A0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A664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1AF349F1" w14:textId="77777777">
        <w:trPr>
          <w:cantSplit/>
          <w:jc w:val="center"/>
        </w:trPr>
        <w:tc>
          <w:tcPr>
            <w:tcW w:w="84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FEC90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70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727BF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MKU-101</w:t>
            </w:r>
          </w:p>
        </w:tc>
        <w:tc>
          <w:tcPr>
            <w:tcW w:w="219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0A809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Agama I</w:t>
            </w:r>
          </w:p>
        </w:tc>
        <w:tc>
          <w:tcPr>
            <w:tcW w:w="245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F3A368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Religious Education I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D0870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D7EA0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3934D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MKWU</w:t>
            </w:r>
          </w:p>
        </w:tc>
        <w:tc>
          <w:tcPr>
            <w:tcW w:w="12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D7F2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03465CED" w14:textId="77777777">
        <w:trPr>
          <w:cantSplit/>
          <w:jc w:val="center"/>
        </w:trPr>
        <w:tc>
          <w:tcPr>
            <w:tcW w:w="84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86F6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7</w:t>
            </w:r>
          </w:p>
        </w:tc>
        <w:tc>
          <w:tcPr>
            <w:tcW w:w="7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879BDF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MKU-102</w:t>
            </w:r>
          </w:p>
        </w:tc>
        <w:tc>
          <w:tcPr>
            <w:tcW w:w="21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73B87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Pancasila</w:t>
            </w:r>
          </w:p>
        </w:tc>
        <w:tc>
          <w:tcPr>
            <w:tcW w:w="2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782BC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Pancasila Education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56CB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99152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CE57F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MKWU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1239F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4A112001" w14:textId="77777777">
        <w:trPr>
          <w:cantSplit/>
          <w:jc w:val="center"/>
        </w:trPr>
        <w:tc>
          <w:tcPr>
            <w:tcW w:w="84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67994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8</w:t>
            </w:r>
          </w:p>
        </w:tc>
        <w:tc>
          <w:tcPr>
            <w:tcW w:w="70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7141C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MKU-103</w:t>
            </w:r>
          </w:p>
        </w:tc>
        <w:tc>
          <w:tcPr>
            <w:tcW w:w="219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F5EE4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Bahasa Indonesia</w:t>
            </w:r>
          </w:p>
        </w:tc>
        <w:tc>
          <w:tcPr>
            <w:tcW w:w="245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2D1F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Indonesian Language</w:t>
            </w:r>
          </w:p>
        </w:tc>
        <w:tc>
          <w:tcPr>
            <w:tcW w:w="53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EB9B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4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2877F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4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8F965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MKWU</w:t>
            </w:r>
          </w:p>
        </w:tc>
        <w:tc>
          <w:tcPr>
            <w:tcW w:w="12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88B19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56484062" w14:textId="77777777">
        <w:trPr>
          <w:cantSplit/>
          <w:jc w:val="center"/>
        </w:trPr>
        <w:tc>
          <w:tcPr>
            <w:tcW w:w="84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05AAC5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SUBTOTAL</w:t>
            </w:r>
          </w:p>
        </w:tc>
        <w:tc>
          <w:tcPr>
            <w:tcW w:w="7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750A5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21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1A0C49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 SKS Semester 1 (8 MK)</w:t>
            </w:r>
          </w:p>
        </w:tc>
        <w:tc>
          <w:tcPr>
            <w:tcW w:w="2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56293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3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77A42D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19</w:t>
            </w:r>
          </w:p>
        </w:tc>
        <w:tc>
          <w:tcPr>
            <w:tcW w:w="4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E24EF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64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FBC32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2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7B7BC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Kumulatif: 19 SKS</w:t>
            </w:r>
          </w:p>
        </w:tc>
      </w:tr>
    </w:tbl>
    <w:p w14:paraId="2CDAC732" w14:textId="77777777" w:rsidR="00D16FAF" w:rsidRDefault="00D16FAF">
      <w:pPr>
        <w:spacing w:after="80"/>
      </w:pPr>
    </w:p>
    <w:p w14:paraId="6018A09B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2BD6332D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SEMESTER 2 (20 SKS) — Fondasi Data, Matdis &amp; Logika, Aljabar &amp; Etika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761"/>
        <w:gridCol w:w="1942"/>
        <w:gridCol w:w="2321"/>
        <w:gridCol w:w="585"/>
        <w:gridCol w:w="520"/>
        <w:gridCol w:w="705"/>
        <w:gridCol w:w="1321"/>
      </w:tblGrid>
      <w:tr w:rsidR="00D16FAF" w14:paraId="11A3DC5E" w14:textId="77777777">
        <w:trPr>
          <w:cantSplit/>
          <w:tblHeader/>
          <w:jc w:val="center"/>
        </w:trPr>
        <w:tc>
          <w:tcPr>
            <w:tcW w:w="91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60928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6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A2C2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94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BDDB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232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53BF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8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B9E46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52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3A7F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70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07677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Kategori</w:t>
            </w:r>
          </w:p>
        </w:tc>
        <w:tc>
          <w:tcPr>
            <w:tcW w:w="132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DA01B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711F6CA6" w14:textId="77777777">
        <w:trPr>
          <w:cantSplit/>
          <w:jc w:val="center"/>
        </w:trPr>
        <w:tc>
          <w:tcPr>
            <w:tcW w:w="9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49AA3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9</w:t>
            </w:r>
          </w:p>
        </w:tc>
        <w:tc>
          <w:tcPr>
            <w:tcW w:w="7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14A07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STI-204</w:t>
            </w:r>
          </w:p>
        </w:tc>
        <w:tc>
          <w:tcPr>
            <w:tcW w:w="19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5C681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Matematika Diskrit dan Logika</w:t>
            </w:r>
          </w:p>
        </w:tc>
        <w:tc>
          <w:tcPr>
            <w:tcW w:w="2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1328E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Discrete Mathematics and Logic</w:t>
            </w:r>
          </w:p>
        </w:tc>
        <w:tc>
          <w:tcPr>
            <w:tcW w:w="58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15163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02E05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0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65AD6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B9C74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</w:tr>
      <w:tr w:rsidR="00D16FAF" w14:paraId="453F9560" w14:textId="77777777">
        <w:trPr>
          <w:cantSplit/>
          <w:jc w:val="center"/>
        </w:trPr>
        <w:tc>
          <w:tcPr>
            <w:tcW w:w="91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98056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10</w:t>
            </w:r>
          </w:p>
        </w:tc>
        <w:tc>
          <w:tcPr>
            <w:tcW w:w="7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1520CF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STI-205</w:t>
            </w:r>
          </w:p>
        </w:tc>
        <w:tc>
          <w:tcPr>
            <w:tcW w:w="19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98627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Aljabar Linear dan Matriks</w:t>
            </w:r>
          </w:p>
        </w:tc>
        <w:tc>
          <w:tcPr>
            <w:tcW w:w="23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074595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Linear Algebra and Matrices</w:t>
            </w:r>
          </w:p>
        </w:tc>
        <w:tc>
          <w:tcPr>
            <w:tcW w:w="58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05156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12298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0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D0844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6F55E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</w:p>
        </w:tc>
      </w:tr>
      <w:tr w:rsidR="00D16FAF" w14:paraId="37969BF2" w14:textId="77777777">
        <w:trPr>
          <w:cantSplit/>
          <w:jc w:val="center"/>
        </w:trPr>
        <w:tc>
          <w:tcPr>
            <w:tcW w:w="9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526A8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11</w:t>
            </w:r>
          </w:p>
        </w:tc>
        <w:tc>
          <w:tcPr>
            <w:tcW w:w="7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CD910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FST-203</w:t>
            </w:r>
          </w:p>
        </w:tc>
        <w:tc>
          <w:tcPr>
            <w:tcW w:w="19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41F7D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Struktur Data dan Algoritma</w:t>
            </w:r>
          </w:p>
        </w:tc>
        <w:tc>
          <w:tcPr>
            <w:tcW w:w="2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CE9AD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Data Structures and Algorithms</w:t>
            </w:r>
          </w:p>
        </w:tc>
        <w:tc>
          <w:tcPr>
            <w:tcW w:w="58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174E3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1FCC6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0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2398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95D84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</w:tr>
      <w:tr w:rsidR="00D16FAF" w14:paraId="33FB1E65" w14:textId="77777777">
        <w:trPr>
          <w:cantSplit/>
          <w:jc w:val="center"/>
        </w:trPr>
        <w:tc>
          <w:tcPr>
            <w:tcW w:w="91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E9545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7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54E3F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FST-204</w:t>
            </w:r>
          </w:p>
        </w:tc>
        <w:tc>
          <w:tcPr>
            <w:tcW w:w="19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B9950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Pengantar Kecerdasan Artifisial &amp; Data</w:t>
            </w:r>
          </w:p>
        </w:tc>
        <w:tc>
          <w:tcPr>
            <w:tcW w:w="23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98014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Introduction to Artificial Intelligence and Data</w:t>
            </w:r>
          </w:p>
        </w:tc>
        <w:tc>
          <w:tcPr>
            <w:tcW w:w="58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757D1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DEBF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0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63786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3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0E7DC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</w:p>
        </w:tc>
      </w:tr>
      <w:tr w:rsidR="00D16FAF" w14:paraId="4E619CC0" w14:textId="77777777">
        <w:trPr>
          <w:cantSplit/>
          <w:jc w:val="center"/>
        </w:trPr>
        <w:tc>
          <w:tcPr>
            <w:tcW w:w="9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C9D4E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13</w:t>
            </w:r>
          </w:p>
        </w:tc>
        <w:tc>
          <w:tcPr>
            <w:tcW w:w="7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F9249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FST-205</w:t>
            </w:r>
          </w:p>
        </w:tc>
        <w:tc>
          <w:tcPr>
            <w:tcW w:w="19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FE898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Bahasa Inggris Dasar untuk TI</w:t>
            </w:r>
          </w:p>
        </w:tc>
        <w:tc>
          <w:tcPr>
            <w:tcW w:w="2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EFE35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Basic English for IT</w:t>
            </w:r>
          </w:p>
        </w:tc>
        <w:tc>
          <w:tcPr>
            <w:tcW w:w="58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F1DA9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5AFBF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0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800B6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42CA8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2E673197" w14:textId="77777777">
        <w:trPr>
          <w:cantSplit/>
          <w:jc w:val="center"/>
        </w:trPr>
        <w:tc>
          <w:tcPr>
            <w:tcW w:w="91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C7528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14</w:t>
            </w:r>
          </w:p>
        </w:tc>
        <w:tc>
          <w:tcPr>
            <w:tcW w:w="7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B7058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FST-206</w:t>
            </w:r>
          </w:p>
        </w:tc>
        <w:tc>
          <w:tcPr>
            <w:tcW w:w="19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5AD94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Etika Profesi &amp; Hukum Digital</w:t>
            </w:r>
          </w:p>
        </w:tc>
        <w:tc>
          <w:tcPr>
            <w:tcW w:w="23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DD06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Professional Ethics &amp; Cyber Law</w:t>
            </w:r>
          </w:p>
        </w:tc>
        <w:tc>
          <w:tcPr>
            <w:tcW w:w="58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41034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28221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0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B0E85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3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CECBA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2B827D82" w14:textId="77777777">
        <w:trPr>
          <w:cantSplit/>
          <w:jc w:val="center"/>
        </w:trPr>
        <w:tc>
          <w:tcPr>
            <w:tcW w:w="9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E62D9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15</w:t>
            </w:r>
          </w:p>
        </w:tc>
        <w:tc>
          <w:tcPr>
            <w:tcW w:w="7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70F65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  <w:tc>
          <w:tcPr>
            <w:tcW w:w="19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A74FA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Basis Data</w:t>
            </w:r>
          </w:p>
        </w:tc>
        <w:tc>
          <w:tcPr>
            <w:tcW w:w="2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A8AB8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Database Systems</w:t>
            </w:r>
          </w:p>
        </w:tc>
        <w:tc>
          <w:tcPr>
            <w:tcW w:w="58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8B09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2C195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0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D5730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AAAB8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</w:tr>
      <w:tr w:rsidR="00D16FAF" w14:paraId="4D470329" w14:textId="77777777">
        <w:trPr>
          <w:cantSplit/>
          <w:jc w:val="center"/>
        </w:trPr>
        <w:tc>
          <w:tcPr>
            <w:tcW w:w="91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15B18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16</w:t>
            </w:r>
          </w:p>
        </w:tc>
        <w:tc>
          <w:tcPr>
            <w:tcW w:w="76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9597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MKU-204</w:t>
            </w:r>
          </w:p>
        </w:tc>
        <w:tc>
          <w:tcPr>
            <w:tcW w:w="194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F9417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Kewirausahaan I</w:t>
            </w:r>
          </w:p>
        </w:tc>
        <w:tc>
          <w:tcPr>
            <w:tcW w:w="23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51E81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Entrepreneurship I</w:t>
            </w:r>
          </w:p>
        </w:tc>
        <w:tc>
          <w:tcPr>
            <w:tcW w:w="58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40E9F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5C39A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0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1D0A8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MKWU</w:t>
            </w:r>
          </w:p>
        </w:tc>
        <w:tc>
          <w:tcPr>
            <w:tcW w:w="13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2A63E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34A99EB7" w14:textId="77777777">
        <w:trPr>
          <w:cantSplit/>
          <w:jc w:val="center"/>
        </w:trPr>
        <w:tc>
          <w:tcPr>
            <w:tcW w:w="9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5113D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SUBTOTAL</w:t>
            </w:r>
          </w:p>
        </w:tc>
        <w:tc>
          <w:tcPr>
            <w:tcW w:w="76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73C23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9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EE1238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 SKS Semester 2 (8 MK)</w:t>
            </w:r>
          </w:p>
        </w:tc>
        <w:tc>
          <w:tcPr>
            <w:tcW w:w="2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3DB33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8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10A8F5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20</w:t>
            </w:r>
          </w:p>
        </w:tc>
        <w:tc>
          <w:tcPr>
            <w:tcW w:w="5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2E9B6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70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0C23B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3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C416C1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Kumulatif: 39 SKS</w:t>
            </w:r>
          </w:p>
        </w:tc>
      </w:tr>
    </w:tbl>
    <w:p w14:paraId="6A3A9996" w14:textId="77777777" w:rsidR="00D16FAF" w:rsidRDefault="00D16FAF">
      <w:pPr>
        <w:spacing w:after="80"/>
      </w:pPr>
    </w:p>
    <w:p w14:paraId="6522F7CA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0988FA98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SEMESTER 3 (20 SKS) — Penguatan Core RPL, OS, Jarkom &amp; UI/UX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777"/>
        <w:gridCol w:w="2082"/>
        <w:gridCol w:w="2082"/>
        <w:gridCol w:w="597"/>
        <w:gridCol w:w="530"/>
        <w:gridCol w:w="720"/>
        <w:gridCol w:w="1348"/>
      </w:tblGrid>
      <w:tr w:rsidR="00D16FAF" w14:paraId="569EC7E2" w14:textId="77777777">
        <w:trPr>
          <w:cantSplit/>
          <w:tblHeader/>
          <w:jc w:val="center"/>
        </w:trPr>
        <w:tc>
          <w:tcPr>
            <w:tcW w:w="93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2568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7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DA96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208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85E50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208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6D5A3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9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EBF5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53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FEA8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72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579DD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Kategori</w:t>
            </w:r>
          </w:p>
        </w:tc>
        <w:tc>
          <w:tcPr>
            <w:tcW w:w="134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0E2E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11258400" w14:textId="77777777">
        <w:trPr>
          <w:cantSplit/>
          <w:jc w:val="center"/>
        </w:trPr>
        <w:tc>
          <w:tcPr>
            <w:tcW w:w="9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6719D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17</w:t>
            </w:r>
          </w:p>
        </w:tc>
        <w:tc>
          <w:tcPr>
            <w:tcW w:w="7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5841A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</w:p>
        </w:tc>
        <w:tc>
          <w:tcPr>
            <w:tcW w:w="20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DB5BA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Analisis dan Perancangan Sistem Informasi</w:t>
            </w:r>
          </w:p>
        </w:tc>
        <w:tc>
          <w:tcPr>
            <w:tcW w:w="20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57705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Information Systems Analysis and Design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7E1B5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ECA37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48D10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887CB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</w:tr>
      <w:tr w:rsidR="00D16FAF" w14:paraId="5AC4F30F" w14:textId="77777777">
        <w:trPr>
          <w:cantSplit/>
          <w:jc w:val="center"/>
        </w:trPr>
        <w:tc>
          <w:tcPr>
            <w:tcW w:w="93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45AFB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lastRenderedPageBreak/>
              <w:t>18</w:t>
            </w:r>
          </w:p>
        </w:tc>
        <w:tc>
          <w:tcPr>
            <w:tcW w:w="7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72F6C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  <w:tc>
          <w:tcPr>
            <w:tcW w:w="20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719DA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Cerdas</w:t>
            </w:r>
          </w:p>
        </w:tc>
        <w:tc>
          <w:tcPr>
            <w:tcW w:w="20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B9475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Intelligent Systems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F389C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F8C2B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52242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42690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STI-204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FST-204</w:t>
            </w:r>
          </w:p>
        </w:tc>
      </w:tr>
      <w:tr w:rsidR="00D16FAF" w14:paraId="4EF0CBCB" w14:textId="77777777">
        <w:trPr>
          <w:cantSplit/>
          <w:jc w:val="center"/>
        </w:trPr>
        <w:tc>
          <w:tcPr>
            <w:tcW w:w="9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AD706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19</w:t>
            </w:r>
          </w:p>
        </w:tc>
        <w:tc>
          <w:tcPr>
            <w:tcW w:w="7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BDCCC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STI-308</w:t>
            </w:r>
          </w:p>
        </w:tc>
        <w:tc>
          <w:tcPr>
            <w:tcW w:w="20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64B77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Desain &amp; Prototyping UI/UX</w:t>
            </w:r>
          </w:p>
        </w:tc>
        <w:tc>
          <w:tcPr>
            <w:tcW w:w="20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DF48A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UI/UX Design &amp; Prototyping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F2917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C2A28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E2B07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99D79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</w:p>
        </w:tc>
      </w:tr>
      <w:tr w:rsidR="00D16FAF" w14:paraId="0A85CBD7" w14:textId="77777777">
        <w:trPr>
          <w:cantSplit/>
          <w:jc w:val="center"/>
        </w:trPr>
        <w:tc>
          <w:tcPr>
            <w:tcW w:w="93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C701F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20</w:t>
            </w:r>
          </w:p>
        </w:tc>
        <w:tc>
          <w:tcPr>
            <w:tcW w:w="7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A324B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STI-309</w:t>
            </w:r>
          </w:p>
        </w:tc>
        <w:tc>
          <w:tcPr>
            <w:tcW w:w="20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C36A7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Perangkat Lunak</w:t>
            </w:r>
          </w:p>
        </w:tc>
        <w:tc>
          <w:tcPr>
            <w:tcW w:w="20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D88B6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Software Engineering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69F53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2362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14157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89336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FST-203</w:t>
            </w:r>
          </w:p>
        </w:tc>
      </w:tr>
      <w:tr w:rsidR="00D16FAF" w14:paraId="3456E8A3" w14:textId="77777777">
        <w:trPr>
          <w:cantSplit/>
          <w:jc w:val="center"/>
        </w:trPr>
        <w:tc>
          <w:tcPr>
            <w:tcW w:w="9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E9AD4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21</w:t>
            </w:r>
          </w:p>
        </w:tc>
        <w:tc>
          <w:tcPr>
            <w:tcW w:w="7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A9632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  <w:tc>
          <w:tcPr>
            <w:tcW w:w="20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4D60E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Operasi</w:t>
            </w:r>
          </w:p>
        </w:tc>
        <w:tc>
          <w:tcPr>
            <w:tcW w:w="20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8C3FC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Operating Systems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78CE9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9BB59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91C68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79379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</w:tr>
      <w:tr w:rsidR="00D16FAF" w14:paraId="6770BDF1" w14:textId="77777777">
        <w:trPr>
          <w:cantSplit/>
          <w:jc w:val="center"/>
        </w:trPr>
        <w:tc>
          <w:tcPr>
            <w:tcW w:w="93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2778F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22</w:t>
            </w:r>
          </w:p>
        </w:tc>
        <w:tc>
          <w:tcPr>
            <w:tcW w:w="7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57E3E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</w:p>
        </w:tc>
        <w:tc>
          <w:tcPr>
            <w:tcW w:w="20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CF2F2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Pengembangan Web Front End</w:t>
            </w:r>
          </w:p>
        </w:tc>
        <w:tc>
          <w:tcPr>
            <w:tcW w:w="20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4F8B0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Web Front End Development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968D4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B6939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7F30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43F73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</w:tr>
      <w:tr w:rsidR="00D16FAF" w14:paraId="0AC0215C" w14:textId="77777777">
        <w:trPr>
          <w:cantSplit/>
          <w:jc w:val="center"/>
        </w:trPr>
        <w:tc>
          <w:tcPr>
            <w:tcW w:w="9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33BE2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23</w:t>
            </w:r>
          </w:p>
        </w:tc>
        <w:tc>
          <w:tcPr>
            <w:tcW w:w="7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121AA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</w:p>
        </w:tc>
        <w:tc>
          <w:tcPr>
            <w:tcW w:w="20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9586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Jaringan Komputer</w:t>
            </w:r>
          </w:p>
        </w:tc>
        <w:tc>
          <w:tcPr>
            <w:tcW w:w="20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4BDE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Computer Networks</w:t>
            </w:r>
          </w:p>
        </w:tc>
        <w:tc>
          <w:tcPr>
            <w:tcW w:w="5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36E3B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CAF3A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F1C6B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609EF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</w:tr>
      <w:tr w:rsidR="00D16FAF" w14:paraId="4D8237EC" w14:textId="77777777">
        <w:trPr>
          <w:cantSplit/>
          <w:jc w:val="center"/>
        </w:trPr>
        <w:tc>
          <w:tcPr>
            <w:tcW w:w="93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CC8AF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SUBTOTAL</w:t>
            </w:r>
          </w:p>
        </w:tc>
        <w:tc>
          <w:tcPr>
            <w:tcW w:w="7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FCA0B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20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AF5F89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 SKS Semester 3 (7 MK)</w:t>
            </w:r>
          </w:p>
        </w:tc>
        <w:tc>
          <w:tcPr>
            <w:tcW w:w="20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F0BB5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4F2D9A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20</w:t>
            </w:r>
          </w:p>
        </w:tc>
        <w:tc>
          <w:tcPr>
            <w:tcW w:w="5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954DA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7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1D2C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3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9093C8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Kumulatif: 59 SKS</w:t>
            </w:r>
          </w:p>
        </w:tc>
      </w:tr>
    </w:tbl>
    <w:p w14:paraId="17A83187" w14:textId="77777777" w:rsidR="00D16FAF" w:rsidRDefault="00D16FAF">
      <w:pPr>
        <w:spacing w:after="80"/>
      </w:pPr>
    </w:p>
    <w:p w14:paraId="2A80C4E3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290DFED3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SEMESTER 4 (21 SKS) — Penguatan Core AI/ML, NLP, DW &amp; Cloud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902"/>
        <w:gridCol w:w="748"/>
        <w:gridCol w:w="2099"/>
        <w:gridCol w:w="2130"/>
        <w:gridCol w:w="575"/>
        <w:gridCol w:w="511"/>
        <w:gridCol w:w="693"/>
        <w:gridCol w:w="1415"/>
      </w:tblGrid>
      <w:tr w:rsidR="00D16FAF" w14:paraId="79C0530B" w14:textId="77777777">
        <w:trPr>
          <w:cantSplit/>
          <w:tblHeader/>
          <w:jc w:val="center"/>
        </w:trPr>
        <w:tc>
          <w:tcPr>
            <w:tcW w:w="90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5ADA3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4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2F68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209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91268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213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3E670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7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C3B8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51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509B4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69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21FD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Kategori</w:t>
            </w:r>
          </w:p>
        </w:tc>
        <w:tc>
          <w:tcPr>
            <w:tcW w:w="141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D93E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5D8E5C16" w14:textId="77777777">
        <w:trPr>
          <w:cantSplit/>
          <w:jc w:val="center"/>
        </w:trPr>
        <w:tc>
          <w:tcPr>
            <w:tcW w:w="9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3EC16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24</w:t>
            </w:r>
          </w:p>
        </w:tc>
        <w:tc>
          <w:tcPr>
            <w:tcW w:w="7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8FA3A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</w:p>
        </w:tc>
        <w:tc>
          <w:tcPr>
            <w:tcW w:w="209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861FD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Pembelajaran Mesin</w:t>
            </w:r>
          </w:p>
        </w:tc>
        <w:tc>
          <w:tcPr>
            <w:tcW w:w="21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7FB98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Machine Learning</w:t>
            </w:r>
          </w:p>
        </w:tc>
        <w:tc>
          <w:tcPr>
            <w:tcW w:w="57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FDE5C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1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607A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402FC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7632F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STI-205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</w:tr>
      <w:tr w:rsidR="00D16FAF" w14:paraId="4C969506" w14:textId="77777777">
        <w:trPr>
          <w:cantSplit/>
          <w:jc w:val="center"/>
        </w:trPr>
        <w:tc>
          <w:tcPr>
            <w:tcW w:w="90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6FABE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25</w:t>
            </w:r>
          </w:p>
        </w:tc>
        <w:tc>
          <w:tcPr>
            <w:tcW w:w="7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22BD0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STI-414</w:t>
            </w:r>
          </w:p>
        </w:tc>
        <w:tc>
          <w:tcPr>
            <w:tcW w:w="209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BB401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Pengantar NLP &amp; Temu Balik Informasi</w:t>
            </w:r>
          </w:p>
        </w:tc>
        <w:tc>
          <w:tcPr>
            <w:tcW w:w="21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95835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Introduction to NLP &amp; Information Retrieval</w:t>
            </w:r>
          </w:p>
        </w:tc>
        <w:tc>
          <w:tcPr>
            <w:tcW w:w="57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DBD50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1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8756A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138BC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E6F01F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</w:tr>
      <w:tr w:rsidR="00D16FAF" w14:paraId="707D4EED" w14:textId="77777777">
        <w:trPr>
          <w:cantSplit/>
          <w:jc w:val="center"/>
        </w:trPr>
        <w:tc>
          <w:tcPr>
            <w:tcW w:w="9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DFF71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26</w:t>
            </w:r>
          </w:p>
        </w:tc>
        <w:tc>
          <w:tcPr>
            <w:tcW w:w="7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18485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STI-415</w:t>
            </w:r>
          </w:p>
        </w:tc>
        <w:tc>
          <w:tcPr>
            <w:tcW w:w="209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9BF08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Gudang Data &amp; Kecerdasan Bisnis</w:t>
            </w:r>
          </w:p>
        </w:tc>
        <w:tc>
          <w:tcPr>
            <w:tcW w:w="21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67F48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Data Warehouse &amp; Business Intelligence</w:t>
            </w:r>
          </w:p>
        </w:tc>
        <w:tc>
          <w:tcPr>
            <w:tcW w:w="57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1C34A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1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1C0C0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067F4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4E722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</w:tr>
      <w:tr w:rsidR="00D16FAF" w14:paraId="17F0E4F4" w14:textId="77777777">
        <w:trPr>
          <w:cantSplit/>
          <w:jc w:val="center"/>
        </w:trPr>
        <w:tc>
          <w:tcPr>
            <w:tcW w:w="90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49CC5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27</w:t>
            </w:r>
          </w:p>
        </w:tc>
        <w:tc>
          <w:tcPr>
            <w:tcW w:w="7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31E5C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  <w:tc>
          <w:tcPr>
            <w:tcW w:w="209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48BC8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Pengembangan Web Back End</w:t>
            </w:r>
          </w:p>
        </w:tc>
        <w:tc>
          <w:tcPr>
            <w:tcW w:w="21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75CB4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Web Back End Development</w:t>
            </w:r>
          </w:p>
        </w:tc>
        <w:tc>
          <w:tcPr>
            <w:tcW w:w="57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04583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1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B8B50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6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04D9B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20AF4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STI-311</w:t>
            </w:r>
          </w:p>
        </w:tc>
      </w:tr>
      <w:tr w:rsidR="00D16FAF" w14:paraId="24083160" w14:textId="77777777">
        <w:trPr>
          <w:cantSplit/>
          <w:jc w:val="center"/>
        </w:trPr>
        <w:tc>
          <w:tcPr>
            <w:tcW w:w="9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8C13E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28</w:t>
            </w:r>
          </w:p>
        </w:tc>
        <w:tc>
          <w:tcPr>
            <w:tcW w:w="7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E526D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STI-417</w:t>
            </w:r>
          </w:p>
        </w:tc>
        <w:tc>
          <w:tcPr>
            <w:tcW w:w="209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0EF0D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Komputasi Awan</w:t>
            </w:r>
          </w:p>
        </w:tc>
        <w:tc>
          <w:tcPr>
            <w:tcW w:w="21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3A954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Cloud Computing</w:t>
            </w:r>
          </w:p>
        </w:tc>
        <w:tc>
          <w:tcPr>
            <w:tcW w:w="57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7D22D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1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AED42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0E60B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A055C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</w:tr>
      <w:tr w:rsidR="00D16FAF" w14:paraId="47974061" w14:textId="77777777">
        <w:trPr>
          <w:cantSplit/>
          <w:jc w:val="center"/>
        </w:trPr>
        <w:tc>
          <w:tcPr>
            <w:tcW w:w="90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5B078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29</w:t>
            </w:r>
          </w:p>
        </w:tc>
        <w:tc>
          <w:tcPr>
            <w:tcW w:w="7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3D26E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</w:p>
        </w:tc>
        <w:tc>
          <w:tcPr>
            <w:tcW w:w="209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0A49B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Dasar Keamanan Informasi</w:t>
            </w:r>
          </w:p>
        </w:tc>
        <w:tc>
          <w:tcPr>
            <w:tcW w:w="21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B4E4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Fundamentals of Information Security</w:t>
            </w:r>
          </w:p>
        </w:tc>
        <w:tc>
          <w:tcPr>
            <w:tcW w:w="57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B7786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1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2C32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54E6A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0DBA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</w:p>
        </w:tc>
      </w:tr>
      <w:tr w:rsidR="00D16FAF" w14:paraId="5D8F3EDB" w14:textId="77777777">
        <w:trPr>
          <w:cantSplit/>
          <w:jc w:val="center"/>
        </w:trPr>
        <w:tc>
          <w:tcPr>
            <w:tcW w:w="9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8D913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30</w:t>
            </w:r>
          </w:p>
        </w:tc>
        <w:tc>
          <w:tcPr>
            <w:tcW w:w="7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09E6B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FST-408</w:t>
            </w:r>
          </w:p>
        </w:tc>
        <w:tc>
          <w:tcPr>
            <w:tcW w:w="209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E4E99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Probabilitas dan Statistika</w:t>
            </w:r>
          </w:p>
        </w:tc>
        <w:tc>
          <w:tcPr>
            <w:tcW w:w="21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E27AB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Probability and Statistics</w:t>
            </w:r>
          </w:p>
        </w:tc>
        <w:tc>
          <w:tcPr>
            <w:tcW w:w="57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8B445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1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CA2A8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E643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4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796C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</w:p>
        </w:tc>
      </w:tr>
      <w:tr w:rsidR="00D16FAF" w14:paraId="1D85127E" w14:textId="77777777">
        <w:trPr>
          <w:cantSplit/>
          <w:jc w:val="center"/>
        </w:trPr>
        <w:tc>
          <w:tcPr>
            <w:tcW w:w="90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6B421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31</w:t>
            </w:r>
          </w:p>
        </w:tc>
        <w:tc>
          <w:tcPr>
            <w:tcW w:w="7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D3EAE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MKU-405</w:t>
            </w:r>
          </w:p>
        </w:tc>
        <w:tc>
          <w:tcPr>
            <w:tcW w:w="209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6E19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Kewarganegaraan</w:t>
            </w:r>
          </w:p>
        </w:tc>
        <w:tc>
          <w:tcPr>
            <w:tcW w:w="21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68BFC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Civic Education</w:t>
            </w:r>
          </w:p>
        </w:tc>
        <w:tc>
          <w:tcPr>
            <w:tcW w:w="57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93484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1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47E09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7F1DA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MKWU</w:t>
            </w:r>
          </w:p>
        </w:tc>
        <w:tc>
          <w:tcPr>
            <w:tcW w:w="14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A156A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</w:tr>
      <w:tr w:rsidR="00D16FAF" w14:paraId="1C089C98" w14:textId="77777777">
        <w:trPr>
          <w:cantSplit/>
          <w:jc w:val="center"/>
        </w:trPr>
        <w:tc>
          <w:tcPr>
            <w:tcW w:w="9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23218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31.B</w:t>
            </w:r>
          </w:p>
        </w:tc>
        <w:tc>
          <w:tcPr>
            <w:tcW w:w="7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C8E80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MKU-406</w:t>
            </w:r>
          </w:p>
        </w:tc>
        <w:tc>
          <w:tcPr>
            <w:tcW w:w="209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7ABED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Agama II</w:t>
            </w:r>
          </w:p>
        </w:tc>
        <w:tc>
          <w:tcPr>
            <w:tcW w:w="21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F83E0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Religious Education II</w:t>
            </w:r>
          </w:p>
        </w:tc>
        <w:tc>
          <w:tcPr>
            <w:tcW w:w="57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6FAEE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51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95245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69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9FEA5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MKWU</w:t>
            </w:r>
          </w:p>
        </w:tc>
        <w:tc>
          <w:tcPr>
            <w:tcW w:w="14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ED98B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 (Kebijakan UWG, Sem 4)</w:t>
            </w:r>
          </w:p>
        </w:tc>
      </w:tr>
      <w:tr w:rsidR="00D16FAF" w14:paraId="5B6FCCAC" w14:textId="77777777">
        <w:trPr>
          <w:cantSplit/>
          <w:jc w:val="center"/>
        </w:trPr>
        <w:tc>
          <w:tcPr>
            <w:tcW w:w="90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6C2D3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SUBTOTAL</w:t>
            </w:r>
          </w:p>
        </w:tc>
        <w:tc>
          <w:tcPr>
            <w:tcW w:w="7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0F611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209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0C551F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 SKS Semester 4 (8 MK + 1 MK 0 SKS)</w:t>
            </w:r>
          </w:p>
        </w:tc>
        <w:tc>
          <w:tcPr>
            <w:tcW w:w="21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2A4EB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7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1AB51E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21</w:t>
            </w:r>
          </w:p>
        </w:tc>
        <w:tc>
          <w:tcPr>
            <w:tcW w:w="51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A33CA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69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5ABD2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41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16EC31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Kumulatif: 80 SKS</w:t>
            </w:r>
          </w:p>
        </w:tc>
      </w:tr>
    </w:tbl>
    <w:p w14:paraId="6B0BB727" w14:textId="77777777" w:rsidR="00D16FAF" w:rsidRDefault="00D16FAF">
      <w:pPr>
        <w:spacing w:after="80"/>
      </w:pPr>
    </w:p>
    <w:p w14:paraId="3B7E36C0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740726A8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SEMESTER 5 (21 SKS) — Tahap Spesialisasi Keamanan Lanjut, IoT &amp; Peminatan 1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920"/>
        <w:gridCol w:w="763"/>
        <w:gridCol w:w="2140"/>
        <w:gridCol w:w="1810"/>
        <w:gridCol w:w="586"/>
        <w:gridCol w:w="648"/>
        <w:gridCol w:w="763"/>
        <w:gridCol w:w="1443"/>
      </w:tblGrid>
      <w:tr w:rsidR="00D16FAF" w14:paraId="3B3BA5EE" w14:textId="77777777">
        <w:trPr>
          <w:cantSplit/>
          <w:tblHeader/>
          <w:jc w:val="center"/>
        </w:trPr>
        <w:tc>
          <w:tcPr>
            <w:tcW w:w="92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3031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6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7AD0E3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21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C898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181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3E90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8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0E46D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64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80CBB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76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D215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Kategori</w:t>
            </w:r>
          </w:p>
        </w:tc>
        <w:tc>
          <w:tcPr>
            <w:tcW w:w="144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43A4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1AA7E849" w14:textId="77777777">
        <w:trPr>
          <w:cantSplit/>
          <w:jc w:val="center"/>
        </w:trPr>
        <w:tc>
          <w:tcPr>
            <w:tcW w:w="9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597EE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32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5CC1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STI-519</w:t>
            </w:r>
          </w:p>
        </w:tc>
        <w:tc>
          <w:tcPr>
            <w:tcW w:w="2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53717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Keamanan Informasi Lanjut</w:t>
            </w:r>
          </w:p>
        </w:tc>
        <w:tc>
          <w:tcPr>
            <w:tcW w:w="18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3587CE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Advanced Information Security</w:t>
            </w:r>
          </w:p>
        </w:tc>
        <w:tc>
          <w:tcPr>
            <w:tcW w:w="58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A7909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622DB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80CF4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9C8BB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</w:p>
        </w:tc>
      </w:tr>
      <w:tr w:rsidR="00D16FAF" w14:paraId="0244418D" w14:textId="77777777">
        <w:trPr>
          <w:cantSplit/>
          <w:jc w:val="center"/>
        </w:trPr>
        <w:tc>
          <w:tcPr>
            <w:tcW w:w="9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86E9F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33</w:t>
            </w:r>
          </w:p>
        </w:tc>
        <w:tc>
          <w:tcPr>
            <w:tcW w:w="7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CACAC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STI-520</w:t>
            </w:r>
          </w:p>
        </w:tc>
        <w:tc>
          <w:tcPr>
            <w:tcW w:w="21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D2F00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Penambangan Data &amp; Visualisasi Data</w:t>
            </w:r>
          </w:p>
        </w:tc>
        <w:tc>
          <w:tcPr>
            <w:tcW w:w="181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4F9A41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Data Mining &amp; Data Visualization</w:t>
            </w:r>
          </w:p>
        </w:tc>
        <w:tc>
          <w:tcPr>
            <w:tcW w:w="58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DD9BA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A9798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A8601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7C7FE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STI-415</w:t>
            </w:r>
          </w:p>
        </w:tc>
      </w:tr>
      <w:tr w:rsidR="00D16FAF" w14:paraId="3DF75F08" w14:textId="77777777">
        <w:trPr>
          <w:cantSplit/>
          <w:jc w:val="center"/>
        </w:trPr>
        <w:tc>
          <w:tcPr>
            <w:tcW w:w="9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93764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34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2D09D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STI-521</w:t>
            </w:r>
          </w:p>
        </w:tc>
        <w:tc>
          <w:tcPr>
            <w:tcW w:w="2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DE4BC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Internet untuk Segala (IoT)</w:t>
            </w:r>
          </w:p>
        </w:tc>
        <w:tc>
          <w:tcPr>
            <w:tcW w:w="18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0CE0C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Internet of Things (IoT)</w:t>
            </w:r>
          </w:p>
        </w:tc>
        <w:tc>
          <w:tcPr>
            <w:tcW w:w="58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1774C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E7CB4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6DA26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FD2EC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</w:tr>
      <w:tr w:rsidR="00D16FAF" w14:paraId="6EA06B4E" w14:textId="77777777">
        <w:trPr>
          <w:cantSplit/>
          <w:jc w:val="center"/>
        </w:trPr>
        <w:tc>
          <w:tcPr>
            <w:tcW w:w="9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05833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35</w:t>
            </w:r>
          </w:p>
        </w:tc>
        <w:tc>
          <w:tcPr>
            <w:tcW w:w="7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8859A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STI-522</w:t>
            </w:r>
          </w:p>
        </w:tc>
        <w:tc>
          <w:tcPr>
            <w:tcW w:w="21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4591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Pemrograman Aplikasi Mobile</w:t>
            </w:r>
          </w:p>
        </w:tc>
        <w:tc>
          <w:tcPr>
            <w:tcW w:w="181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3AF078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Mobile Application Programming</w:t>
            </w:r>
          </w:p>
        </w:tc>
        <w:tc>
          <w:tcPr>
            <w:tcW w:w="58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28040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EA77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DAE81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071AE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</w:tr>
      <w:tr w:rsidR="00D16FAF" w14:paraId="35052EAE" w14:textId="77777777">
        <w:trPr>
          <w:cantSplit/>
          <w:jc w:val="center"/>
        </w:trPr>
        <w:tc>
          <w:tcPr>
            <w:tcW w:w="9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41898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36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467D3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STI-523</w:t>
            </w:r>
          </w:p>
        </w:tc>
        <w:tc>
          <w:tcPr>
            <w:tcW w:w="2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3EEAD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Manajemen Proyek TI</w:t>
            </w:r>
          </w:p>
        </w:tc>
        <w:tc>
          <w:tcPr>
            <w:tcW w:w="18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C432F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IT Project Management</w:t>
            </w:r>
          </w:p>
        </w:tc>
        <w:tc>
          <w:tcPr>
            <w:tcW w:w="58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E4071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1FE7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BCCD2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4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17903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STI-309</w:t>
            </w:r>
          </w:p>
        </w:tc>
      </w:tr>
      <w:tr w:rsidR="00D16FAF" w14:paraId="0F0EB388" w14:textId="77777777">
        <w:trPr>
          <w:cantSplit/>
          <w:jc w:val="center"/>
        </w:trPr>
        <w:tc>
          <w:tcPr>
            <w:tcW w:w="9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DC9DB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lastRenderedPageBreak/>
              <w:t>37</w:t>
            </w:r>
          </w:p>
        </w:tc>
        <w:tc>
          <w:tcPr>
            <w:tcW w:w="7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9BE49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MKU-507</w:t>
            </w:r>
          </w:p>
        </w:tc>
        <w:tc>
          <w:tcPr>
            <w:tcW w:w="21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9CCCD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Kuliah Pengabdian Kepada Masyarakat (KPM)</w:t>
            </w:r>
          </w:p>
        </w:tc>
        <w:tc>
          <w:tcPr>
            <w:tcW w:w="181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6B547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Community Service Program (KPM)</w:t>
            </w:r>
          </w:p>
        </w:tc>
        <w:tc>
          <w:tcPr>
            <w:tcW w:w="58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93EC3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8C5A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Praktik</w:t>
            </w:r>
          </w:p>
        </w:tc>
        <w:tc>
          <w:tcPr>
            <w:tcW w:w="7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22835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MKWU</w:t>
            </w:r>
          </w:p>
        </w:tc>
        <w:tc>
          <w:tcPr>
            <w:tcW w:w="14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14550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≥ 80 SKS</w:t>
            </w:r>
          </w:p>
        </w:tc>
      </w:tr>
      <w:tr w:rsidR="00D16FAF" w14:paraId="1CEA156B" w14:textId="77777777">
        <w:trPr>
          <w:cantSplit/>
          <w:jc w:val="center"/>
        </w:trPr>
        <w:tc>
          <w:tcPr>
            <w:tcW w:w="9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0A0E8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38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DCD5C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w="2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02AAC8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MK Pilihan Peminatan 1</w:t>
            </w:r>
          </w:p>
        </w:tc>
        <w:tc>
          <w:tcPr>
            <w:tcW w:w="18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5E92E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Elective Specialization Course 1</w:t>
            </w:r>
          </w:p>
        </w:tc>
        <w:tc>
          <w:tcPr>
            <w:tcW w:w="58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7408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B337E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Elektif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73C5D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Peminatan</w:t>
            </w:r>
          </w:p>
        </w:tc>
        <w:tc>
          <w:tcPr>
            <w:tcW w:w="14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78F8B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Prasyarat Peminatan</w:t>
            </w:r>
          </w:p>
        </w:tc>
      </w:tr>
      <w:tr w:rsidR="00D16FAF" w14:paraId="3C33E46D" w14:textId="77777777">
        <w:trPr>
          <w:cantSplit/>
          <w:jc w:val="center"/>
        </w:trPr>
        <w:tc>
          <w:tcPr>
            <w:tcW w:w="9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445F4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38.B</w:t>
            </w:r>
          </w:p>
        </w:tc>
        <w:tc>
          <w:tcPr>
            <w:tcW w:w="7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08ADA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MKU-508</w:t>
            </w:r>
          </w:p>
        </w:tc>
        <w:tc>
          <w:tcPr>
            <w:tcW w:w="214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FA4DE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Kewirausahaan II</w:t>
            </w:r>
          </w:p>
        </w:tc>
        <w:tc>
          <w:tcPr>
            <w:tcW w:w="181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8BBB9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Entrepreneurship II</w:t>
            </w:r>
          </w:p>
        </w:tc>
        <w:tc>
          <w:tcPr>
            <w:tcW w:w="58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932F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6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14880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6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B3D9D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MKWU</w:t>
            </w:r>
          </w:p>
        </w:tc>
        <w:tc>
          <w:tcPr>
            <w:tcW w:w="14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B8522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 (Kebijakan UWG, Sem 5)</w:t>
            </w:r>
          </w:p>
        </w:tc>
      </w:tr>
      <w:tr w:rsidR="00D16FAF" w14:paraId="6F6F7ECD" w14:textId="77777777">
        <w:trPr>
          <w:cantSplit/>
          <w:jc w:val="center"/>
        </w:trPr>
        <w:tc>
          <w:tcPr>
            <w:tcW w:w="9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CF100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SUBTOTAL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A69BA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2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AD6D71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 SKS Semester 5 (7 MK + 1 MK 0 SKS)</w:t>
            </w:r>
          </w:p>
        </w:tc>
        <w:tc>
          <w:tcPr>
            <w:tcW w:w="18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4C6EE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8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4862FF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21</w:t>
            </w:r>
          </w:p>
        </w:tc>
        <w:tc>
          <w:tcPr>
            <w:tcW w:w="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0AB5D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76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EFC85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4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E5580B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Kumulatif: 101 SKS</w:t>
            </w:r>
          </w:p>
        </w:tc>
      </w:tr>
    </w:tbl>
    <w:p w14:paraId="23607264" w14:textId="77777777" w:rsidR="00D16FAF" w:rsidRDefault="00D16FA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D16FAF" w14:paraId="266C41E1" w14:textId="77777777">
        <w:trPr>
          <w:jc w:val="center"/>
        </w:trPr>
        <w:tc>
          <w:tcPr>
            <w:tcW w:w="9072" w:type="dxa"/>
            <w:tcBorders>
              <w:left w:val="single" w:sz="24" w:space="0" w:color="1F4E79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61119CE" w14:textId="77777777" w:rsidR="00D16FAF" w:rsidRDefault="00000000">
            <w:pPr>
              <w:spacing w:before="40" w:after="40"/>
            </w:pPr>
            <w:r>
              <w:rPr>
                <w:b/>
                <w:color w:val="1F4E79"/>
                <w:sz w:val="19"/>
              </w:rPr>
              <w:t>ℹ️ CATATAN</w:t>
            </w:r>
            <w:r>
              <w:rPr>
                <w:b/>
                <w:color w:val="1F4E79"/>
                <w:sz w:val="19"/>
              </w:rPr>
              <w:br/>
            </w:r>
            <w:r>
              <w:rPr>
                <w:b/>
                <w:i/>
                <w:sz w:val="18"/>
              </w:rPr>
              <w:t>Daftar Pilihan Mata Kuliah Peminatan 1 (Semester 5 — Ambil 1 MK / 3 SKS sesuai jalur):</w:t>
            </w:r>
          </w:p>
          <w:p w14:paraId="1917C583" w14:textId="77777777" w:rsidR="00D16FAF" w:rsidRDefault="00000000">
            <w:pPr>
              <w:spacing w:before="40" w:after="40"/>
            </w:pPr>
            <w:r>
              <w:rPr>
                <w:i/>
                <w:sz w:val="18"/>
              </w:rPr>
              <w:t xml:space="preserve"> Peminatan 1 (Smart Systems):* </w:t>
            </w:r>
            <w:r>
              <w:rPr>
                <w:rFonts w:ascii="Consolas" w:hAnsi="Consolas"/>
                <w:i/>
                <w:color w:val="A02828"/>
                <w:sz w:val="17"/>
              </w:rPr>
              <w:t>STA-501</w:t>
            </w:r>
            <w:r>
              <w:rPr>
                <w:i/>
                <w:sz w:val="18"/>
              </w:rPr>
              <w:t xml:space="preserve"> Decision Support Systems (+P, 3 SKS, Prasyarat: </w:t>
            </w:r>
            <w:r>
              <w:rPr>
                <w:rFonts w:ascii="Consolas" w:hAnsi="Consolas"/>
                <w:i/>
                <w:color w:val="A02828"/>
                <w:sz w:val="17"/>
              </w:rPr>
              <w:t>STI-307</w:t>
            </w:r>
            <w:r>
              <w:rPr>
                <w:i/>
                <w:sz w:val="18"/>
              </w:rPr>
              <w:t>)</w:t>
            </w:r>
          </w:p>
          <w:p w14:paraId="4000E59E" w14:textId="77777777" w:rsidR="00D16FAF" w:rsidRDefault="00000000">
            <w:pPr>
              <w:spacing w:before="40" w:after="40"/>
            </w:pPr>
            <w:r>
              <w:rPr>
                <w:i/>
                <w:sz w:val="18"/>
              </w:rPr>
              <w:t xml:space="preserve"> Peminatan 2 (Cloud &amp; Cyber):* </w:t>
            </w:r>
            <w:r>
              <w:rPr>
                <w:rFonts w:ascii="Consolas" w:hAnsi="Consolas"/>
                <w:i/>
                <w:color w:val="A02828"/>
                <w:sz w:val="17"/>
              </w:rPr>
              <w:t>STB-501</w:t>
            </w:r>
            <w:r>
              <w:rPr>
                <w:i/>
                <w:sz w:val="18"/>
              </w:rPr>
              <w:t xml:space="preserve"> Network Security and Digital Forensics (+P, 3 SKS, Prasyarat: </w:t>
            </w:r>
            <w:r>
              <w:rPr>
                <w:rFonts w:ascii="Consolas" w:hAnsi="Consolas"/>
                <w:i/>
                <w:color w:val="A02828"/>
                <w:sz w:val="17"/>
              </w:rPr>
              <w:t>STI-312</w:t>
            </w:r>
            <w:r>
              <w:rPr>
                <w:i/>
                <w:sz w:val="18"/>
              </w:rPr>
              <w:t xml:space="preserve">, </w:t>
            </w:r>
            <w:r>
              <w:rPr>
                <w:rFonts w:ascii="Consolas" w:hAnsi="Consolas"/>
                <w:i/>
                <w:color w:val="A02828"/>
                <w:sz w:val="17"/>
              </w:rPr>
              <w:t>STI-418</w:t>
            </w:r>
            <w:r>
              <w:rPr>
                <w:i/>
                <w:sz w:val="18"/>
              </w:rPr>
              <w:t>)</w:t>
            </w:r>
          </w:p>
          <w:p w14:paraId="7D75AC9F" w14:textId="77777777" w:rsidR="00D16FAF" w:rsidRDefault="00000000">
            <w:pPr>
              <w:spacing w:before="40" w:after="40"/>
            </w:pPr>
            <w:r>
              <w:rPr>
                <w:i/>
                <w:sz w:val="18"/>
              </w:rPr>
              <w:t xml:space="preserve"> Peminatan 3 (Platform Eng):* </w:t>
            </w:r>
            <w:r>
              <w:rPr>
                <w:rFonts w:ascii="Consolas" w:hAnsi="Consolas"/>
                <w:i/>
                <w:color w:val="A02828"/>
                <w:sz w:val="17"/>
              </w:rPr>
              <w:t>STC-501</w:t>
            </w:r>
            <w:r>
              <w:rPr>
                <w:i/>
                <w:sz w:val="18"/>
              </w:rPr>
              <w:t xml:space="preserve"> User Experience Research &amp; Design (+P, 3 SKS, Prasyarat: </w:t>
            </w:r>
            <w:r>
              <w:rPr>
                <w:rFonts w:ascii="Consolas" w:hAnsi="Consolas"/>
                <w:i/>
                <w:color w:val="A02828"/>
                <w:sz w:val="17"/>
              </w:rPr>
              <w:t>STI-308</w:t>
            </w:r>
            <w:r>
              <w:rPr>
                <w:i/>
                <w:sz w:val="18"/>
              </w:rPr>
              <w:t>)</w:t>
            </w:r>
          </w:p>
        </w:tc>
      </w:tr>
    </w:tbl>
    <w:p w14:paraId="222820CB" w14:textId="77777777" w:rsidR="00D16FAF" w:rsidRDefault="00D16FAF">
      <w:pPr>
        <w:spacing w:after="80"/>
      </w:pPr>
    </w:p>
    <w:p w14:paraId="787ECD3B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3944732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SEMESTER 6 (19 SKS) — Tahap Spesialisasi Deep Learning, Capstone FSTI, PKL, Pra-Skripsi &amp; MBKM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853"/>
        <w:gridCol w:w="708"/>
        <w:gridCol w:w="1805"/>
        <w:gridCol w:w="1897"/>
        <w:gridCol w:w="544"/>
        <w:gridCol w:w="601"/>
        <w:gridCol w:w="708"/>
        <w:gridCol w:w="1956"/>
      </w:tblGrid>
      <w:tr w:rsidR="00D16FAF" w14:paraId="1BD9BE2A" w14:textId="77777777">
        <w:trPr>
          <w:cantSplit/>
          <w:tblHeader/>
          <w:jc w:val="center"/>
        </w:trPr>
        <w:tc>
          <w:tcPr>
            <w:tcW w:w="85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C1F4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0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7F580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80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2172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189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E087B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4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8391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60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2079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70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ABB9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Kategori</w:t>
            </w:r>
          </w:p>
        </w:tc>
        <w:tc>
          <w:tcPr>
            <w:tcW w:w="195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C9556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2D87644C" w14:textId="77777777">
        <w:trPr>
          <w:cantSplit/>
          <w:jc w:val="center"/>
        </w:trPr>
        <w:tc>
          <w:tcPr>
            <w:tcW w:w="85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61146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39</w:t>
            </w:r>
          </w:p>
        </w:tc>
        <w:tc>
          <w:tcPr>
            <w:tcW w:w="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5836F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STI-624</w:t>
            </w:r>
          </w:p>
        </w:tc>
        <w:tc>
          <w:tcPr>
            <w:tcW w:w="180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4083A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Pembelajaran Mendalam &amp; Jaringan Saraf</w:t>
            </w:r>
          </w:p>
        </w:tc>
        <w:tc>
          <w:tcPr>
            <w:tcW w:w="18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06ADA6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Deep Learning &amp; Neural Networks</w:t>
            </w:r>
          </w:p>
        </w:tc>
        <w:tc>
          <w:tcPr>
            <w:tcW w:w="5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40A44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EC068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C21EF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9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2AA1A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</w:p>
        </w:tc>
      </w:tr>
      <w:tr w:rsidR="00D16FAF" w14:paraId="2485ABFC" w14:textId="77777777">
        <w:trPr>
          <w:cantSplit/>
          <w:jc w:val="center"/>
        </w:trPr>
        <w:tc>
          <w:tcPr>
            <w:tcW w:w="85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1F841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40</w:t>
            </w:r>
          </w:p>
        </w:tc>
        <w:tc>
          <w:tcPr>
            <w:tcW w:w="70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C117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STI-625</w:t>
            </w:r>
          </w:p>
        </w:tc>
        <w:tc>
          <w:tcPr>
            <w:tcW w:w="180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D706A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Platform Digital</w:t>
            </w:r>
          </w:p>
        </w:tc>
        <w:tc>
          <w:tcPr>
            <w:tcW w:w="18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626C1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Digital Platform Engineering</w:t>
            </w:r>
          </w:p>
        </w:tc>
        <w:tc>
          <w:tcPr>
            <w:tcW w:w="54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A992E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0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75A22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0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D9894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95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7458F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</w:tr>
      <w:tr w:rsidR="00D16FAF" w14:paraId="61EE4404" w14:textId="77777777">
        <w:trPr>
          <w:cantSplit/>
          <w:jc w:val="center"/>
        </w:trPr>
        <w:tc>
          <w:tcPr>
            <w:tcW w:w="85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23BB7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41</w:t>
            </w:r>
          </w:p>
        </w:tc>
        <w:tc>
          <w:tcPr>
            <w:tcW w:w="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DC753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FST-611</w:t>
            </w:r>
          </w:p>
        </w:tc>
        <w:tc>
          <w:tcPr>
            <w:tcW w:w="180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8896E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Metodologi Penelitian</w:t>
            </w:r>
          </w:p>
        </w:tc>
        <w:tc>
          <w:tcPr>
            <w:tcW w:w="18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127F2E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Research Methodology</w:t>
            </w:r>
          </w:p>
        </w:tc>
        <w:tc>
          <w:tcPr>
            <w:tcW w:w="5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5B7F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6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8F57A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232C4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9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65EAD1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≥ 76 SKS</w:t>
            </w:r>
          </w:p>
        </w:tc>
      </w:tr>
      <w:tr w:rsidR="00D16FAF" w14:paraId="3B6F4939" w14:textId="77777777">
        <w:trPr>
          <w:cantSplit/>
          <w:jc w:val="center"/>
        </w:trPr>
        <w:tc>
          <w:tcPr>
            <w:tcW w:w="85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B4437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42</w:t>
            </w:r>
          </w:p>
        </w:tc>
        <w:tc>
          <w:tcPr>
            <w:tcW w:w="70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8D094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FST-610</w:t>
            </w:r>
          </w:p>
        </w:tc>
        <w:tc>
          <w:tcPr>
            <w:tcW w:w="180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AA4CA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Capstone Project FSTI</w:t>
            </w:r>
          </w:p>
        </w:tc>
        <w:tc>
          <w:tcPr>
            <w:tcW w:w="18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4B646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FSTI Multidisciplinary Capstone Project</w:t>
            </w:r>
          </w:p>
        </w:tc>
        <w:tc>
          <w:tcPr>
            <w:tcW w:w="54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56C28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0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72182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Proyek</w:t>
            </w:r>
          </w:p>
        </w:tc>
        <w:tc>
          <w:tcPr>
            <w:tcW w:w="70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558D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95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FE5E2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STI-523</w:t>
            </w:r>
            <w:r>
              <w:rPr>
                <w:sz w:val="14"/>
              </w:rPr>
              <w:t xml:space="preserve">, </w:t>
            </w:r>
            <w:r>
              <w:rPr>
                <w:i/>
                <w:sz w:val="14"/>
              </w:rPr>
              <w:t>≥ 100 SKS</w:t>
            </w:r>
          </w:p>
        </w:tc>
      </w:tr>
      <w:tr w:rsidR="00D16FAF" w14:paraId="72AF7F5F" w14:textId="77777777">
        <w:trPr>
          <w:cantSplit/>
          <w:jc w:val="center"/>
        </w:trPr>
        <w:tc>
          <w:tcPr>
            <w:tcW w:w="85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58F32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43</w:t>
            </w:r>
          </w:p>
        </w:tc>
        <w:tc>
          <w:tcPr>
            <w:tcW w:w="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7460F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FST-612</w:t>
            </w:r>
          </w:p>
        </w:tc>
        <w:tc>
          <w:tcPr>
            <w:tcW w:w="180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B939C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Praktik Kerja Lapangan (PKL)</w:t>
            </w:r>
          </w:p>
        </w:tc>
        <w:tc>
          <w:tcPr>
            <w:tcW w:w="18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EB454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Field Work Practice / Internship</w:t>
            </w:r>
          </w:p>
        </w:tc>
        <w:tc>
          <w:tcPr>
            <w:tcW w:w="5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CDFD3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786FA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Magang</w:t>
            </w:r>
          </w:p>
        </w:tc>
        <w:tc>
          <w:tcPr>
            <w:tcW w:w="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5FAAD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9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9BFCB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≥ 100 SKS</w:t>
            </w:r>
          </w:p>
        </w:tc>
      </w:tr>
      <w:tr w:rsidR="00D16FAF" w14:paraId="04B56872" w14:textId="77777777">
        <w:trPr>
          <w:cantSplit/>
          <w:jc w:val="center"/>
        </w:trPr>
        <w:tc>
          <w:tcPr>
            <w:tcW w:w="85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B65B4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44</w:t>
            </w:r>
          </w:p>
        </w:tc>
        <w:tc>
          <w:tcPr>
            <w:tcW w:w="70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D928C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FST-613</w:t>
            </w:r>
          </w:p>
        </w:tc>
        <w:tc>
          <w:tcPr>
            <w:tcW w:w="180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FE670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Pra-Skripsi / Seminar Proposal</w:t>
            </w:r>
          </w:p>
        </w:tc>
        <w:tc>
          <w:tcPr>
            <w:tcW w:w="18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C2963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Pre-Thesis / Proposal Seminar</w:t>
            </w:r>
          </w:p>
        </w:tc>
        <w:tc>
          <w:tcPr>
            <w:tcW w:w="54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09715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60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4D89F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Seminar</w:t>
            </w:r>
          </w:p>
        </w:tc>
        <w:tc>
          <w:tcPr>
            <w:tcW w:w="70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B1C80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95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52A5F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FST-611</w:t>
            </w:r>
            <w:r>
              <w:rPr>
                <w:sz w:val="14"/>
              </w:rPr>
              <w:t xml:space="preserve"> (bersamaan), </w:t>
            </w:r>
            <w:r>
              <w:rPr>
                <w:i/>
                <w:sz w:val="14"/>
              </w:rPr>
              <w:t>≥ 100 SKS</w:t>
            </w:r>
          </w:p>
        </w:tc>
      </w:tr>
      <w:tr w:rsidR="00D16FAF" w14:paraId="4693643B" w14:textId="77777777">
        <w:trPr>
          <w:cantSplit/>
          <w:jc w:val="center"/>
        </w:trPr>
        <w:tc>
          <w:tcPr>
            <w:tcW w:w="85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7498F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45</w:t>
            </w:r>
          </w:p>
        </w:tc>
        <w:tc>
          <w:tcPr>
            <w:tcW w:w="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1DBE8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w="180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35016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MK Pilihan Peminatan 2</w:t>
            </w:r>
          </w:p>
        </w:tc>
        <w:tc>
          <w:tcPr>
            <w:tcW w:w="18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C405F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Elective Specialization Course 2</w:t>
            </w:r>
          </w:p>
        </w:tc>
        <w:tc>
          <w:tcPr>
            <w:tcW w:w="5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2530B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C9D8F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Elektif</w:t>
            </w:r>
          </w:p>
        </w:tc>
        <w:tc>
          <w:tcPr>
            <w:tcW w:w="7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95F77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Peminatan</w:t>
            </w:r>
          </w:p>
        </w:tc>
        <w:tc>
          <w:tcPr>
            <w:tcW w:w="19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445C3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Prasyarat Peminatan</w:t>
            </w:r>
          </w:p>
        </w:tc>
      </w:tr>
      <w:tr w:rsidR="00D16FAF" w14:paraId="3852D8FA" w14:textId="77777777">
        <w:trPr>
          <w:cantSplit/>
          <w:jc w:val="center"/>
        </w:trPr>
        <w:tc>
          <w:tcPr>
            <w:tcW w:w="85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78FDA2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SUBTOTAL</w:t>
            </w:r>
          </w:p>
        </w:tc>
        <w:tc>
          <w:tcPr>
            <w:tcW w:w="70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A6ED4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80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EA2DFD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 SKS Semester 6 (7 MK)</w:t>
            </w:r>
          </w:p>
        </w:tc>
        <w:tc>
          <w:tcPr>
            <w:tcW w:w="189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F3115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4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EDD714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19</w:t>
            </w:r>
          </w:p>
        </w:tc>
        <w:tc>
          <w:tcPr>
            <w:tcW w:w="60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61003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70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532C8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95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E0275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Kumulatif: 120 SKS</w:t>
            </w:r>
          </w:p>
        </w:tc>
      </w:tr>
    </w:tbl>
    <w:p w14:paraId="5D5ABF84" w14:textId="77777777" w:rsidR="00D16FAF" w:rsidRDefault="00D16FA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D16FAF" w14:paraId="2F2C5CC5" w14:textId="77777777">
        <w:trPr>
          <w:jc w:val="center"/>
        </w:trPr>
        <w:tc>
          <w:tcPr>
            <w:tcW w:w="9072" w:type="dxa"/>
            <w:tcBorders>
              <w:left w:val="single" w:sz="24" w:space="0" w:color="1F4E79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721CD7" w14:textId="77777777" w:rsidR="00D16FAF" w:rsidRDefault="00000000">
            <w:pPr>
              <w:spacing w:before="40" w:after="40"/>
            </w:pPr>
            <w:r>
              <w:rPr>
                <w:b/>
                <w:color w:val="1F4E79"/>
                <w:sz w:val="19"/>
              </w:rPr>
              <w:t>ℹ️ CATATAN</w:t>
            </w:r>
            <w:r>
              <w:rPr>
                <w:b/>
                <w:color w:val="1F4E79"/>
                <w:sz w:val="19"/>
              </w:rPr>
              <w:br/>
            </w:r>
            <w:r>
              <w:rPr>
                <w:b/>
                <w:i/>
                <w:sz w:val="18"/>
              </w:rPr>
              <w:t>Daftar Pilihan Mata Kuliah Peminatan 2 (Semester 6 — Ambil 1 MK / 3 SKS sesuai jalur):</w:t>
            </w:r>
          </w:p>
          <w:p w14:paraId="1DC967E8" w14:textId="77777777" w:rsidR="00D16FAF" w:rsidRDefault="00000000">
            <w:pPr>
              <w:spacing w:before="40" w:after="40"/>
            </w:pPr>
            <w:r>
              <w:rPr>
                <w:i/>
                <w:sz w:val="18"/>
              </w:rPr>
              <w:t xml:space="preserve"> Peminatan 1 (Smart Systems):* </w:t>
            </w:r>
            <w:r>
              <w:rPr>
                <w:rFonts w:ascii="Consolas" w:hAnsi="Consolas"/>
                <w:i/>
                <w:color w:val="A02828"/>
                <w:sz w:val="17"/>
              </w:rPr>
              <w:t>STA-601</w:t>
            </w:r>
            <w:r>
              <w:rPr>
                <w:i/>
                <w:sz w:val="18"/>
              </w:rPr>
              <w:t xml:space="preserve"> Rekayasa Big Data dan Komputasi Terdistribusi (+P, 3 SKS, Prasyarat: </w:t>
            </w:r>
            <w:r>
              <w:rPr>
                <w:rFonts w:ascii="Consolas" w:hAnsi="Consolas"/>
                <w:i/>
                <w:color w:val="A02828"/>
                <w:sz w:val="17"/>
              </w:rPr>
              <w:t>FST-207</w:t>
            </w:r>
            <w:r>
              <w:rPr>
                <w:i/>
                <w:sz w:val="18"/>
              </w:rPr>
              <w:t xml:space="preserve">, </w:t>
            </w:r>
            <w:r>
              <w:rPr>
                <w:rFonts w:ascii="Consolas" w:hAnsi="Consolas"/>
                <w:i/>
                <w:color w:val="A02828"/>
                <w:sz w:val="17"/>
              </w:rPr>
              <w:t>STI-415</w:t>
            </w:r>
            <w:r>
              <w:rPr>
                <w:i/>
                <w:sz w:val="18"/>
              </w:rPr>
              <w:t>)</w:t>
            </w:r>
          </w:p>
          <w:p w14:paraId="52A3F63D" w14:textId="77777777" w:rsidR="00D16FAF" w:rsidRDefault="00000000">
            <w:pPr>
              <w:spacing w:before="40" w:after="40"/>
            </w:pPr>
            <w:r>
              <w:rPr>
                <w:i/>
                <w:sz w:val="18"/>
              </w:rPr>
              <w:t xml:space="preserve"> Peminatan 2 (Cloud &amp; Cyber):* </w:t>
            </w:r>
            <w:r>
              <w:rPr>
                <w:rFonts w:ascii="Consolas" w:hAnsi="Consolas"/>
                <w:i/>
                <w:color w:val="A02828"/>
                <w:sz w:val="17"/>
              </w:rPr>
              <w:t>STB-601</w:t>
            </w:r>
            <w:r>
              <w:rPr>
                <w:i/>
                <w:sz w:val="18"/>
              </w:rPr>
              <w:t xml:space="preserve"> Arsitektur Cloud &amp; DevOps (+P, 3 SKS, Prasyarat: </w:t>
            </w:r>
            <w:r>
              <w:rPr>
                <w:rFonts w:ascii="Consolas" w:hAnsi="Consolas"/>
                <w:i/>
                <w:color w:val="A02828"/>
                <w:sz w:val="17"/>
              </w:rPr>
              <w:t>STI-417</w:t>
            </w:r>
            <w:r>
              <w:rPr>
                <w:i/>
                <w:sz w:val="18"/>
              </w:rPr>
              <w:t>)</w:t>
            </w:r>
          </w:p>
          <w:p w14:paraId="772A5C85" w14:textId="77777777" w:rsidR="00D16FAF" w:rsidRDefault="00000000">
            <w:pPr>
              <w:spacing w:before="40" w:after="40"/>
            </w:pPr>
            <w:r>
              <w:rPr>
                <w:i/>
                <w:sz w:val="18"/>
              </w:rPr>
              <w:t xml:space="preserve"> Peminatan 3 (Platform Eng):* </w:t>
            </w:r>
            <w:r>
              <w:rPr>
                <w:rFonts w:ascii="Consolas" w:hAnsi="Consolas"/>
                <w:i/>
                <w:color w:val="A02828"/>
                <w:sz w:val="17"/>
              </w:rPr>
              <w:t>STC-601</w:t>
            </w:r>
            <w:r>
              <w:rPr>
                <w:i/>
                <w:sz w:val="18"/>
              </w:rPr>
              <w:t xml:space="preserve"> Rekayasa &amp; Otomasi Proses Bisnis (BPA) (+P, 3 SKS, Prasyarat: </w:t>
            </w:r>
            <w:r>
              <w:rPr>
                <w:rFonts w:ascii="Consolas" w:hAnsi="Consolas"/>
                <w:i/>
                <w:color w:val="A02828"/>
                <w:sz w:val="17"/>
              </w:rPr>
              <w:t>STI-306</w:t>
            </w:r>
            <w:r>
              <w:rPr>
                <w:i/>
                <w:sz w:val="18"/>
              </w:rPr>
              <w:t>)</w:t>
            </w:r>
          </w:p>
        </w:tc>
      </w:tr>
    </w:tbl>
    <w:p w14:paraId="53EFAE2F" w14:textId="77777777" w:rsidR="00D16FAF" w:rsidRDefault="00D16FAF">
      <w:pPr>
        <w:spacing w:after="80"/>
      </w:pPr>
    </w:p>
    <w:p w14:paraId="2CFA18E4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199B82D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lastRenderedPageBreak/>
        <w:t>SEMESTER 7 (20 SKS) — Tahap Integrasi Layanan Cerdas, Smart City, Startup &amp; Peminatan Lanjutan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764"/>
        <w:gridCol w:w="1914"/>
        <w:gridCol w:w="2110"/>
        <w:gridCol w:w="587"/>
        <w:gridCol w:w="648"/>
        <w:gridCol w:w="764"/>
        <w:gridCol w:w="1365"/>
      </w:tblGrid>
      <w:tr w:rsidR="00D16FAF" w14:paraId="554A0FA5" w14:textId="77777777">
        <w:trPr>
          <w:cantSplit/>
          <w:tblHeader/>
          <w:jc w:val="center"/>
        </w:trPr>
        <w:tc>
          <w:tcPr>
            <w:tcW w:w="92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B458D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6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81CB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91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1B6C7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211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DA92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8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F84ED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64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B5BA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76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8E50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Kategori</w:t>
            </w:r>
          </w:p>
        </w:tc>
        <w:tc>
          <w:tcPr>
            <w:tcW w:w="136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7D81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62E023FA" w14:textId="77777777">
        <w:trPr>
          <w:cantSplit/>
          <w:jc w:val="center"/>
        </w:trPr>
        <w:tc>
          <w:tcPr>
            <w:tcW w:w="9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47219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46</w:t>
            </w:r>
          </w:p>
        </w:tc>
        <w:tc>
          <w:tcPr>
            <w:tcW w:w="76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E10A0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STI-726</w:t>
            </w:r>
          </w:p>
        </w:tc>
        <w:tc>
          <w:tcPr>
            <w:tcW w:w="191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4A9CC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Integrasi Layanan Cerdas Berbasis AI</w:t>
            </w:r>
          </w:p>
        </w:tc>
        <w:tc>
          <w:tcPr>
            <w:tcW w:w="21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6CC619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AI-Based Smart Service Integration</w:t>
            </w:r>
          </w:p>
        </w:tc>
        <w:tc>
          <w:tcPr>
            <w:tcW w:w="58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F87E1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09ACA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6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31E91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C7464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</w:tr>
      <w:tr w:rsidR="00D16FAF" w14:paraId="2A7B384A" w14:textId="77777777">
        <w:trPr>
          <w:cantSplit/>
          <w:jc w:val="center"/>
        </w:trPr>
        <w:tc>
          <w:tcPr>
            <w:tcW w:w="9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D1164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47</w:t>
            </w:r>
          </w:p>
        </w:tc>
        <w:tc>
          <w:tcPr>
            <w:tcW w:w="76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5036D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STI-727</w:t>
            </w:r>
          </w:p>
        </w:tc>
        <w:tc>
          <w:tcPr>
            <w:tcW w:w="191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54FE3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Smart City &amp; Pemerintahan Digital</w:t>
            </w:r>
          </w:p>
        </w:tc>
        <w:tc>
          <w:tcPr>
            <w:tcW w:w="211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A8170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Smart City &amp; Digital Governance</w:t>
            </w:r>
          </w:p>
        </w:tc>
        <w:tc>
          <w:tcPr>
            <w:tcW w:w="58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349BA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6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431F3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76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1175D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6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E3AD47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STI-521</w:t>
            </w:r>
          </w:p>
        </w:tc>
      </w:tr>
      <w:tr w:rsidR="00D16FAF" w14:paraId="3183553D" w14:textId="77777777">
        <w:trPr>
          <w:cantSplit/>
          <w:jc w:val="center"/>
        </w:trPr>
        <w:tc>
          <w:tcPr>
            <w:tcW w:w="9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2B2AE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48</w:t>
            </w:r>
          </w:p>
        </w:tc>
        <w:tc>
          <w:tcPr>
            <w:tcW w:w="76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19A65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STI-728</w:t>
            </w:r>
          </w:p>
        </w:tc>
        <w:tc>
          <w:tcPr>
            <w:tcW w:w="191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F9AA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Inovasi Teknologi dan Startup Digital</w:t>
            </w:r>
          </w:p>
        </w:tc>
        <w:tc>
          <w:tcPr>
            <w:tcW w:w="21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AC7E8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Technology Innovation and Digital Startup</w:t>
            </w:r>
          </w:p>
        </w:tc>
        <w:tc>
          <w:tcPr>
            <w:tcW w:w="58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7E47E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981F8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76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FDB4D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Core STI</w:t>
            </w:r>
          </w:p>
        </w:tc>
        <w:tc>
          <w:tcPr>
            <w:tcW w:w="13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0F642F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STI-625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MKU-204</w:t>
            </w:r>
          </w:p>
        </w:tc>
      </w:tr>
      <w:tr w:rsidR="00D16FAF" w14:paraId="03E28075" w14:textId="77777777">
        <w:trPr>
          <w:cantSplit/>
          <w:jc w:val="center"/>
        </w:trPr>
        <w:tc>
          <w:tcPr>
            <w:tcW w:w="9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69C9C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49</w:t>
            </w:r>
          </w:p>
        </w:tc>
        <w:tc>
          <w:tcPr>
            <w:tcW w:w="76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6F594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w="191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C094D2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MK Pilihan Peminatan 3</w:t>
            </w:r>
          </w:p>
        </w:tc>
        <w:tc>
          <w:tcPr>
            <w:tcW w:w="211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19ED5E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Elective Specialization Course 3</w:t>
            </w:r>
          </w:p>
        </w:tc>
        <w:tc>
          <w:tcPr>
            <w:tcW w:w="58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B4080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A4454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Elektif</w:t>
            </w:r>
          </w:p>
        </w:tc>
        <w:tc>
          <w:tcPr>
            <w:tcW w:w="76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0203F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Peminatan</w:t>
            </w:r>
          </w:p>
        </w:tc>
        <w:tc>
          <w:tcPr>
            <w:tcW w:w="136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5DFDE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Prasyarat Peminatan</w:t>
            </w:r>
          </w:p>
        </w:tc>
      </w:tr>
      <w:tr w:rsidR="00D16FAF" w14:paraId="59D96C18" w14:textId="77777777">
        <w:trPr>
          <w:cantSplit/>
          <w:jc w:val="center"/>
        </w:trPr>
        <w:tc>
          <w:tcPr>
            <w:tcW w:w="9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66AD9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50</w:t>
            </w:r>
          </w:p>
        </w:tc>
        <w:tc>
          <w:tcPr>
            <w:tcW w:w="76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1E76B0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w="191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BC08F0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MK Pilihan Peminatan 4</w:t>
            </w:r>
          </w:p>
        </w:tc>
        <w:tc>
          <w:tcPr>
            <w:tcW w:w="21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AFD89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Elective Specialization Course 4</w:t>
            </w:r>
          </w:p>
        </w:tc>
        <w:tc>
          <w:tcPr>
            <w:tcW w:w="58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143CC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6C225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Elektif</w:t>
            </w:r>
          </w:p>
        </w:tc>
        <w:tc>
          <w:tcPr>
            <w:tcW w:w="76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6E361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Peminatan</w:t>
            </w:r>
          </w:p>
        </w:tc>
        <w:tc>
          <w:tcPr>
            <w:tcW w:w="13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E5CC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Prasyarat Peminatan</w:t>
            </w:r>
          </w:p>
        </w:tc>
      </w:tr>
      <w:tr w:rsidR="00D16FAF" w14:paraId="259469BD" w14:textId="77777777">
        <w:trPr>
          <w:cantSplit/>
          <w:jc w:val="center"/>
        </w:trPr>
        <w:tc>
          <w:tcPr>
            <w:tcW w:w="9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14CAF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51</w:t>
            </w:r>
          </w:p>
        </w:tc>
        <w:tc>
          <w:tcPr>
            <w:tcW w:w="76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BAE49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w="191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E0F2B6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MK Pilihan Peminatan 5</w:t>
            </w:r>
          </w:p>
        </w:tc>
        <w:tc>
          <w:tcPr>
            <w:tcW w:w="211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CC193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Elective Specialization Course 5</w:t>
            </w:r>
          </w:p>
        </w:tc>
        <w:tc>
          <w:tcPr>
            <w:tcW w:w="58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F1334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49A0E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Elektif</w:t>
            </w:r>
          </w:p>
        </w:tc>
        <w:tc>
          <w:tcPr>
            <w:tcW w:w="76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AFBEC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Peminatan</w:t>
            </w:r>
          </w:p>
        </w:tc>
        <w:tc>
          <w:tcPr>
            <w:tcW w:w="136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35A1F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Prasyarat Peminatan</w:t>
            </w:r>
          </w:p>
        </w:tc>
      </w:tr>
      <w:tr w:rsidR="00D16FAF" w14:paraId="3DFFA8B8" w14:textId="77777777">
        <w:trPr>
          <w:cantSplit/>
          <w:jc w:val="center"/>
        </w:trPr>
        <w:tc>
          <w:tcPr>
            <w:tcW w:w="92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930D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52</w:t>
            </w:r>
          </w:p>
        </w:tc>
        <w:tc>
          <w:tcPr>
            <w:tcW w:w="76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3258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STA/B/C</w:t>
            </w:r>
          </w:p>
        </w:tc>
        <w:tc>
          <w:tcPr>
            <w:tcW w:w="191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84B20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MK Pilihan Peminatan 6</w:t>
            </w:r>
          </w:p>
        </w:tc>
        <w:tc>
          <w:tcPr>
            <w:tcW w:w="21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AF3AC5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Elective Specialization Course 6</w:t>
            </w:r>
          </w:p>
        </w:tc>
        <w:tc>
          <w:tcPr>
            <w:tcW w:w="58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6E6B3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12DF2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Elektif</w:t>
            </w:r>
          </w:p>
        </w:tc>
        <w:tc>
          <w:tcPr>
            <w:tcW w:w="76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090A9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Peminatan</w:t>
            </w:r>
          </w:p>
        </w:tc>
        <w:tc>
          <w:tcPr>
            <w:tcW w:w="13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E8B1F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Prasyarat Peminatan</w:t>
            </w:r>
          </w:p>
        </w:tc>
      </w:tr>
      <w:tr w:rsidR="00D16FAF" w14:paraId="12509A15" w14:textId="77777777">
        <w:trPr>
          <w:cantSplit/>
          <w:jc w:val="center"/>
        </w:trPr>
        <w:tc>
          <w:tcPr>
            <w:tcW w:w="92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F874D6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SUBTOTAL</w:t>
            </w:r>
          </w:p>
        </w:tc>
        <w:tc>
          <w:tcPr>
            <w:tcW w:w="76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A6EEF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91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2B310F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 SKS Semester 7 (7 MK)</w:t>
            </w:r>
          </w:p>
        </w:tc>
        <w:tc>
          <w:tcPr>
            <w:tcW w:w="211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05DB6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8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BFA94F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20</w:t>
            </w:r>
          </w:p>
        </w:tc>
        <w:tc>
          <w:tcPr>
            <w:tcW w:w="64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CF04D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76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F91DA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36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F31A9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Kumulatif: 140 SKS</w:t>
            </w:r>
          </w:p>
        </w:tc>
      </w:tr>
    </w:tbl>
    <w:p w14:paraId="3933CF14" w14:textId="77777777" w:rsidR="00D16FAF" w:rsidRDefault="00D16FA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D16FAF" w14:paraId="3FFCAB0B" w14:textId="77777777">
        <w:trPr>
          <w:jc w:val="center"/>
        </w:trPr>
        <w:tc>
          <w:tcPr>
            <w:tcW w:w="9072" w:type="dxa"/>
            <w:tcBorders>
              <w:left w:val="single" w:sz="24" w:space="0" w:color="1F4E79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9BF5A1" w14:textId="77777777" w:rsidR="00D16FAF" w:rsidRDefault="00000000">
            <w:pPr>
              <w:spacing w:before="40" w:after="40"/>
            </w:pPr>
            <w:r>
              <w:rPr>
                <w:b/>
                <w:color w:val="1F4E79"/>
                <w:sz w:val="19"/>
              </w:rPr>
              <w:t>ℹ️ CATATAN</w:t>
            </w:r>
            <w:r>
              <w:rPr>
                <w:b/>
                <w:color w:val="1F4E79"/>
                <w:sz w:val="19"/>
              </w:rPr>
              <w:br/>
            </w:r>
            <w:r>
              <w:rPr>
                <w:b/>
                <w:i/>
                <w:sz w:val="18"/>
              </w:rPr>
              <w:t>Daftar Pilihan Mata Kuliah Peminatan 3, 4, 5 &amp; 6 (Semester 7 — Ambil 4 MK / 12 SKS sesuai jalur):</w:t>
            </w:r>
          </w:p>
          <w:p w14:paraId="0D898382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 Peminatan 1 (Smart Systems</w:t>
            </w:r>
            <w:proofErr w:type="gramStart"/>
            <w:r>
              <w:rPr>
                <w:i/>
                <w:sz w:val="18"/>
              </w:rPr>
              <w:t>):*</w:t>
            </w:r>
            <w:proofErr w:type="gramEnd"/>
            <w:r>
              <w:rPr>
                <w:i/>
                <w:sz w:val="18"/>
              </w:rPr>
              <w:t xml:space="preserve"> </w:t>
            </w:r>
          </w:p>
          <w:p w14:paraId="20ABD872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rFonts w:ascii="Consolas" w:hAnsi="Consolas"/>
                <w:i/>
                <w:color w:val="A02828"/>
                <w:sz w:val="17"/>
              </w:rPr>
              <w:t>STA-602</w:t>
            </w:r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Sistem</w:t>
            </w:r>
            <w:proofErr w:type="spellEnd"/>
            <w:r>
              <w:rPr>
                <w:i/>
                <w:sz w:val="18"/>
              </w:rPr>
              <w:t xml:space="preserve"> Agen Cerdas (+P, 3 SKS), </w:t>
            </w:r>
          </w:p>
          <w:p w14:paraId="0DFE3D8A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rFonts w:ascii="Consolas" w:hAnsi="Consolas"/>
                <w:i/>
                <w:color w:val="A02828"/>
                <w:sz w:val="17"/>
              </w:rPr>
              <w:t>STA-701</w:t>
            </w:r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MLOps</w:t>
            </w:r>
            <w:proofErr w:type="spellEnd"/>
            <w:r>
              <w:rPr>
                <w:i/>
                <w:sz w:val="18"/>
              </w:rPr>
              <w:t xml:space="preserve"> and AI Pipeline (+P, 3 SKS), </w:t>
            </w:r>
          </w:p>
          <w:p w14:paraId="1C76DE2D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rFonts w:ascii="Consolas" w:hAnsi="Consolas"/>
                <w:i/>
                <w:color w:val="A02828"/>
                <w:sz w:val="17"/>
              </w:rPr>
              <w:t>STA-702</w:t>
            </w:r>
            <w:r>
              <w:rPr>
                <w:i/>
                <w:sz w:val="18"/>
              </w:rPr>
              <w:t xml:space="preserve"> Conversational AI and Intelligent Assistant (+P, 3 SKS), </w:t>
            </w:r>
          </w:p>
          <w:p w14:paraId="612AE047" w14:textId="6D8B84E9" w:rsidR="00D16FAF" w:rsidRDefault="00000000">
            <w:pPr>
              <w:spacing w:before="40" w:after="40"/>
            </w:pPr>
            <w:r>
              <w:rPr>
                <w:rFonts w:ascii="Consolas" w:hAnsi="Consolas"/>
                <w:i/>
                <w:color w:val="A02828"/>
                <w:sz w:val="17"/>
              </w:rPr>
              <w:t>STA-703</w:t>
            </w:r>
            <w:r>
              <w:rPr>
                <w:i/>
                <w:sz w:val="18"/>
              </w:rPr>
              <w:t xml:space="preserve"> Smart Surveillance and IoT Analytics (+P, 3 SKS)</w:t>
            </w:r>
          </w:p>
          <w:p w14:paraId="1222C0FB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 Peminatan 2 (Cloud &amp; Cyber</w:t>
            </w:r>
            <w:proofErr w:type="gramStart"/>
            <w:r>
              <w:rPr>
                <w:i/>
                <w:sz w:val="18"/>
              </w:rPr>
              <w:t>):*</w:t>
            </w:r>
            <w:proofErr w:type="gramEnd"/>
            <w:r>
              <w:rPr>
                <w:i/>
                <w:sz w:val="18"/>
              </w:rPr>
              <w:t xml:space="preserve"> </w:t>
            </w:r>
          </w:p>
          <w:p w14:paraId="1B9A9AF2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rFonts w:ascii="Consolas" w:hAnsi="Consolas"/>
                <w:i/>
                <w:color w:val="A02828"/>
                <w:sz w:val="17"/>
              </w:rPr>
              <w:t>STB-602</w:t>
            </w:r>
            <w:r>
              <w:rPr>
                <w:i/>
                <w:sz w:val="18"/>
              </w:rPr>
              <w:t xml:space="preserve"> Cybersecurity Risk Management (Teori, 3 SKS), </w:t>
            </w:r>
          </w:p>
          <w:p w14:paraId="784DDFDB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rFonts w:ascii="Consolas" w:hAnsi="Consolas"/>
                <w:i/>
                <w:color w:val="A02828"/>
                <w:sz w:val="17"/>
              </w:rPr>
              <w:t>STB-701</w:t>
            </w:r>
            <w:r>
              <w:rPr>
                <w:i/>
                <w:sz w:val="18"/>
              </w:rPr>
              <w:t xml:space="preserve"> IT Governance &amp; Compliance COBIT 2019 (Teori, 3 SKS),</w:t>
            </w:r>
          </w:p>
          <w:p w14:paraId="1D8F77D3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rFonts w:ascii="Consolas" w:hAnsi="Consolas"/>
                <w:i/>
                <w:color w:val="A02828"/>
                <w:sz w:val="17"/>
              </w:rPr>
              <w:t>STB-702</w:t>
            </w:r>
            <w:r>
              <w:rPr>
                <w:i/>
                <w:sz w:val="18"/>
              </w:rPr>
              <w:t xml:space="preserve"> IT Service Management ITIL 4 (Teori, 3 SKS), </w:t>
            </w:r>
          </w:p>
          <w:p w14:paraId="44EAE5E0" w14:textId="1C2048A4" w:rsidR="00D16FAF" w:rsidRDefault="00000000">
            <w:pPr>
              <w:spacing w:before="40" w:after="40"/>
            </w:pPr>
            <w:r>
              <w:rPr>
                <w:rFonts w:ascii="Consolas" w:hAnsi="Consolas"/>
                <w:i/>
                <w:color w:val="A02828"/>
                <w:sz w:val="17"/>
              </w:rPr>
              <w:t>STB-703</w:t>
            </w:r>
            <w:r>
              <w:rPr>
                <w:i/>
                <w:sz w:val="18"/>
              </w:rPr>
              <w:t xml:space="preserve"> Enterprise Architecture TOGAF (Teori, 3 SKS)</w:t>
            </w:r>
          </w:p>
          <w:p w14:paraId="78107A12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 Peminatan 3 (Platform Eng</w:t>
            </w:r>
            <w:proofErr w:type="gramStart"/>
            <w:r>
              <w:rPr>
                <w:i/>
                <w:sz w:val="18"/>
              </w:rPr>
              <w:t>):*</w:t>
            </w:r>
            <w:proofErr w:type="gramEnd"/>
            <w:r>
              <w:rPr>
                <w:i/>
                <w:sz w:val="18"/>
              </w:rPr>
              <w:t xml:space="preserve"> </w:t>
            </w:r>
          </w:p>
          <w:p w14:paraId="385F0960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rFonts w:ascii="Consolas" w:hAnsi="Consolas"/>
                <w:i/>
                <w:color w:val="A02828"/>
                <w:sz w:val="17"/>
              </w:rPr>
              <w:t>STC-602</w:t>
            </w:r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Rekayasa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Aplikasi</w:t>
            </w:r>
            <w:proofErr w:type="spellEnd"/>
            <w:r>
              <w:rPr>
                <w:i/>
                <w:sz w:val="18"/>
              </w:rPr>
              <w:t xml:space="preserve"> Industri Vertikal (+P, 3 SKS), </w:t>
            </w:r>
          </w:p>
          <w:p w14:paraId="22187C94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rFonts w:ascii="Consolas" w:hAnsi="Consolas"/>
                <w:i/>
                <w:color w:val="A02828"/>
                <w:sz w:val="17"/>
              </w:rPr>
              <w:t>STC-701</w:t>
            </w:r>
            <w:r>
              <w:rPr>
                <w:i/>
                <w:sz w:val="18"/>
              </w:rPr>
              <w:t xml:space="preserve"> Immersive Media &amp; XR Development (+P, 3 SKS), </w:t>
            </w:r>
          </w:p>
          <w:p w14:paraId="7ABE8F73" w14:textId="77777777" w:rsidR="00B15821" w:rsidRDefault="00000000">
            <w:pPr>
              <w:spacing w:before="40" w:after="40"/>
              <w:rPr>
                <w:i/>
                <w:sz w:val="18"/>
              </w:rPr>
            </w:pPr>
            <w:r>
              <w:rPr>
                <w:rFonts w:ascii="Consolas" w:hAnsi="Consolas"/>
                <w:i/>
                <w:color w:val="A02828"/>
                <w:sz w:val="17"/>
              </w:rPr>
              <w:t>STC-702</w:t>
            </w:r>
            <w:r>
              <w:rPr>
                <w:i/>
                <w:sz w:val="18"/>
              </w:rPr>
              <w:t xml:space="preserve"> SaaS Architecture &amp; Multi-Tenancy (+P, 3 SKS), </w:t>
            </w:r>
          </w:p>
          <w:p w14:paraId="0281934D" w14:textId="210C950B" w:rsidR="00D16FAF" w:rsidRDefault="00000000">
            <w:pPr>
              <w:spacing w:before="40" w:after="40"/>
            </w:pPr>
            <w:r>
              <w:rPr>
                <w:rFonts w:ascii="Consolas" w:hAnsi="Consolas"/>
                <w:i/>
                <w:color w:val="A02828"/>
                <w:sz w:val="17"/>
              </w:rPr>
              <w:t>STC-703</w:t>
            </w:r>
            <w:r>
              <w:rPr>
                <w:i/>
                <w:sz w:val="18"/>
              </w:rPr>
              <w:t xml:space="preserve"> Digital Product Management &amp; Agile Practices (Teori, 3 SKS)</w:t>
            </w:r>
          </w:p>
        </w:tc>
      </w:tr>
    </w:tbl>
    <w:p w14:paraId="5B3A9612" w14:textId="77777777" w:rsidR="00D16FAF" w:rsidRDefault="00D16FAF">
      <w:pPr>
        <w:spacing w:after="80"/>
      </w:pPr>
    </w:p>
    <w:p w14:paraId="719C0F8C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0B0D53FD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SEMESTER 8 (6 SKS) — Tahap Penyelesaian Skripsi / Non-Skripsi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777"/>
        <w:gridCol w:w="1735"/>
        <w:gridCol w:w="1980"/>
        <w:gridCol w:w="530"/>
        <w:gridCol w:w="660"/>
        <w:gridCol w:w="719"/>
        <w:gridCol w:w="1735"/>
      </w:tblGrid>
      <w:tr w:rsidR="00D16FAF" w14:paraId="0C537CFE" w14:textId="77777777">
        <w:trPr>
          <w:cantSplit/>
          <w:tblHeader/>
          <w:jc w:val="center"/>
        </w:trPr>
        <w:tc>
          <w:tcPr>
            <w:tcW w:w="93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BDA9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77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CB55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7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6453D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198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B25A0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53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F5DB0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66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A1EB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71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98DB9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Kategori</w:t>
            </w:r>
          </w:p>
        </w:tc>
        <w:tc>
          <w:tcPr>
            <w:tcW w:w="17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EEF6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</w:t>
            </w:r>
          </w:p>
        </w:tc>
      </w:tr>
      <w:tr w:rsidR="00D16FAF" w14:paraId="7B407AA7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EEDAA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53</w:t>
            </w:r>
          </w:p>
        </w:tc>
        <w:tc>
          <w:tcPr>
            <w:tcW w:w="7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48778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FST-714</w:t>
            </w:r>
          </w:p>
        </w:tc>
        <w:tc>
          <w:tcPr>
            <w:tcW w:w="173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1ECEA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Skripsi / Tugas Akhir</w:t>
            </w:r>
          </w:p>
        </w:tc>
        <w:tc>
          <w:tcPr>
            <w:tcW w:w="19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B07F4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Undergraduate Thesis / Final Project</w:t>
            </w:r>
          </w:p>
        </w:tc>
        <w:tc>
          <w:tcPr>
            <w:tcW w:w="53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9CFE5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6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D5721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Mandiri</w:t>
            </w:r>
          </w:p>
        </w:tc>
        <w:tc>
          <w:tcPr>
            <w:tcW w:w="71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86E88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FSTI</w:t>
            </w:r>
          </w:p>
        </w:tc>
        <w:tc>
          <w:tcPr>
            <w:tcW w:w="173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9416E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FST-613</w:t>
            </w:r>
            <w:r>
              <w:rPr>
                <w:sz w:val="14"/>
              </w:rPr>
              <w:t xml:space="preserve">, </w:t>
            </w:r>
            <w:r>
              <w:rPr>
                <w:i/>
                <w:sz w:val="14"/>
              </w:rPr>
              <w:t>≥ 120 SKS</w:t>
            </w:r>
          </w:p>
        </w:tc>
      </w:tr>
      <w:tr w:rsidR="00D16FAF" w14:paraId="36FB6687" w14:textId="77777777">
        <w:trPr>
          <w:cantSplit/>
          <w:jc w:val="center"/>
        </w:trPr>
        <w:tc>
          <w:tcPr>
            <w:tcW w:w="93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AE62E8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SUBTOTAL</w:t>
            </w:r>
          </w:p>
        </w:tc>
        <w:tc>
          <w:tcPr>
            <w:tcW w:w="7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15636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3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944442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Total SKS Semester 8 (1 MK)</w:t>
            </w:r>
          </w:p>
        </w:tc>
        <w:tc>
          <w:tcPr>
            <w:tcW w:w="198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0B74E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53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900B4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6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0E2C7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71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CD94F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—</w:t>
            </w:r>
          </w:p>
        </w:tc>
        <w:tc>
          <w:tcPr>
            <w:tcW w:w="173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D9CF8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4"/>
              </w:rPr>
              <w:t>Kumulatif: 146 SKS</w:t>
            </w:r>
          </w:p>
        </w:tc>
      </w:tr>
    </w:tbl>
    <w:p w14:paraId="659925E1" w14:textId="77777777" w:rsidR="00D16FAF" w:rsidRDefault="00D16FAF">
      <w:pPr>
        <w:spacing w:after="80"/>
      </w:pPr>
    </w:p>
    <w:p w14:paraId="3F4F049A" w14:textId="77777777" w:rsidR="00D16FAF" w:rsidRDefault="00000000">
      <w:pPr>
        <w:spacing w:before="80" w:after="80"/>
      </w:pPr>
      <w:r>
        <w:rPr>
          <w:color w:val="C8D2E1"/>
          <w:sz w:val="14"/>
        </w:rPr>
        <w:lastRenderedPageBreak/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557055F2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3.1 REKAPITULASI &amp; MATRIKS KALKULASI SKS AKUMULATIF SEMESTER 1 – 8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971"/>
        <w:gridCol w:w="971"/>
        <w:gridCol w:w="1106"/>
        <w:gridCol w:w="1233"/>
        <w:gridCol w:w="1040"/>
        <w:gridCol w:w="3751"/>
      </w:tblGrid>
      <w:tr w:rsidR="00D16FAF" w14:paraId="4C28800B" w14:textId="77777777">
        <w:trPr>
          <w:cantSplit/>
          <w:tblHeader/>
          <w:jc w:val="center"/>
        </w:trPr>
        <w:tc>
          <w:tcPr>
            <w:tcW w:w="97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E0220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Semester</w:t>
            </w:r>
          </w:p>
        </w:tc>
        <w:tc>
          <w:tcPr>
            <w:tcW w:w="97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45DF7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Jumlah MK</w:t>
            </w:r>
          </w:p>
        </w:tc>
        <w:tc>
          <w:tcPr>
            <w:tcW w:w="11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5AC7D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Beban SKS</w:t>
            </w:r>
          </w:p>
        </w:tc>
        <w:tc>
          <w:tcPr>
            <w:tcW w:w="123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7167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SKS Kumulatif</w:t>
            </w:r>
          </w:p>
        </w:tc>
        <w:tc>
          <w:tcPr>
            <w:tcW w:w="10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6CCD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Persentase</w:t>
            </w:r>
          </w:p>
        </w:tc>
        <w:tc>
          <w:tcPr>
            <w:tcW w:w="375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E4C78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7"/>
              </w:rPr>
              <w:t>Tahapan Akademik &amp; Karakteristik</w:t>
            </w:r>
          </w:p>
        </w:tc>
      </w:tr>
      <w:tr w:rsidR="00D16FAF" w14:paraId="3FB65463" w14:textId="77777777">
        <w:trPr>
          <w:cantSplit/>
          <w:jc w:val="center"/>
        </w:trPr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507C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1</w:t>
            </w:r>
          </w:p>
        </w:tc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838B5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8 MK</w:t>
            </w:r>
          </w:p>
        </w:tc>
        <w:tc>
          <w:tcPr>
            <w:tcW w:w="110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4424F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19 SKS</w:t>
            </w:r>
          </w:p>
        </w:tc>
        <w:tc>
          <w:tcPr>
            <w:tcW w:w="123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0A045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19 SKS</w:t>
            </w:r>
          </w:p>
        </w:tc>
        <w:tc>
          <w:tcPr>
            <w:tcW w:w="10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17387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13,0%</w:t>
            </w:r>
          </w:p>
        </w:tc>
        <w:tc>
          <w:tcPr>
            <w:tcW w:w="37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9AA48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Tahap Fondasi Sains, Algoritma &amp; Logika</w:t>
            </w:r>
          </w:p>
        </w:tc>
      </w:tr>
      <w:tr w:rsidR="00D16FAF" w14:paraId="3DA0D88F" w14:textId="77777777">
        <w:trPr>
          <w:cantSplit/>
          <w:jc w:val="center"/>
        </w:trPr>
        <w:tc>
          <w:tcPr>
            <w:tcW w:w="97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04333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2</w:t>
            </w:r>
          </w:p>
        </w:tc>
        <w:tc>
          <w:tcPr>
            <w:tcW w:w="97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EECF8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8 MK</w:t>
            </w:r>
          </w:p>
        </w:tc>
        <w:tc>
          <w:tcPr>
            <w:tcW w:w="1106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5C015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20 SKS</w:t>
            </w:r>
          </w:p>
        </w:tc>
        <w:tc>
          <w:tcPr>
            <w:tcW w:w="1233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6C53E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39 SKS</w:t>
            </w:r>
          </w:p>
        </w:tc>
        <w:tc>
          <w:tcPr>
            <w:tcW w:w="104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9864F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13,7%</w:t>
            </w:r>
          </w:p>
        </w:tc>
        <w:tc>
          <w:tcPr>
            <w:tcW w:w="375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253AD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Tahap Fondasi Data, Matdis &amp; OOP</w:t>
            </w:r>
          </w:p>
        </w:tc>
      </w:tr>
      <w:tr w:rsidR="00D16FAF" w14:paraId="6A388087" w14:textId="77777777">
        <w:trPr>
          <w:cantSplit/>
          <w:jc w:val="center"/>
        </w:trPr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0AF14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3</w:t>
            </w:r>
          </w:p>
        </w:tc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976E5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7 MK</w:t>
            </w:r>
          </w:p>
        </w:tc>
        <w:tc>
          <w:tcPr>
            <w:tcW w:w="110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306DB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20 SKS</w:t>
            </w:r>
          </w:p>
        </w:tc>
        <w:tc>
          <w:tcPr>
            <w:tcW w:w="123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AED53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59 SKS</w:t>
            </w:r>
          </w:p>
        </w:tc>
        <w:tc>
          <w:tcPr>
            <w:tcW w:w="10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F8D54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13,7%</w:t>
            </w:r>
          </w:p>
        </w:tc>
        <w:tc>
          <w:tcPr>
            <w:tcW w:w="37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D92E1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Tahap Penguatan Core RPL, OS &amp; Jaringan</w:t>
            </w:r>
          </w:p>
        </w:tc>
      </w:tr>
      <w:tr w:rsidR="00D16FAF" w14:paraId="30C91383" w14:textId="77777777">
        <w:trPr>
          <w:cantSplit/>
          <w:jc w:val="center"/>
        </w:trPr>
        <w:tc>
          <w:tcPr>
            <w:tcW w:w="97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79D21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4</w:t>
            </w:r>
          </w:p>
        </w:tc>
        <w:tc>
          <w:tcPr>
            <w:tcW w:w="97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3A58B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8 MK</w:t>
            </w:r>
          </w:p>
        </w:tc>
        <w:tc>
          <w:tcPr>
            <w:tcW w:w="1106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2CC4B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21 SKS</w:t>
            </w:r>
          </w:p>
        </w:tc>
        <w:tc>
          <w:tcPr>
            <w:tcW w:w="1233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42A64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80 SKS</w:t>
            </w:r>
          </w:p>
        </w:tc>
        <w:tc>
          <w:tcPr>
            <w:tcW w:w="104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B33AC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14,4%</w:t>
            </w:r>
          </w:p>
        </w:tc>
        <w:tc>
          <w:tcPr>
            <w:tcW w:w="375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9EBD5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Tahap Penguatan Core AI/ML, NLP &amp; Cloud</w:t>
            </w:r>
          </w:p>
        </w:tc>
      </w:tr>
      <w:tr w:rsidR="00D16FAF" w14:paraId="6AE873F1" w14:textId="77777777">
        <w:trPr>
          <w:cantSplit/>
          <w:jc w:val="center"/>
        </w:trPr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E525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5</w:t>
            </w:r>
          </w:p>
        </w:tc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A5360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7 MK</w:t>
            </w:r>
          </w:p>
        </w:tc>
        <w:tc>
          <w:tcPr>
            <w:tcW w:w="110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D51B2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21 SKS</w:t>
            </w:r>
          </w:p>
        </w:tc>
        <w:tc>
          <w:tcPr>
            <w:tcW w:w="123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3E442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101 SKS</w:t>
            </w:r>
          </w:p>
        </w:tc>
        <w:tc>
          <w:tcPr>
            <w:tcW w:w="10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877D9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14,4%</w:t>
            </w:r>
          </w:p>
        </w:tc>
        <w:tc>
          <w:tcPr>
            <w:tcW w:w="37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ACD73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Tahap Spesialisasi Keamanan Lanjut &amp; IoT</w:t>
            </w:r>
          </w:p>
        </w:tc>
      </w:tr>
      <w:tr w:rsidR="00D16FAF" w14:paraId="718D2F25" w14:textId="77777777">
        <w:trPr>
          <w:cantSplit/>
          <w:jc w:val="center"/>
        </w:trPr>
        <w:tc>
          <w:tcPr>
            <w:tcW w:w="97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4C31C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6</w:t>
            </w:r>
          </w:p>
        </w:tc>
        <w:tc>
          <w:tcPr>
            <w:tcW w:w="97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DFA3E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7 MK</w:t>
            </w:r>
          </w:p>
        </w:tc>
        <w:tc>
          <w:tcPr>
            <w:tcW w:w="1106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5D3BE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19 SKS</w:t>
            </w:r>
          </w:p>
        </w:tc>
        <w:tc>
          <w:tcPr>
            <w:tcW w:w="1233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91B34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120 SKS</w:t>
            </w:r>
          </w:p>
        </w:tc>
        <w:tc>
          <w:tcPr>
            <w:tcW w:w="104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58B68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13,0%</w:t>
            </w:r>
          </w:p>
        </w:tc>
        <w:tc>
          <w:tcPr>
            <w:tcW w:w="375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1F5BD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Tahap Spesialisasi Deep Learning, Capstone, PKL &amp; Pra-Skripsi</w:t>
            </w:r>
          </w:p>
        </w:tc>
      </w:tr>
      <w:tr w:rsidR="00D16FAF" w14:paraId="6EE84536" w14:textId="77777777">
        <w:trPr>
          <w:cantSplit/>
          <w:jc w:val="center"/>
        </w:trPr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69653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7</w:t>
            </w:r>
          </w:p>
        </w:tc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1DFF8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7 MK</w:t>
            </w:r>
          </w:p>
        </w:tc>
        <w:tc>
          <w:tcPr>
            <w:tcW w:w="110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A0390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20 SKS</w:t>
            </w:r>
          </w:p>
        </w:tc>
        <w:tc>
          <w:tcPr>
            <w:tcW w:w="123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77651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140 SKS</w:t>
            </w:r>
          </w:p>
        </w:tc>
        <w:tc>
          <w:tcPr>
            <w:tcW w:w="10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2D472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13,7%</w:t>
            </w:r>
          </w:p>
        </w:tc>
        <w:tc>
          <w:tcPr>
            <w:tcW w:w="37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CFD25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Tahap Integrasi Layanan Cerdas, Smart City, Startup &amp; Peminatan Lanjutan</w:t>
            </w:r>
          </w:p>
        </w:tc>
      </w:tr>
      <w:tr w:rsidR="00D16FAF" w14:paraId="1D24589A" w14:textId="77777777">
        <w:trPr>
          <w:cantSplit/>
          <w:jc w:val="center"/>
        </w:trPr>
        <w:tc>
          <w:tcPr>
            <w:tcW w:w="97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4217A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Sem 8</w:t>
            </w:r>
          </w:p>
        </w:tc>
        <w:tc>
          <w:tcPr>
            <w:tcW w:w="97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51EB6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 MK</w:t>
            </w:r>
          </w:p>
        </w:tc>
        <w:tc>
          <w:tcPr>
            <w:tcW w:w="1106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7FA57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6 SKS</w:t>
            </w:r>
          </w:p>
        </w:tc>
        <w:tc>
          <w:tcPr>
            <w:tcW w:w="1233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BCDB9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146 SKS</w:t>
            </w:r>
          </w:p>
        </w:tc>
        <w:tc>
          <w:tcPr>
            <w:tcW w:w="104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FFE2F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4,1%</w:t>
            </w:r>
          </w:p>
        </w:tc>
        <w:tc>
          <w:tcPr>
            <w:tcW w:w="3751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731F5" w14:textId="77777777" w:rsidR="00D16FAF" w:rsidRDefault="00000000">
            <w:pPr>
              <w:spacing w:before="20" w:after="20" w:line="252" w:lineRule="auto"/>
            </w:pPr>
            <w:r>
              <w:rPr>
                <w:sz w:val="16"/>
              </w:rPr>
              <w:t>Tahap Penyelesaian Skripsi / Non-Skripsi</w:t>
            </w:r>
          </w:p>
        </w:tc>
      </w:tr>
      <w:tr w:rsidR="00D16FAF" w14:paraId="74983F81" w14:textId="77777777">
        <w:trPr>
          <w:cantSplit/>
          <w:jc w:val="center"/>
        </w:trPr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7C232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97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1BF20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55 MK</w:t>
            </w:r>
          </w:p>
        </w:tc>
        <w:tc>
          <w:tcPr>
            <w:tcW w:w="110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DE2A0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146 SKS</w:t>
            </w:r>
          </w:p>
        </w:tc>
        <w:tc>
          <w:tcPr>
            <w:tcW w:w="123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BF03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146 SKS</w:t>
            </w:r>
          </w:p>
        </w:tc>
        <w:tc>
          <w:tcPr>
            <w:tcW w:w="10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B2A85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100,0%</w:t>
            </w:r>
          </w:p>
        </w:tc>
        <w:tc>
          <w:tcPr>
            <w:tcW w:w="37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B278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6"/>
              </w:rPr>
              <w:t>Paket Lulus Tepat Waktu (4 Tahun)</w:t>
            </w:r>
          </w:p>
        </w:tc>
      </w:tr>
    </w:tbl>
    <w:p w14:paraId="0FC9336C" w14:textId="77777777" w:rsidR="00D16FAF" w:rsidRDefault="00D16FAF">
      <w:pPr>
        <w:spacing w:after="80"/>
      </w:pPr>
    </w:p>
    <w:p w14:paraId="34C67DF1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DDA59DF" w14:textId="77777777" w:rsidR="00D16FAF" w:rsidRDefault="00000000">
      <w:pPr>
        <w:keepNext/>
        <w:spacing w:before="240" w:after="80"/>
      </w:pPr>
      <w:r>
        <w:rPr>
          <w:b/>
          <w:color w:val="1F4E79"/>
          <w:sz w:val="24"/>
        </w:rPr>
        <w:t>4. SKEMA 3 PEMINATAN SPESIALISASI (@ 18 SKS / 6 MK)</w:t>
      </w:r>
    </w:p>
    <w:p w14:paraId="7CB6993F" w14:textId="77777777" w:rsidR="00D16FAF" w:rsidRDefault="00000000">
      <w:pPr>
        <w:spacing w:after="80"/>
      </w:pPr>
      <w:r>
        <w:t>Mahasiswa memilih 1 paket peminatan penuh (ditempuh 1 MK di Sem 5, 1 MK di Sem 6, dan 4 MK di Sem 7):</w:t>
      </w:r>
    </w:p>
    <w:p w14:paraId="042212E8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3 PEMINATAN SPESIALISASI KEAHLIAN SISTEKIN</w:t>
      </w:r>
    </w:p>
    <w:tbl>
      <w:tblPr>
        <w:tblW w:w="9630" w:type="dxa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1690"/>
        <w:gridCol w:w="1568"/>
        <w:gridCol w:w="6372"/>
      </w:tblGrid>
      <w:tr w:rsidR="00D16FAF" w14:paraId="1AF704FB" w14:textId="77777777" w:rsidTr="00B15821">
        <w:trPr>
          <w:cantSplit/>
          <w:tblHeader/>
          <w:jc w:val="center"/>
        </w:trPr>
        <w:tc>
          <w:tcPr>
            <w:tcW w:w="1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BFC10" w14:textId="77777777" w:rsidR="00D16FAF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FFFFFF"/>
                <w:sz w:val="19"/>
              </w:rPr>
              <w:t>Peminatan</w:t>
            </w:r>
            <w:proofErr w:type="spellEnd"/>
          </w:p>
        </w:tc>
        <w:tc>
          <w:tcPr>
            <w:tcW w:w="15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1CAF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Basis Profil (PL)</w:t>
            </w:r>
          </w:p>
        </w:tc>
        <w:tc>
          <w:tcPr>
            <w:tcW w:w="637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4B88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Mata Kuliah Pilihan (@ 3 SKS)</w:t>
            </w:r>
          </w:p>
        </w:tc>
      </w:tr>
      <w:tr w:rsidR="00D16FAF" w14:paraId="7FBFDA3C" w14:textId="77777777" w:rsidTr="00B15821">
        <w:trPr>
          <w:cantSplit/>
          <w:jc w:val="center"/>
        </w:trPr>
        <w:tc>
          <w:tcPr>
            <w:tcW w:w="16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6DC0A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P1: Integrated Smart Systems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(Flagship)</w:t>
            </w:r>
          </w:p>
        </w:tc>
        <w:tc>
          <w:tcPr>
            <w:tcW w:w="15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430B7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PL-1:</w:t>
            </w:r>
            <w:r>
              <w:rPr>
                <w:sz w:val="18"/>
              </w:rPr>
              <w:t xml:space="preserve"> Intelligent IS &amp; Data/AI Engineer</w:t>
            </w:r>
          </w:p>
        </w:tc>
        <w:tc>
          <w:tcPr>
            <w:tcW w:w="63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DC875" w14:textId="6C004AE1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color w:val="A02828"/>
                <w:sz w:val="17"/>
              </w:rPr>
              <w:t>STA-501</w:t>
            </w:r>
            <w:r>
              <w:rPr>
                <w:sz w:val="18"/>
              </w:rPr>
              <w:t xml:space="preserve"> Decision Support Systems (+P, Sem 5)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2. </w:t>
            </w:r>
            <w:r>
              <w:rPr>
                <w:rFonts w:ascii="Consolas" w:hAnsi="Consolas"/>
                <w:color w:val="A02828"/>
                <w:sz w:val="17"/>
              </w:rPr>
              <w:t>STA-601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Rekayasa</w:t>
            </w:r>
            <w:proofErr w:type="spellEnd"/>
            <w:r>
              <w:rPr>
                <w:sz w:val="18"/>
              </w:rPr>
              <w:t xml:space="preserve"> Big Data dan </w:t>
            </w:r>
            <w:proofErr w:type="spellStart"/>
            <w:r>
              <w:rPr>
                <w:sz w:val="18"/>
              </w:rPr>
              <w:t>Komputasi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Terdistribusi</w:t>
            </w:r>
            <w:proofErr w:type="spellEnd"/>
            <w:r>
              <w:rPr>
                <w:sz w:val="18"/>
              </w:rPr>
              <w:t xml:space="preserve"> (+P, Sem 6)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3. </w:t>
            </w:r>
            <w:r>
              <w:rPr>
                <w:rFonts w:ascii="Consolas" w:hAnsi="Consolas"/>
                <w:color w:val="A02828"/>
                <w:sz w:val="17"/>
              </w:rPr>
              <w:t>STA-602</w:t>
            </w:r>
            <w:r>
              <w:rPr>
                <w:sz w:val="18"/>
              </w:rPr>
              <w:t xml:space="preserve"> Intelligent Agent Systems (+P, Sem 7)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4. </w:t>
            </w:r>
            <w:r>
              <w:rPr>
                <w:rFonts w:ascii="Consolas" w:hAnsi="Consolas"/>
                <w:color w:val="A02828"/>
                <w:sz w:val="17"/>
              </w:rPr>
              <w:t>STA-701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MLOps</w:t>
            </w:r>
            <w:proofErr w:type="spellEnd"/>
            <w:r>
              <w:rPr>
                <w:sz w:val="18"/>
              </w:rPr>
              <w:t xml:space="preserve"> and AI Pipeline (+P, Sem 7)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5. </w:t>
            </w:r>
            <w:r>
              <w:rPr>
                <w:rFonts w:ascii="Consolas" w:hAnsi="Consolas"/>
                <w:color w:val="A02828"/>
                <w:sz w:val="17"/>
              </w:rPr>
              <w:t>STA-702</w:t>
            </w:r>
            <w:r>
              <w:rPr>
                <w:sz w:val="18"/>
              </w:rPr>
              <w:t xml:space="preserve"> Conversational AI &amp; Assistant (+P, Sem 7)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6. </w:t>
            </w:r>
            <w:r>
              <w:rPr>
                <w:rFonts w:ascii="Consolas" w:hAnsi="Consolas"/>
                <w:color w:val="A02828"/>
                <w:sz w:val="17"/>
              </w:rPr>
              <w:t>STA-703</w:t>
            </w:r>
            <w:r>
              <w:rPr>
                <w:sz w:val="18"/>
              </w:rPr>
              <w:t xml:space="preserve"> Smart Surveillance &amp; IoT Analytics (+P, Sem 7)</w:t>
            </w:r>
          </w:p>
        </w:tc>
      </w:tr>
      <w:tr w:rsidR="00D16FAF" w14:paraId="47ECED84" w14:textId="77777777" w:rsidTr="00B15821">
        <w:trPr>
          <w:cantSplit/>
          <w:jc w:val="center"/>
        </w:trPr>
        <w:tc>
          <w:tcPr>
            <w:tcW w:w="1690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436AA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P2: Cloud Infrastructure &amp; Cybersecurity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(Volume)</w:t>
            </w:r>
          </w:p>
        </w:tc>
        <w:tc>
          <w:tcPr>
            <w:tcW w:w="1568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21629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PL-2:</w:t>
            </w:r>
            <w:r>
              <w:rPr>
                <w:sz w:val="18"/>
              </w:rPr>
              <w:t xml:space="preserve"> Cloud, Cyber &amp; Smart Systems Integrator</w:t>
            </w:r>
          </w:p>
        </w:tc>
        <w:tc>
          <w:tcPr>
            <w:tcW w:w="6372" w:type="dxa"/>
            <w:shd w:val="clear" w:color="auto" w:fill="F9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90D38" w14:textId="708F65E1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color w:val="A02828"/>
                <w:sz w:val="17"/>
              </w:rPr>
              <w:t>STB-501</w:t>
            </w:r>
            <w:r>
              <w:rPr>
                <w:sz w:val="18"/>
              </w:rPr>
              <w:t xml:space="preserve"> Network Security &amp; Digital Forensics (+P, Sem 5)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2. </w:t>
            </w:r>
            <w:r>
              <w:rPr>
                <w:rFonts w:ascii="Consolas" w:hAnsi="Consolas"/>
                <w:color w:val="A02828"/>
                <w:sz w:val="17"/>
              </w:rPr>
              <w:t>STB-601</w:t>
            </w:r>
            <w:r>
              <w:rPr>
                <w:sz w:val="18"/>
              </w:rPr>
              <w:t xml:space="preserve"> Cloud Architecture &amp; DevOps (+P, Sem 6)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3. </w:t>
            </w:r>
            <w:r>
              <w:rPr>
                <w:rFonts w:ascii="Consolas" w:hAnsi="Consolas"/>
                <w:color w:val="A02828"/>
                <w:sz w:val="17"/>
              </w:rPr>
              <w:t>STB-602</w:t>
            </w:r>
            <w:r>
              <w:rPr>
                <w:sz w:val="18"/>
              </w:rPr>
              <w:t xml:space="preserve"> Cybersecurity Risk Management (Teori, Sem 7)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4. </w:t>
            </w:r>
            <w:r>
              <w:rPr>
                <w:rFonts w:ascii="Consolas" w:hAnsi="Consolas"/>
                <w:color w:val="A02828"/>
                <w:sz w:val="17"/>
              </w:rPr>
              <w:t>STB-701</w:t>
            </w:r>
            <w:r>
              <w:rPr>
                <w:sz w:val="18"/>
              </w:rPr>
              <w:t xml:space="preserve"> IT Governance &amp; Compliance COBIT 2019 (Teori, Sem 7)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5. </w:t>
            </w:r>
            <w:r>
              <w:rPr>
                <w:rFonts w:ascii="Consolas" w:hAnsi="Consolas"/>
                <w:color w:val="A02828"/>
                <w:sz w:val="17"/>
              </w:rPr>
              <w:t>STB-702</w:t>
            </w:r>
            <w:r>
              <w:rPr>
                <w:sz w:val="18"/>
              </w:rPr>
              <w:t xml:space="preserve"> IT Service Management ITIL 4 (Teori, Sem 7)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6. </w:t>
            </w:r>
            <w:r>
              <w:rPr>
                <w:rFonts w:ascii="Consolas" w:hAnsi="Consolas"/>
                <w:color w:val="A02828"/>
                <w:sz w:val="17"/>
              </w:rPr>
              <w:t>STB-703</w:t>
            </w:r>
            <w:r>
              <w:rPr>
                <w:sz w:val="18"/>
              </w:rPr>
              <w:t xml:space="preserve"> Enterprise Architecture TOGAF (Teori, Sem 7)</w:t>
            </w:r>
          </w:p>
        </w:tc>
      </w:tr>
      <w:tr w:rsidR="00D16FAF" w14:paraId="3E917E78" w14:textId="77777777" w:rsidTr="00B15821">
        <w:trPr>
          <w:cantSplit/>
          <w:jc w:val="center"/>
        </w:trPr>
        <w:tc>
          <w:tcPr>
            <w:tcW w:w="16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0C86D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P3: Digital Platform Engineering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(Niche &amp; Techno)</w:t>
            </w:r>
          </w:p>
        </w:tc>
        <w:tc>
          <w:tcPr>
            <w:tcW w:w="15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5F7E2" w14:textId="77777777" w:rsidR="00D16FAF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PL-3:</w:t>
            </w:r>
            <w:r>
              <w:rPr>
                <w:sz w:val="18"/>
              </w:rPr>
              <w:t xml:space="preserve"> UI/UX Designer &amp; Platform Engineer</w:t>
            </w:r>
          </w:p>
        </w:tc>
        <w:tc>
          <w:tcPr>
            <w:tcW w:w="63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35D5D" w14:textId="07C4371B" w:rsidR="00D16FAF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color w:val="A02828"/>
                <w:sz w:val="17"/>
              </w:rPr>
              <w:t>STC-501</w:t>
            </w:r>
            <w:r>
              <w:rPr>
                <w:sz w:val="18"/>
              </w:rPr>
              <w:t xml:space="preserve"> UX Research &amp; Design (+P, Sem 5)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2. </w:t>
            </w:r>
            <w:r>
              <w:rPr>
                <w:rFonts w:ascii="Consolas" w:hAnsi="Consolas"/>
                <w:color w:val="A02828"/>
                <w:sz w:val="17"/>
              </w:rPr>
              <w:t>STC-601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Rekayasa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Otomasi</w:t>
            </w:r>
            <w:proofErr w:type="spellEnd"/>
            <w:r>
              <w:rPr>
                <w:sz w:val="18"/>
              </w:rPr>
              <w:t xml:space="preserve"> Proses </w:t>
            </w:r>
            <w:proofErr w:type="spellStart"/>
            <w:r>
              <w:rPr>
                <w:sz w:val="18"/>
              </w:rPr>
              <w:t>Bisnis</w:t>
            </w:r>
            <w:proofErr w:type="spellEnd"/>
            <w:r>
              <w:rPr>
                <w:sz w:val="18"/>
              </w:rPr>
              <w:t xml:space="preserve"> (+P, Sem 6)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3. </w:t>
            </w:r>
            <w:r>
              <w:rPr>
                <w:rFonts w:ascii="Consolas" w:hAnsi="Consolas"/>
                <w:color w:val="A02828"/>
                <w:sz w:val="17"/>
              </w:rPr>
              <w:t>STC-602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Rekayasa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Industri </w:t>
            </w:r>
            <w:proofErr w:type="spellStart"/>
            <w:r>
              <w:rPr>
                <w:sz w:val="18"/>
              </w:rPr>
              <w:t>Vertikal</w:t>
            </w:r>
            <w:proofErr w:type="spellEnd"/>
            <w:r>
              <w:rPr>
                <w:sz w:val="18"/>
              </w:rPr>
              <w:t xml:space="preserve"> (+P, Sem 7)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4. </w:t>
            </w:r>
            <w:r>
              <w:rPr>
                <w:rFonts w:ascii="Consolas" w:hAnsi="Consolas"/>
                <w:color w:val="A02828"/>
                <w:sz w:val="17"/>
              </w:rPr>
              <w:t>STC-701</w:t>
            </w:r>
            <w:r>
              <w:rPr>
                <w:sz w:val="18"/>
              </w:rPr>
              <w:t xml:space="preserve"> Immersive Media &amp; XR Development (+P, Sem 7)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5. </w:t>
            </w:r>
            <w:r>
              <w:rPr>
                <w:rFonts w:ascii="Consolas" w:hAnsi="Consolas"/>
                <w:color w:val="A02828"/>
                <w:sz w:val="17"/>
              </w:rPr>
              <w:t>STC-702</w:t>
            </w:r>
            <w:r>
              <w:rPr>
                <w:sz w:val="18"/>
              </w:rPr>
              <w:t xml:space="preserve"> SaaS Architecture &amp; Multi-Tenancy (+P, Sem 7)</w:t>
            </w:r>
            <w:r w:rsidR="00B15821">
              <w:rPr>
                <w:sz w:val="18"/>
              </w:rPr>
              <w:br/>
            </w:r>
            <w:r>
              <w:rPr>
                <w:sz w:val="18"/>
              </w:rPr>
              <w:t xml:space="preserve">6. </w:t>
            </w:r>
            <w:r>
              <w:rPr>
                <w:rFonts w:ascii="Consolas" w:hAnsi="Consolas"/>
                <w:color w:val="A02828"/>
                <w:sz w:val="17"/>
              </w:rPr>
              <w:t>STC-703</w:t>
            </w:r>
            <w:r>
              <w:rPr>
                <w:sz w:val="18"/>
              </w:rPr>
              <w:t xml:space="preserve"> Digital Product Management (Teori, Sem 7)</w:t>
            </w:r>
          </w:p>
        </w:tc>
      </w:tr>
    </w:tbl>
    <w:p w14:paraId="6EAD9895" w14:textId="77777777" w:rsidR="00D16FAF" w:rsidRDefault="00D16FAF">
      <w:pPr>
        <w:spacing w:after="80"/>
      </w:pPr>
    </w:p>
    <w:p w14:paraId="14C387EA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lastRenderedPageBreak/>
        <w:t>4.1 PEMINATAN 1: INTEGRATED SMART SYSTEMS (FLAGSHIP — 6 MK / 18 SKS)</w:t>
      </w:r>
    </w:p>
    <w:p w14:paraId="2C41D22F" w14:textId="77777777" w:rsidR="00D16FAF" w:rsidRDefault="00000000">
      <w:pPr>
        <w:spacing w:after="80"/>
      </w:pPr>
      <w:r>
        <w:t xml:space="preserve">Fokus keahlian: Rekayasa sistem berbasis AI, machine learning pipelines, deep learning vision &amp; language, agen cerdas, serta analitik IoT terintegrasi (Profil Lulusan: </w:t>
      </w:r>
      <w:r>
        <w:rPr>
          <w:rFonts w:ascii="Consolas" w:hAnsi="Consolas"/>
          <w:color w:val="A02828"/>
          <w:sz w:val="19"/>
        </w:rPr>
        <w:t>PL-1</w:t>
      </w:r>
      <w:r>
        <w:t>).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351"/>
        <w:gridCol w:w="586"/>
        <w:gridCol w:w="1667"/>
        <w:gridCol w:w="1691"/>
        <w:gridCol w:w="351"/>
        <w:gridCol w:w="351"/>
        <w:gridCol w:w="543"/>
        <w:gridCol w:w="1544"/>
        <w:gridCol w:w="1988"/>
      </w:tblGrid>
      <w:tr w:rsidR="00D16FAF" w14:paraId="26200115" w14:textId="77777777">
        <w:trPr>
          <w:cantSplit/>
          <w:tblHeader/>
          <w:jc w:val="center"/>
        </w:trPr>
        <w:tc>
          <w:tcPr>
            <w:tcW w:w="35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9150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58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9E54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66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E706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169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AC01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35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7ED53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35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86131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54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57F0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Semester</w:t>
            </w:r>
          </w:p>
        </w:tc>
        <w:tc>
          <w:tcPr>
            <w:tcW w:w="154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7DEE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 Akademik</w:t>
            </w:r>
          </w:p>
        </w:tc>
        <w:tc>
          <w:tcPr>
            <w:tcW w:w="198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015C6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Bahan Kajian Utama</w:t>
            </w:r>
          </w:p>
        </w:tc>
      </w:tr>
      <w:tr w:rsidR="00D16FAF" w14:paraId="56B44E9F" w14:textId="77777777">
        <w:trPr>
          <w:cantSplit/>
          <w:jc w:val="center"/>
        </w:trPr>
        <w:tc>
          <w:tcPr>
            <w:tcW w:w="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D6464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58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535F8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STA-501</w:t>
            </w:r>
          </w:p>
        </w:tc>
        <w:tc>
          <w:tcPr>
            <w:tcW w:w="16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854F7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Pendukung Keputusan</w:t>
            </w:r>
          </w:p>
        </w:tc>
        <w:tc>
          <w:tcPr>
            <w:tcW w:w="16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460DEC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Decision Support Systems</w:t>
            </w:r>
          </w:p>
        </w:tc>
        <w:tc>
          <w:tcPr>
            <w:tcW w:w="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910F7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0A53C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3D623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5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EEDA0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  <w:r>
              <w:rPr>
                <w:sz w:val="14"/>
              </w:rPr>
              <w:t xml:space="preserve"> Sistem Cerdas</w:t>
            </w:r>
          </w:p>
        </w:tc>
        <w:tc>
          <w:tcPr>
            <w:tcW w:w="198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2E77B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BK-IS17 Business Analytics, AHP/TOPSIS</w:t>
            </w:r>
          </w:p>
        </w:tc>
      </w:tr>
      <w:tr w:rsidR="00D16FAF" w14:paraId="24B888D4" w14:textId="77777777">
        <w:trPr>
          <w:cantSplit/>
          <w:jc w:val="center"/>
        </w:trPr>
        <w:tc>
          <w:tcPr>
            <w:tcW w:w="3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39161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58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11FCA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STA-601</w:t>
            </w:r>
          </w:p>
        </w:tc>
        <w:tc>
          <w:tcPr>
            <w:tcW w:w="166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173DC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Big Data dan Komputasi Terdistribusi</w:t>
            </w:r>
          </w:p>
        </w:tc>
        <w:tc>
          <w:tcPr>
            <w:tcW w:w="169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A9FFB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Big Data Engineering and Distributed Systems</w:t>
            </w:r>
          </w:p>
        </w:tc>
        <w:tc>
          <w:tcPr>
            <w:tcW w:w="3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C3019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1FFE1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4C8D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54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7AB99A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STI-415</w:t>
            </w:r>
            <w:r>
              <w:rPr>
                <w:sz w:val="14"/>
              </w:rPr>
              <w:t xml:space="preserve"> Data Warehouse &amp; BI</w:t>
            </w:r>
          </w:p>
        </w:tc>
        <w:tc>
          <w:tcPr>
            <w:tcW w:w="198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2F115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BK-IS02 Data &amp; Information Mgmt / BK-IS18 ML &amp; Data Science</w:t>
            </w:r>
          </w:p>
        </w:tc>
      </w:tr>
      <w:tr w:rsidR="00D16FAF" w14:paraId="17E13BD4" w14:textId="77777777">
        <w:trPr>
          <w:cantSplit/>
          <w:jc w:val="center"/>
        </w:trPr>
        <w:tc>
          <w:tcPr>
            <w:tcW w:w="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5E12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8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7BF24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STA-602</w:t>
            </w:r>
          </w:p>
        </w:tc>
        <w:tc>
          <w:tcPr>
            <w:tcW w:w="16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0A8ED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Sistem Agen Cerdas</w:t>
            </w:r>
          </w:p>
        </w:tc>
        <w:tc>
          <w:tcPr>
            <w:tcW w:w="16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15DFE3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Intelligent Agent Systems</w:t>
            </w:r>
          </w:p>
        </w:tc>
        <w:tc>
          <w:tcPr>
            <w:tcW w:w="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3AD9E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C5ABD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5D15F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5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1F998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  <w:r>
              <w:rPr>
                <w:sz w:val="14"/>
              </w:rPr>
              <w:t xml:space="preserve"> Sistem Cerdas</w:t>
            </w:r>
          </w:p>
        </w:tc>
        <w:tc>
          <w:tcPr>
            <w:tcW w:w="198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5124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BK-IT02 Multi-Agent Systems, Reinforcement</w:t>
            </w:r>
          </w:p>
        </w:tc>
      </w:tr>
      <w:tr w:rsidR="00D16FAF" w14:paraId="64D58F61" w14:textId="77777777">
        <w:trPr>
          <w:cantSplit/>
          <w:jc w:val="center"/>
        </w:trPr>
        <w:tc>
          <w:tcPr>
            <w:tcW w:w="3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C0E87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</w:t>
            </w:r>
          </w:p>
        </w:tc>
        <w:tc>
          <w:tcPr>
            <w:tcW w:w="58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A2FCC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STA-701</w:t>
            </w:r>
          </w:p>
        </w:tc>
        <w:tc>
          <w:tcPr>
            <w:tcW w:w="166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C7B56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MLOps dan Alur Pipa AI</w:t>
            </w:r>
          </w:p>
        </w:tc>
        <w:tc>
          <w:tcPr>
            <w:tcW w:w="169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8643B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MLOps and AI Pipeline</w:t>
            </w:r>
          </w:p>
        </w:tc>
        <w:tc>
          <w:tcPr>
            <w:tcW w:w="3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DFEE5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C8327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43C58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54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FED4BF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STI-726</w:t>
            </w:r>
            <w:r>
              <w:rPr>
                <w:sz w:val="14"/>
              </w:rPr>
              <w:t xml:space="preserve"> Integrasi AI</w:t>
            </w:r>
          </w:p>
        </w:tc>
        <w:tc>
          <w:tcPr>
            <w:tcW w:w="198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34560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BK-IS18 Machine Learning Engineering</w:t>
            </w:r>
          </w:p>
        </w:tc>
      </w:tr>
      <w:tr w:rsidR="00D16FAF" w14:paraId="27447DBB" w14:textId="77777777">
        <w:trPr>
          <w:cantSplit/>
          <w:jc w:val="center"/>
        </w:trPr>
        <w:tc>
          <w:tcPr>
            <w:tcW w:w="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EA5C9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58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EF23B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STA-702</w:t>
            </w:r>
          </w:p>
        </w:tc>
        <w:tc>
          <w:tcPr>
            <w:tcW w:w="16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38E32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AI Percakapan dan Asisten Cerdas</w:t>
            </w:r>
          </w:p>
        </w:tc>
        <w:tc>
          <w:tcPr>
            <w:tcW w:w="16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6EAB81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Conversational AI and Intelligent Assistant</w:t>
            </w:r>
          </w:p>
        </w:tc>
        <w:tc>
          <w:tcPr>
            <w:tcW w:w="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B63C0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29629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4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B7D50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5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73704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STI-416</w:t>
            </w:r>
            <w:r>
              <w:rPr>
                <w:sz w:val="14"/>
              </w:rPr>
              <w:t xml:space="preserve"> Web Back End</w:t>
            </w:r>
          </w:p>
        </w:tc>
        <w:tc>
          <w:tcPr>
            <w:tcW w:w="198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A69F9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BK-IT02 LLM, RAG Architecture, Prompt Eng</w:t>
            </w:r>
          </w:p>
        </w:tc>
      </w:tr>
      <w:tr w:rsidR="00D16FAF" w14:paraId="4168CD1C" w14:textId="77777777">
        <w:trPr>
          <w:cantSplit/>
          <w:jc w:val="center"/>
        </w:trPr>
        <w:tc>
          <w:tcPr>
            <w:tcW w:w="3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9832A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58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DCABC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STA-703</w:t>
            </w:r>
          </w:p>
        </w:tc>
        <w:tc>
          <w:tcPr>
            <w:tcW w:w="166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B5D89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Pengawasan Cerdas dan Analitika IoT</w:t>
            </w:r>
          </w:p>
        </w:tc>
        <w:tc>
          <w:tcPr>
            <w:tcW w:w="169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42EBA6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Smart Surveillance and IoT Analytics</w:t>
            </w:r>
          </w:p>
        </w:tc>
        <w:tc>
          <w:tcPr>
            <w:tcW w:w="3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57347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5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85A2E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4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C7960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54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D2FB5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STI-624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STI-521</w:t>
            </w:r>
            <w:r>
              <w:rPr>
                <w:sz w:val="14"/>
              </w:rPr>
              <w:t xml:space="preserve"> IoT</w:t>
            </w:r>
          </w:p>
        </w:tc>
        <w:tc>
          <w:tcPr>
            <w:tcW w:w="198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00CA9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BK-IT02 Video Analytics, Edge AI, Vision</w:t>
            </w:r>
          </w:p>
        </w:tc>
      </w:tr>
    </w:tbl>
    <w:p w14:paraId="6C91853C" w14:textId="77777777" w:rsidR="00D16FAF" w:rsidRDefault="00D16FAF">
      <w:pPr>
        <w:spacing w:after="80"/>
      </w:pPr>
    </w:p>
    <w:p w14:paraId="25B13560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4.2 PEMINATAN 2: CLOUD INFRASTRUCTURE &amp; CYBERSECURITY (VOLUME — 6 MK / 18 SKS)</w:t>
      </w:r>
    </w:p>
    <w:p w14:paraId="1A5970FB" w14:textId="77777777" w:rsidR="00D16FAF" w:rsidRDefault="00000000">
      <w:pPr>
        <w:spacing w:after="80"/>
      </w:pPr>
      <w:r>
        <w:t xml:space="preserve">Fokus keahlian: Arsitektur cloud computing, otomatisasi DevOps, tata kelola keamanan siber, manajemen risiko, forensik digital, dan enterprise architecture (Profil Lulusan: </w:t>
      </w:r>
      <w:r>
        <w:rPr>
          <w:rFonts w:ascii="Consolas" w:hAnsi="Consolas"/>
          <w:color w:val="A02828"/>
          <w:sz w:val="19"/>
        </w:rPr>
        <w:t>PL-2</w:t>
      </w:r>
      <w:r>
        <w:t>).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377"/>
        <w:gridCol w:w="629"/>
        <w:gridCol w:w="1631"/>
        <w:gridCol w:w="1685"/>
        <w:gridCol w:w="377"/>
        <w:gridCol w:w="429"/>
        <w:gridCol w:w="582"/>
        <w:gridCol w:w="1520"/>
        <w:gridCol w:w="1841"/>
      </w:tblGrid>
      <w:tr w:rsidR="00D16FAF" w14:paraId="5CEED903" w14:textId="77777777">
        <w:trPr>
          <w:cantSplit/>
          <w:tblHeader/>
          <w:jc w:val="center"/>
        </w:trPr>
        <w:tc>
          <w:tcPr>
            <w:tcW w:w="37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FFD23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62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F0B2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63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B65C7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168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C6D3D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37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7B738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42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CB523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58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DD8BA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Semester</w:t>
            </w:r>
          </w:p>
        </w:tc>
        <w:tc>
          <w:tcPr>
            <w:tcW w:w="152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04FAE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 Akademik</w:t>
            </w:r>
          </w:p>
        </w:tc>
        <w:tc>
          <w:tcPr>
            <w:tcW w:w="184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DA6A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Bahan Kajian Utama</w:t>
            </w:r>
          </w:p>
        </w:tc>
      </w:tr>
      <w:tr w:rsidR="00D16FAF" w14:paraId="612437CB" w14:textId="77777777">
        <w:trPr>
          <w:cantSplit/>
          <w:jc w:val="center"/>
        </w:trPr>
        <w:tc>
          <w:tcPr>
            <w:tcW w:w="3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08367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62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1E15B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STB-501</w:t>
            </w:r>
          </w:p>
        </w:tc>
        <w:tc>
          <w:tcPr>
            <w:tcW w:w="163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333CC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Keamanan Jaringan dan Forensik Digital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AFACCE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Network Security and Digital Forensics</w:t>
            </w:r>
          </w:p>
        </w:tc>
        <w:tc>
          <w:tcPr>
            <w:tcW w:w="3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85471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2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05C2C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0E42C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5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23C69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STI-418</w:t>
            </w:r>
            <w:r>
              <w:rPr>
                <w:sz w:val="14"/>
              </w:rPr>
              <w:t xml:space="preserve"> Dasar Keamanan</w:t>
            </w:r>
          </w:p>
        </w:tc>
        <w:tc>
          <w:tcPr>
            <w:tcW w:w="18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8799C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BK-IT06 Cyber Defense, Forensik Jaringan</w:t>
            </w:r>
          </w:p>
        </w:tc>
      </w:tr>
      <w:tr w:rsidR="00D16FAF" w14:paraId="741584CB" w14:textId="77777777">
        <w:trPr>
          <w:cantSplit/>
          <w:jc w:val="center"/>
        </w:trPr>
        <w:tc>
          <w:tcPr>
            <w:tcW w:w="3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7D5D4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62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707AA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STB-601</w:t>
            </w:r>
          </w:p>
        </w:tc>
        <w:tc>
          <w:tcPr>
            <w:tcW w:w="163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1D6CC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Arsitektur Cloud &amp; DevOps</w:t>
            </w:r>
          </w:p>
        </w:tc>
        <w:tc>
          <w:tcPr>
            <w:tcW w:w="168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E2AC31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Cloud Architecture &amp; DevOps</w:t>
            </w:r>
          </w:p>
        </w:tc>
        <w:tc>
          <w:tcPr>
            <w:tcW w:w="3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4999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2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B3E0E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C81BF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5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E4C98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STI-417</w:t>
            </w:r>
            <w:r>
              <w:rPr>
                <w:sz w:val="14"/>
              </w:rPr>
              <w:t xml:space="preserve"> Komputasi Awan</w:t>
            </w:r>
          </w:p>
        </w:tc>
        <w:tc>
          <w:tcPr>
            <w:tcW w:w="184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14769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BK-IT05 Cloud Systems, CI/CD, Kubernetes</w:t>
            </w:r>
          </w:p>
        </w:tc>
      </w:tr>
      <w:tr w:rsidR="00D16FAF" w14:paraId="03519D27" w14:textId="77777777">
        <w:trPr>
          <w:cantSplit/>
          <w:jc w:val="center"/>
        </w:trPr>
        <w:tc>
          <w:tcPr>
            <w:tcW w:w="3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94641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62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CFD7F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STB-602</w:t>
            </w:r>
          </w:p>
        </w:tc>
        <w:tc>
          <w:tcPr>
            <w:tcW w:w="163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9DC97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Manajemen Risiko Keamanan Siber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46E23A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Cybersecurity Risk Management</w:t>
            </w:r>
          </w:p>
        </w:tc>
        <w:tc>
          <w:tcPr>
            <w:tcW w:w="3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61988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2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2605A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B3CCD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5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6CAB2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  <w:r>
              <w:rPr>
                <w:sz w:val="14"/>
              </w:rPr>
              <w:t xml:space="preserve"> Dasar Keamanan Informasi</w:t>
            </w:r>
          </w:p>
        </w:tc>
        <w:tc>
          <w:tcPr>
            <w:tcW w:w="18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5AE00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BK-IS06 Risk Management, ISO 27005, NIST</w:t>
            </w:r>
          </w:p>
        </w:tc>
      </w:tr>
      <w:tr w:rsidR="00D16FAF" w14:paraId="0D092B9D" w14:textId="77777777">
        <w:trPr>
          <w:cantSplit/>
          <w:jc w:val="center"/>
        </w:trPr>
        <w:tc>
          <w:tcPr>
            <w:tcW w:w="3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06998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</w:t>
            </w:r>
          </w:p>
        </w:tc>
        <w:tc>
          <w:tcPr>
            <w:tcW w:w="62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3C2736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STB-701</w:t>
            </w:r>
          </w:p>
        </w:tc>
        <w:tc>
          <w:tcPr>
            <w:tcW w:w="163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B90D5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Tata Kelola &amp; Kepatuhan TI (COBIT 2019)</w:t>
            </w:r>
          </w:p>
        </w:tc>
        <w:tc>
          <w:tcPr>
            <w:tcW w:w="168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40E04D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IT Governance &amp; Compliance (COBIT 2019)</w:t>
            </w:r>
          </w:p>
        </w:tc>
        <w:tc>
          <w:tcPr>
            <w:tcW w:w="3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E9B7D3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2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3DE8E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1DACA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5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766E3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  <w:r>
              <w:rPr>
                <w:sz w:val="14"/>
              </w:rPr>
              <w:t xml:space="preserve"> Pengantar Sistem &amp; TI</w:t>
            </w:r>
          </w:p>
        </w:tc>
        <w:tc>
          <w:tcPr>
            <w:tcW w:w="184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6F407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BK-IS07 IT Governance, COBIT 2019 Focus</w:t>
            </w:r>
          </w:p>
        </w:tc>
      </w:tr>
      <w:tr w:rsidR="00D16FAF" w14:paraId="3679CAFB" w14:textId="77777777">
        <w:trPr>
          <w:cantSplit/>
          <w:jc w:val="center"/>
        </w:trPr>
        <w:tc>
          <w:tcPr>
            <w:tcW w:w="3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AEEC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62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07A38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STB-702</w:t>
            </w:r>
          </w:p>
        </w:tc>
        <w:tc>
          <w:tcPr>
            <w:tcW w:w="163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1984A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Manajemen Layanan TI (ITIL 4)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03CCD1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IT Service Management (ITIL 4)</w:t>
            </w:r>
          </w:p>
        </w:tc>
        <w:tc>
          <w:tcPr>
            <w:tcW w:w="3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D5645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2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762A9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8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4D321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5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881FD5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  <w:r>
              <w:rPr>
                <w:sz w:val="14"/>
              </w:rPr>
              <w:t xml:space="preserve"> Pengantar Sistem &amp; TI</w:t>
            </w:r>
          </w:p>
        </w:tc>
        <w:tc>
          <w:tcPr>
            <w:tcW w:w="18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3A090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BK-IS08 Service Management, ITIL 4 Foundation</w:t>
            </w:r>
          </w:p>
        </w:tc>
      </w:tr>
      <w:tr w:rsidR="00D16FAF" w14:paraId="4410E17B" w14:textId="77777777">
        <w:trPr>
          <w:cantSplit/>
          <w:jc w:val="center"/>
        </w:trPr>
        <w:tc>
          <w:tcPr>
            <w:tcW w:w="3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6CCCE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62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FCE1C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STB-703</w:t>
            </w:r>
          </w:p>
        </w:tc>
        <w:tc>
          <w:tcPr>
            <w:tcW w:w="163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6F5E4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Arsitektur Enterprise (TOGAF)</w:t>
            </w:r>
          </w:p>
        </w:tc>
        <w:tc>
          <w:tcPr>
            <w:tcW w:w="168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8167DE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Enterprise Architecture (TOGAF)</w:t>
            </w:r>
          </w:p>
        </w:tc>
        <w:tc>
          <w:tcPr>
            <w:tcW w:w="377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7A9CD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429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DEF0B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8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580D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520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EB676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  <w:r>
              <w:rPr>
                <w:sz w:val="14"/>
              </w:rPr>
              <w:t xml:space="preserve"> Analisis &amp; Perancangan SI</w:t>
            </w:r>
          </w:p>
        </w:tc>
        <w:tc>
          <w:tcPr>
            <w:tcW w:w="1841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EBC5D1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BK-IS04 Enterprise Architecture, TOGAF Standard</w:t>
            </w:r>
          </w:p>
        </w:tc>
      </w:tr>
    </w:tbl>
    <w:p w14:paraId="56A6FD81" w14:textId="77777777" w:rsidR="00D16FAF" w:rsidRDefault="00D16FAF">
      <w:pPr>
        <w:spacing w:after="80"/>
      </w:pPr>
    </w:p>
    <w:p w14:paraId="5F582530" w14:textId="77777777" w:rsidR="00D16FAF" w:rsidRDefault="00000000">
      <w:pPr>
        <w:keepNext/>
        <w:spacing w:before="180" w:after="60"/>
      </w:pPr>
      <w:r>
        <w:rPr>
          <w:b/>
          <w:color w:val="2F2F2F"/>
          <w:sz w:val="22"/>
        </w:rPr>
        <w:t>4.3 PEMINATAN 3: DIGITAL PLATFORM ENGINEERING (NICHE &amp; TECHNO — 6 MK / 18 SKS)</w:t>
      </w:r>
    </w:p>
    <w:p w14:paraId="53978EC8" w14:textId="77777777" w:rsidR="00D16FAF" w:rsidRDefault="00000000">
      <w:pPr>
        <w:spacing w:after="80"/>
      </w:pPr>
      <w:r>
        <w:t xml:space="preserve">Fokus keahlian: Rekayasa antarmuka pengguna interaktif (UI/UX research), otomasi proses bisnis, arsitektur multi-tenant SaaS, media imersif XR, dan manajemen produk digital agile (Profil Lulusan: </w:t>
      </w:r>
      <w:r>
        <w:rPr>
          <w:rFonts w:ascii="Consolas" w:hAnsi="Consolas"/>
          <w:color w:val="A02828"/>
          <w:sz w:val="19"/>
        </w:rPr>
        <w:t>PL-3</w:t>
      </w:r>
      <w:r>
        <w:t xml:space="preserve"> &amp; </w:t>
      </w:r>
      <w:r>
        <w:rPr>
          <w:rFonts w:ascii="Consolas" w:hAnsi="Consolas"/>
          <w:color w:val="A02828"/>
          <w:sz w:val="19"/>
        </w:rPr>
        <w:t>PL-4</w:t>
      </w:r>
      <w:r>
        <w:t>).</w:t>
      </w:r>
    </w:p>
    <w:tbl>
      <w:tblPr>
        <w:tblW w:w="0" w:type="auto"/>
        <w:jc w:val="center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578"/>
        <w:gridCol w:w="1852"/>
        <w:gridCol w:w="2026"/>
        <w:gridCol w:w="346"/>
        <w:gridCol w:w="394"/>
        <w:gridCol w:w="535"/>
        <w:gridCol w:w="1423"/>
        <w:gridCol w:w="1573"/>
      </w:tblGrid>
      <w:tr w:rsidR="00D16FAF" w14:paraId="4E6F8979" w14:textId="77777777">
        <w:trPr>
          <w:cantSplit/>
          <w:tblHeader/>
          <w:jc w:val="center"/>
        </w:trPr>
        <w:tc>
          <w:tcPr>
            <w:tcW w:w="34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D818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57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EB69D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Kode MK</w:t>
            </w:r>
          </w:p>
        </w:tc>
        <w:tc>
          <w:tcPr>
            <w:tcW w:w="18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08312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w="202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121CF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Course Name (English)</w:t>
            </w:r>
          </w:p>
        </w:tc>
        <w:tc>
          <w:tcPr>
            <w:tcW w:w="34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AB4A0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SKS</w:t>
            </w:r>
          </w:p>
        </w:tc>
        <w:tc>
          <w:tcPr>
            <w:tcW w:w="39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04154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Tipe</w:t>
            </w:r>
          </w:p>
        </w:tc>
        <w:tc>
          <w:tcPr>
            <w:tcW w:w="5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7203C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Semester</w:t>
            </w:r>
          </w:p>
        </w:tc>
        <w:tc>
          <w:tcPr>
            <w:tcW w:w="142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C8D24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Prasyarat Akademik</w:t>
            </w:r>
          </w:p>
        </w:tc>
        <w:tc>
          <w:tcPr>
            <w:tcW w:w="157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F74C5" w14:textId="77777777" w:rsidR="00D16FAF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5"/>
              </w:rPr>
              <w:t>Bahan Kajian Utama</w:t>
            </w:r>
          </w:p>
        </w:tc>
      </w:tr>
      <w:tr w:rsidR="00D16FAF" w14:paraId="319E28E1" w14:textId="77777777">
        <w:trPr>
          <w:cantSplit/>
          <w:jc w:val="center"/>
        </w:trPr>
        <w:tc>
          <w:tcPr>
            <w:tcW w:w="3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F9D3F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5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4602AD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STC-501</w:t>
            </w:r>
          </w:p>
        </w:tc>
        <w:tc>
          <w:tcPr>
            <w:tcW w:w="18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E16D0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Riset &amp; Desain Pengalaman Pengguna (UX)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21937F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User Experience Research &amp; Design</w:t>
            </w:r>
          </w:p>
        </w:tc>
        <w:tc>
          <w:tcPr>
            <w:tcW w:w="3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2427B6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9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1429E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3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98CF35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5</w:t>
            </w:r>
          </w:p>
        </w:tc>
        <w:tc>
          <w:tcPr>
            <w:tcW w:w="142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2067B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STI-308</w:t>
            </w:r>
            <w:r>
              <w:rPr>
                <w:sz w:val="14"/>
              </w:rPr>
              <w:t xml:space="preserve"> UI/UX Design &amp; Prototyping</w:t>
            </w:r>
          </w:p>
        </w:tc>
        <w:tc>
          <w:tcPr>
            <w:tcW w:w="15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CF73E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BK-IS13 Human-Centered Design, Usability</w:t>
            </w:r>
          </w:p>
        </w:tc>
      </w:tr>
      <w:tr w:rsidR="00D16FAF" w14:paraId="48601591" w14:textId="77777777">
        <w:trPr>
          <w:cantSplit/>
          <w:jc w:val="center"/>
        </w:trPr>
        <w:tc>
          <w:tcPr>
            <w:tcW w:w="3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930FE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lastRenderedPageBreak/>
              <w:t>2</w:t>
            </w:r>
          </w:p>
        </w:tc>
        <w:tc>
          <w:tcPr>
            <w:tcW w:w="5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D6509F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STC-601</w:t>
            </w:r>
          </w:p>
        </w:tc>
        <w:tc>
          <w:tcPr>
            <w:tcW w:w="185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DFC65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&amp; Otomasi Proses Bisnis (BPA)</w:t>
            </w:r>
          </w:p>
        </w:tc>
        <w:tc>
          <w:tcPr>
            <w:tcW w:w="202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C86F97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Business Process Engineering &amp; Automation (BPA)</w:t>
            </w:r>
          </w:p>
        </w:tc>
        <w:tc>
          <w:tcPr>
            <w:tcW w:w="3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6DBD1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9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AD40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3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A5A3E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6</w:t>
            </w:r>
          </w:p>
        </w:tc>
        <w:tc>
          <w:tcPr>
            <w:tcW w:w="142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8DC31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  <w:r>
              <w:rPr>
                <w:sz w:val="14"/>
              </w:rPr>
              <w:t xml:space="preserve"> Analisis &amp; Perancangan SI</w:t>
            </w:r>
          </w:p>
        </w:tc>
        <w:tc>
          <w:tcPr>
            <w:tcW w:w="15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81171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BK-IS09 Business Process, Workflow &amp; RPA</w:t>
            </w:r>
          </w:p>
        </w:tc>
      </w:tr>
      <w:tr w:rsidR="00D16FAF" w14:paraId="54E318FB" w14:textId="77777777">
        <w:trPr>
          <w:cantSplit/>
          <w:jc w:val="center"/>
        </w:trPr>
        <w:tc>
          <w:tcPr>
            <w:tcW w:w="3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2827CE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5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8BD24C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STC-602</w:t>
            </w:r>
          </w:p>
        </w:tc>
        <w:tc>
          <w:tcPr>
            <w:tcW w:w="18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0F538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Rekayasa Aplikasi Industri Vertikal (FinTech &amp; EdTech)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04121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Vertical Industry Application Engineering (FinTech &amp; EdTech)</w:t>
            </w:r>
          </w:p>
        </w:tc>
        <w:tc>
          <w:tcPr>
            <w:tcW w:w="3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3626F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9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80B36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3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6F7E1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2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45F681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  <w:r>
              <w:rPr>
                <w:sz w:val="14"/>
              </w:rPr>
              <w:t xml:space="preserve"> Web Back End Development</w:t>
            </w:r>
          </w:p>
        </w:tc>
        <w:tc>
          <w:tcPr>
            <w:tcW w:w="15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0E6FC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BK-IS05 Application Domains, Microservices</w:t>
            </w:r>
          </w:p>
        </w:tc>
      </w:tr>
      <w:tr w:rsidR="00D16FAF" w14:paraId="444E28FA" w14:textId="77777777">
        <w:trPr>
          <w:cantSplit/>
          <w:jc w:val="center"/>
        </w:trPr>
        <w:tc>
          <w:tcPr>
            <w:tcW w:w="3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42406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4</w:t>
            </w:r>
          </w:p>
        </w:tc>
        <w:tc>
          <w:tcPr>
            <w:tcW w:w="5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ADACD9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STC-701</w:t>
            </w:r>
          </w:p>
        </w:tc>
        <w:tc>
          <w:tcPr>
            <w:tcW w:w="185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CCDD3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Media Imersif &amp; Pengembangan XR</w:t>
            </w:r>
          </w:p>
        </w:tc>
        <w:tc>
          <w:tcPr>
            <w:tcW w:w="202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4F85C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Immersive Media &amp; XR Development</w:t>
            </w:r>
          </w:p>
        </w:tc>
        <w:tc>
          <w:tcPr>
            <w:tcW w:w="3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CB4A34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9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EA87DA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3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6AA3A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2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15990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  <w:r>
              <w:rPr>
                <w:sz w:val="14"/>
              </w:rPr>
              <w:t xml:space="preserve"> Web Front End Development</w:t>
            </w:r>
          </w:p>
        </w:tc>
        <w:tc>
          <w:tcPr>
            <w:tcW w:w="15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9DA84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BK-IT14 Computer Graphics, Unity/WebXR</w:t>
            </w:r>
          </w:p>
        </w:tc>
      </w:tr>
      <w:tr w:rsidR="00D16FAF" w14:paraId="6DB9D1AB" w14:textId="77777777">
        <w:trPr>
          <w:cantSplit/>
          <w:jc w:val="center"/>
        </w:trPr>
        <w:tc>
          <w:tcPr>
            <w:tcW w:w="3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86CF99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57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D6CCB8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STC-702</w:t>
            </w:r>
          </w:p>
        </w:tc>
        <w:tc>
          <w:tcPr>
            <w:tcW w:w="18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7861CC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Arsitektur SaaS &amp; Multi-Tenansi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4C965E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SaaS Architecture &amp; Multi-Tenancy</w:t>
            </w:r>
          </w:p>
        </w:tc>
        <w:tc>
          <w:tcPr>
            <w:tcW w:w="34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316407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9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D705C8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+P</w:t>
            </w:r>
          </w:p>
        </w:tc>
        <w:tc>
          <w:tcPr>
            <w:tcW w:w="53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05AE0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2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35E93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  <w:r>
              <w:rPr>
                <w:sz w:val="14"/>
              </w:rPr>
              <w:t xml:space="preserve"> Web Back End Development</w:t>
            </w:r>
          </w:p>
        </w:tc>
        <w:tc>
          <w:tcPr>
            <w:tcW w:w="157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80012B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BK-IT08 Distributed Systems, Multi-Tenancy</w:t>
            </w:r>
          </w:p>
        </w:tc>
      </w:tr>
      <w:tr w:rsidR="00D16FAF" w14:paraId="3C526B2A" w14:textId="77777777">
        <w:trPr>
          <w:cantSplit/>
          <w:jc w:val="center"/>
        </w:trPr>
        <w:tc>
          <w:tcPr>
            <w:tcW w:w="3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D817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6</w:t>
            </w:r>
          </w:p>
        </w:tc>
        <w:tc>
          <w:tcPr>
            <w:tcW w:w="578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4D4F54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STC-703</w:t>
            </w:r>
          </w:p>
        </w:tc>
        <w:tc>
          <w:tcPr>
            <w:tcW w:w="1852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94F2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Manajemen Produk Digital &amp; Praktik Agile</w:t>
            </w:r>
          </w:p>
        </w:tc>
        <w:tc>
          <w:tcPr>
            <w:tcW w:w="202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8FC012" w14:textId="77777777" w:rsidR="00D16FAF" w:rsidRDefault="00000000">
            <w:pPr>
              <w:spacing w:before="20" w:after="20" w:line="252" w:lineRule="auto"/>
            </w:pPr>
            <w:r>
              <w:rPr>
                <w:i/>
                <w:sz w:val="14"/>
              </w:rPr>
              <w:t>Digital Product Management &amp; Agile Practices</w:t>
            </w:r>
          </w:p>
        </w:tc>
        <w:tc>
          <w:tcPr>
            <w:tcW w:w="346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C8786F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3</w:t>
            </w:r>
          </w:p>
        </w:tc>
        <w:tc>
          <w:tcPr>
            <w:tcW w:w="394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C12AF2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Teori</w:t>
            </w:r>
          </w:p>
        </w:tc>
        <w:tc>
          <w:tcPr>
            <w:tcW w:w="535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99399D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Sem 7</w:t>
            </w:r>
          </w:p>
        </w:tc>
        <w:tc>
          <w:tcPr>
            <w:tcW w:w="142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44229E" w14:textId="77777777" w:rsidR="00D16FA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3"/>
              </w:rPr>
              <w:t>STI-523</w:t>
            </w:r>
            <w:r>
              <w:rPr>
                <w:sz w:val="14"/>
              </w:rPr>
              <w:t xml:space="preserve"> Manajemen Proyek TI</w:t>
            </w:r>
          </w:p>
        </w:tc>
        <w:tc>
          <w:tcPr>
            <w:tcW w:w="1573" w:type="dxa"/>
            <w:shd w:val="clear" w:color="auto" w:fill="F9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F0AE10" w14:textId="77777777" w:rsidR="00D16FAF" w:rsidRDefault="00000000">
            <w:pPr>
              <w:spacing w:before="20" w:after="20" w:line="252" w:lineRule="auto"/>
            </w:pPr>
            <w:r>
              <w:rPr>
                <w:sz w:val="14"/>
              </w:rPr>
              <w:t>BK-IS14 Product Management, Scrum, Lean</w:t>
            </w:r>
          </w:p>
        </w:tc>
      </w:tr>
    </w:tbl>
    <w:p w14:paraId="40E5F9D5" w14:textId="77777777" w:rsidR="00D16FAF" w:rsidRDefault="00D16FAF">
      <w:pPr>
        <w:spacing w:after="80"/>
      </w:pPr>
    </w:p>
    <w:p w14:paraId="51AE3679" w14:textId="77777777" w:rsidR="00D16FAF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236C8E7C" w14:textId="77777777" w:rsidR="00D16FAF" w:rsidRDefault="00000000">
      <w:pPr>
        <w:spacing w:after="80"/>
      </w:pPr>
      <w:r>
        <w:rPr>
          <w:i/>
        </w:rPr>
        <w:t>Disahkan sebagai Dokumen Resmi 005 — Kurikulum OBE Revisi SISTEKIN 2026.</w:t>
      </w:r>
    </w:p>
    <w:p w14:paraId="16A2EC50" w14:textId="77777777" w:rsidR="00D16FAF" w:rsidRDefault="00000000">
      <w:pPr>
        <w:spacing w:after="80"/>
      </w:pPr>
      <w:r>
        <w:rPr>
          <w:b/>
        </w:rPr>
        <w:t>Tim Pengembang Kurikulum FSTI Universitas Widyagama Malang</w:t>
      </w:r>
    </w:p>
    <w:sectPr w:rsidR="00D16FAF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2E5AD" w14:textId="77777777" w:rsidR="00410C78" w:rsidRDefault="00410C78">
      <w:pPr>
        <w:spacing w:after="0" w:line="240" w:lineRule="auto"/>
      </w:pPr>
      <w:r>
        <w:separator/>
      </w:r>
    </w:p>
  </w:endnote>
  <w:endnote w:type="continuationSeparator" w:id="0">
    <w:p w14:paraId="2FAD6C09" w14:textId="77777777" w:rsidR="00410C78" w:rsidRDefault="00410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77240" w14:textId="77777777" w:rsidR="00D16FAF" w:rsidRDefault="00000000">
    <w:pPr>
      <w:pStyle w:val="Footer"/>
    </w:pPr>
    <w:proofErr w:type="spellStart"/>
    <w:r>
      <w:rPr>
        <w:color w:val="808080"/>
        <w:sz w:val="17"/>
      </w:rPr>
      <w:t>Buku</w:t>
    </w:r>
    <w:proofErr w:type="spellEnd"/>
    <w:r>
      <w:rPr>
        <w:color w:val="808080"/>
        <w:sz w:val="17"/>
      </w:rPr>
      <w:t xml:space="preserve"> </w:t>
    </w:r>
    <w:proofErr w:type="spellStart"/>
    <w:r>
      <w:rPr>
        <w:color w:val="808080"/>
        <w:sz w:val="17"/>
      </w:rPr>
      <w:t>Kurikulum</w:t>
    </w:r>
    <w:proofErr w:type="spellEnd"/>
    <w:r>
      <w:rPr>
        <w:color w:val="808080"/>
        <w:sz w:val="17"/>
      </w:rPr>
      <w:t xml:space="preserve"> KPT-OBE SISTEKIN </w:t>
    </w:r>
    <w:proofErr w:type="gramStart"/>
    <w:r>
      <w:rPr>
        <w:color w:val="808080"/>
        <w:sz w:val="17"/>
      </w:rPr>
      <w:t>2026  |</w:t>
    </w:r>
    <w:proofErr w:type="gramEnd"/>
    <w:r>
      <w:rPr>
        <w:color w:val="808080"/>
        <w:sz w:val="17"/>
      </w:rPr>
      <w:t xml:space="preserve">  FSTI Universitas </w:t>
    </w:r>
    <w:proofErr w:type="spellStart"/>
    <w:r>
      <w:rPr>
        <w:color w:val="808080"/>
        <w:sz w:val="17"/>
      </w:rPr>
      <w:t>Widyagama</w:t>
    </w:r>
    <w:proofErr w:type="spellEnd"/>
    <w:r>
      <w:rPr>
        <w:color w:val="808080"/>
        <w:sz w:val="17"/>
      </w:rPr>
      <w:t xml:space="preserve">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CBDC8" w14:textId="77777777" w:rsidR="00410C78" w:rsidRDefault="00410C78">
      <w:pPr>
        <w:spacing w:after="0" w:line="240" w:lineRule="auto"/>
      </w:pPr>
      <w:r>
        <w:separator/>
      </w:r>
    </w:p>
  </w:footnote>
  <w:footnote w:type="continuationSeparator" w:id="0">
    <w:p w14:paraId="24CE5441" w14:textId="77777777" w:rsidR="00410C78" w:rsidRDefault="00410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42A58" w14:textId="77777777" w:rsidR="00D16FAF" w:rsidRDefault="00000000">
    <w:pPr>
      <w:pStyle w:val="Header"/>
      <w:jc w:val="right"/>
    </w:pPr>
    <w:proofErr w:type="spellStart"/>
    <w:r>
      <w:rPr>
        <w:i/>
        <w:color w:val="808080"/>
        <w:sz w:val="17"/>
      </w:rPr>
      <w:t>Kurikulum</w:t>
    </w:r>
    <w:proofErr w:type="spellEnd"/>
    <w:r>
      <w:rPr>
        <w:i/>
        <w:color w:val="808080"/>
        <w:sz w:val="17"/>
      </w:rPr>
      <w:t xml:space="preserve"> Program Studi </w:t>
    </w:r>
    <w:proofErr w:type="spellStart"/>
    <w:r>
      <w:rPr>
        <w:i/>
        <w:color w:val="808080"/>
        <w:sz w:val="17"/>
      </w:rPr>
      <w:t>Sistem</w:t>
    </w:r>
    <w:proofErr w:type="spellEnd"/>
    <w:r>
      <w:rPr>
        <w:i/>
        <w:color w:val="808080"/>
        <w:sz w:val="17"/>
      </w:rPr>
      <w:t xml:space="preserve"> dan </w:t>
    </w:r>
    <w:proofErr w:type="spellStart"/>
    <w:r>
      <w:rPr>
        <w:i/>
        <w:color w:val="808080"/>
        <w:sz w:val="17"/>
      </w:rPr>
      <w:t>Teknologi</w:t>
    </w:r>
    <w:proofErr w:type="spellEnd"/>
    <w:r>
      <w:rPr>
        <w:i/>
        <w:color w:val="808080"/>
        <w:sz w:val="17"/>
      </w:rPr>
      <w:t xml:space="preserve"> </w:t>
    </w:r>
    <w:proofErr w:type="spellStart"/>
    <w:r>
      <w:rPr>
        <w:i/>
        <w:color w:val="808080"/>
        <w:sz w:val="17"/>
      </w:rPr>
      <w:t>Informasi</w:t>
    </w:r>
    <w:proofErr w:type="spellEnd"/>
    <w:r>
      <w:rPr>
        <w:i/>
        <w:color w:val="808080"/>
        <w:sz w:val="17"/>
      </w:rPr>
      <w:t xml:space="preserve"> (SISTEKIN) — FSTI UWG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38115">
    <w:abstractNumId w:val="8"/>
  </w:num>
  <w:num w:numId="2" w16cid:durableId="2027898655">
    <w:abstractNumId w:val="6"/>
  </w:num>
  <w:num w:numId="3" w16cid:durableId="189149329">
    <w:abstractNumId w:val="5"/>
  </w:num>
  <w:num w:numId="4" w16cid:durableId="1364600429">
    <w:abstractNumId w:val="4"/>
  </w:num>
  <w:num w:numId="5" w16cid:durableId="1961375227">
    <w:abstractNumId w:val="7"/>
  </w:num>
  <w:num w:numId="6" w16cid:durableId="497966682">
    <w:abstractNumId w:val="3"/>
  </w:num>
  <w:num w:numId="7" w16cid:durableId="1909073138">
    <w:abstractNumId w:val="2"/>
  </w:num>
  <w:num w:numId="8" w16cid:durableId="1591237896">
    <w:abstractNumId w:val="1"/>
  </w:num>
  <w:num w:numId="9" w16cid:durableId="49237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C78"/>
    <w:rsid w:val="005C2273"/>
    <w:rsid w:val="00AA1D8D"/>
    <w:rsid w:val="00B15821"/>
    <w:rsid w:val="00B47730"/>
    <w:rsid w:val="00CB0664"/>
    <w:rsid w:val="00D16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37579"/>
  <w14:defaultImageDpi w14:val="300"/>
  <w15:docId w15:val="{744C7F63-1281-4ED9-9D8D-743ED22F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4382</Words>
  <Characters>24979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QORI IMAMI</cp:lastModifiedBy>
  <cp:revision>2</cp:revision>
  <dcterms:created xsi:type="dcterms:W3CDTF">2013-12-23T23:15:00Z</dcterms:created>
  <dcterms:modified xsi:type="dcterms:W3CDTF">2026-09-27T22:39:00Z</dcterms:modified>
  <cp:category/>
</cp:coreProperties>
</file>