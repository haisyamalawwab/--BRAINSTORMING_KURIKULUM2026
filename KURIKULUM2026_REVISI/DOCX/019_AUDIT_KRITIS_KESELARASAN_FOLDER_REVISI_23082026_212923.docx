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019 — AUDIT KRITIS KESELARASAN FOLDER `KURIKULUM2026_REVISI/`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Jenis Dokumen:</w:t>
      </w:r>
      <w:r>
        <w:rPr>
          <w:rFonts w:ascii="Calibri" w:hAnsi="Calibri"/>
          <w:color w:val="262626"/>
          <w:sz w:val="21"/>
        </w:rPr>
        <w:t xml:space="preserve"> Laporan Audit Forensik Keselarasan Lintas-Dokumen (Cross-Document Alignment Audit)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Tanggal Audit:</w:t>
      </w:r>
      <w:r>
        <w:rPr>
          <w:rFonts w:ascii="Calibri" w:hAnsi="Calibri"/>
          <w:color w:val="262626"/>
          <w:sz w:val="21"/>
        </w:rPr>
        <w:t xml:space="preserve"> 23 Agustus 2026, 21:29:23 WIB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Cakupan:</w:t>
      </w:r>
      <w:r>
        <w:rPr>
          <w:rFonts w:ascii="Calibri" w:hAnsi="Calibri"/>
          <w:color w:val="262626"/>
          <w:sz w:val="21"/>
        </w:rPr>
        <w:t xml:space="preserve"> 26 file Markdown dalam folder </w:t>
      </w:r>
      <w:r>
        <w:rPr>
          <w:rFonts w:ascii="Consolas" w:hAnsi="Consolas"/>
          <w:color w:val="A02828"/>
          <w:sz w:val="20"/>
        </w:rPr>
        <w:t>KURIKULUM2026_REVISI/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 Pemeriksaan: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SI v2.0 (IS2020), Panduan Kurikulum OBE TI 2023 (CC2020/IT2017), Standar LAM INFOKOM &amp; IABEE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Status Dokumen:</w:t>
      </w:r>
      <w:r>
        <w:rPr>
          <w:rFonts w:ascii="Calibri" w:hAnsi="Calibri"/>
          <w:color w:val="262626"/>
          <w:sz w:val="21"/>
        </w:rPr>
        <w:t xml:space="preserve"> Laporan Temuan — </w:t>
      </w:r>
      <w:r>
        <w:rPr>
          <w:rFonts w:ascii="Calibri" w:hAnsi="Calibri"/>
          <w:b/>
          <w:color w:val="262626"/>
          <w:sz w:val="21"/>
        </w:rPr>
        <w:t>belum ada perbaikan yang diterapkan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RINGKASAN EKSEKUTIF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belum selaras</w:t>
      </w:r>
      <w:r>
        <w:rPr>
          <w:rFonts w:ascii="Calibri" w:hAnsi="Calibri"/>
          <w:color w:val="262626"/>
          <w:sz w:val="21"/>
        </w:rPr>
        <w:t>. Audit ini menemukan 3 temuan prioritas nol (P0), 5 temuan prioritas satu (P1), dan 9 temuan prioritas dua (P2).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Temuan tentang alat verifikasi:</w:t>
      </w:r>
      <w:r>
        <w:rPr>
          <w:rFonts w:ascii="Calibri" w:hAnsi="Calibri"/>
          <w:color w:val="262626"/>
          <w:sz w:val="21"/>
        </w:rPr>
        <w:t xml:space="preserve"> Skrip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 xml:space="preserve"> melaporkan </w:t>
      </w:r>
      <w:r>
        <w:rPr>
          <w:rFonts w:ascii="Consolas" w:hAnsi="Consolas"/>
          <w:color w:val="A02828"/>
          <w:sz w:val="20"/>
        </w:rPr>
        <w:t>[SUCCESS] 100% PERFECT ALIGNMENT</w:t>
      </w:r>
      <w:r>
        <w:rPr>
          <w:rFonts w:ascii="Calibri" w:hAnsi="Calibri"/>
          <w:color w:val="262626"/>
          <w:sz w:val="21"/>
        </w:rPr>
        <w:t xml:space="preserve">, namun pembacaan kode pada </w:t>
      </w:r>
      <w:r>
        <w:rPr>
          <w:rFonts w:ascii="Consolas" w:hAnsi="Consolas"/>
          <w:color w:val="A02828"/>
          <w:sz w:val="20"/>
        </w:rPr>
        <w:t>_tools/verify_zero_discrepancy.py:22-35</w:t>
      </w:r>
      <w:r>
        <w:rPr>
          <w:rFonts w:ascii="Calibri" w:hAnsi="Calibri"/>
          <w:color w:val="262626"/>
          <w:sz w:val="21"/>
        </w:rPr>
        <w:t xml:space="preserve"> menunjukkan skrip tersebut </w:t>
      </w:r>
      <w:r>
        <w:rPr>
          <w:rFonts w:ascii="Calibri" w:hAnsi="Calibri"/>
          <w:b/>
          <w:color w:val="262626"/>
          <w:sz w:val="21"/>
        </w:rPr>
        <w:t>hanya memeriksa dua pola string</w:t>
      </w:r>
      <w:r>
        <w:rPr>
          <w:rFonts w:ascii="Calibri" w:hAnsi="Calibri"/>
          <w:color w:val="262626"/>
          <w:sz w:val="21"/>
        </w:rPr>
        <w:t xml:space="preserve">, yaitu (a) apakah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 masih bernama "Logika Informatika" dan (b) apakah 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 menyebut kata "Logika". Skrip ini </w:t>
      </w:r>
      <w:r>
        <w:rPr>
          <w:rFonts w:ascii="Calibri" w:hAnsi="Calibri"/>
          <w:b/>
          <w:color w:val="262626"/>
          <w:sz w:val="21"/>
        </w:rPr>
        <w:t>tidak memverifikasi</w:t>
      </w:r>
      <w:r>
        <w:rPr>
          <w:rFonts w:ascii="Calibri" w:hAnsi="Calibri"/>
          <w:color w:val="262626"/>
          <w:sz w:val="21"/>
        </w:rPr>
        <w:t xml:space="preserve"> jumlah SKS, jumlah MK, komposisi rumpun, jumlah CPL, rantai prasyarat, maupun struktur bab. Klaim "zero discrepancy" dan "100% tuntas dan terverifikasi"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karena itu </w:t>
      </w:r>
      <w:r>
        <w:rPr>
          <w:rFonts w:ascii="Calibri" w:hAnsi="Calibri"/>
          <w:b/>
          <w:color w:val="262626"/>
          <w:sz w:val="21"/>
        </w:rPr>
        <w:t>tidak memiliki dasar verifikasi yang memadai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Temuan tentang dokumen sumber:</w:t>
      </w:r>
      <w:r>
        <w:rPr>
          <w:rFonts w:ascii="Calibri" w:hAnsi="Calibri"/>
          <w:color w:val="262626"/>
          <w:sz w:val="21"/>
        </w:rPr>
        <w:t xml:space="preserve"> Dokumen </w:t>
      </w:r>
      <w:r>
        <w:rPr>
          <w:rFonts w:ascii="Consolas" w:hAnsi="Consolas"/>
          <w:color w:val="A02828"/>
          <w:sz w:val="20"/>
        </w:rPr>
        <w:t>005_STRUKTUR_KURIKULUM_8_SEMESTER_DAN_PEMINATAN.md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terverifikasi bersih</w:t>
      </w:r>
      <w:r>
        <w:rPr>
          <w:rFonts w:ascii="Calibri" w:hAnsi="Calibri"/>
          <w:color w:val="262626"/>
          <w:sz w:val="21"/>
        </w:rPr>
        <w:t>. Hasil hitung ulang 55 baris mata kuliah menghasilkan tepat 146 SKS, dengan subtotal dan kumulatif per semester yang seluruhnya benar secara aritmetika. Persoalan justru berada pada dokumen turunan (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) yang </w:t>
      </w:r>
      <w:r>
        <w:rPr>
          <w:rFonts w:ascii="Calibri" w:hAnsi="Calibri"/>
          <w:b/>
          <w:color w:val="262626"/>
          <w:sz w:val="21"/>
        </w:rPr>
        <w:t>mengalami regresi</w:t>
      </w:r>
      <w:r>
        <w:rPr>
          <w:rFonts w:ascii="Calibri" w:hAnsi="Calibri"/>
          <w:color w:val="262626"/>
          <w:sz w:val="21"/>
        </w:rPr>
        <w:t xml:space="preserve"> dari dokumen 005 yang sudah benar.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Rekapitulasi Status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yang Diaudit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Prioritas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Tabrakan kode MK aktif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Bermasalah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Bab I–VIII Buku Kurikulum Final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Bab I, III, V tidak ada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angka komposisi rumpun &amp; sebaran SKS di Buku Final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kelompok angka salah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1-to-1 empat asesmen ke empat CPMK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Gagal pada 31 dari 65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Sinkronisasi rantai prasyarat 007 vs 005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Menyimpang pada 19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Reproduktibilitas rekapitulasi SKS pembina CPL (004 §5)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12 dari 14 baris tak cocok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rumusan tekstual 14 CPL antar file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4 CPL berbeda substantif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Ketunggalan matriks CPL↔PL dan PEO↔CPL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versi &amp; 2 versi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Kepatuhan pola I→R→M per CPL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KK4 tanpa I dan 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Konsistensi SKS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SKS vs 2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silabus 67 MK portofolio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Hanya 65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sintaks tabel Markdown untuk ekspor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4 separator rusak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sel rekapitulasi dokumen 011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34 sel salah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angka proporsi praktikum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3 versi berbeda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jumlah kolom tabel matriks 004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 baris 22 kolom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Akurasi rekapitulasi IKU 7 di Buku Final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2 angka salah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Kemutakhiran indeks dokumen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Berhenti di Dok. 011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Kebersihan artefak sementara di folder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1 file sisa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Ketiadaan kode MK usang (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>, dll.)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14 CPL, 3 PEO, 4 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BoK (19 IS2020 / 14 IT2017)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Target Bloom 14 CPL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Bobot skema 4x asesmen (total 100%)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 65/65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matriks 16 pertemuan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 65/65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Ketiadaan CPL orphan dan MK orphan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Aritmetika dokumen 005 (146 SKS / 55 MK)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Bersih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0. METODOLOGI DAN BASIS BUKTI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Audit dilakukan dengan kombinasi tiga teknik agar temuan dapat direproduksi oleh pihak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Teknik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Penerapan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Rekalkulasi aritmetika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Parsing baris tabel Markdown lalu menjumlahkan ulang kolom SKS, bukan membaca label subtotal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005, 004, 011, Buku Final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Diff lintas-dokumen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Membandingkan nilai atribut yang sama (nama MK, SKS, semester, prasyarat, rumusan CPL) antar file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001–018 + Buku Final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Validasi sintaksis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Memeriksa jumlah kolom header vs separator vs baris data pada tabel yang diekspor ke Excel/HTML/DOCX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004, 011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Prinsip pembuktian:</w:t>
      </w:r>
      <w:r>
        <w:rPr>
          <w:rFonts w:ascii="Calibri" w:hAnsi="Calibri"/>
          <w:color w:val="262626"/>
          <w:sz w:val="21"/>
        </w:rPr>
        <w:t xml:space="preserve"> setiap temuan disertai nomor baris file agar dapat diperiksa langsung. Angka "seharusnya" selalu berasal dari hasil hitung ulang terhadap baris data, bukan dari label rekapitulasi — karena justru label rekapitulasi yang banyak ditemukan salah.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Batas audit (dinyatakan eksplisit):</w:t>
      </w:r>
      <w:r>
        <w:rPr>
          <w:rFonts w:ascii="Calibri" w:hAnsi="Calibri"/>
          <w:color w:val="262626"/>
          <w:sz w:val="21"/>
        </w:rPr>
        <w:t xml:space="preserve"> audit ini memeriksa </w:t>
      </w:r>
      <w:r>
        <w:rPr>
          <w:rFonts w:ascii="Calibri" w:hAnsi="Calibri"/>
          <w:b/>
          <w:color w:val="262626"/>
          <w:sz w:val="21"/>
        </w:rPr>
        <w:t>konsistensi numerik, kelengkapan struktural, dan keterlacakan referensi silang</w:t>
      </w:r>
      <w:r>
        <w:rPr>
          <w:rFonts w:ascii="Calibri" w:hAnsi="Calibri"/>
          <w:color w:val="262626"/>
          <w:sz w:val="21"/>
        </w:rPr>
        <w:t xml:space="preserve">. Audit ini </w:t>
      </w:r>
      <w:r>
        <w:rPr>
          <w:rFonts w:ascii="Calibri" w:hAnsi="Calibri"/>
          <w:b/>
          <w:color w:val="262626"/>
          <w:sz w:val="21"/>
        </w:rPr>
        <w:t>tidak menilai</w:t>
      </w:r>
      <w:r>
        <w:rPr>
          <w:rFonts w:ascii="Calibri" w:hAnsi="Calibri"/>
          <w:color w:val="262626"/>
          <w:sz w:val="21"/>
        </w:rPr>
        <w:t xml:space="preserve"> ketepatan pedagogis rumusan CPMK, kelayakan level Bloom yang dipilih, maupun kesesuaian substansi materi 16 pertemuan terhadap standar industri.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 — TEMUAN PRIORITAS NOL (P0)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P0 adalah temuan yang </w:t>
      </w:r>
      <w:r>
        <w:rPr>
          <w:rFonts w:ascii="Calibri" w:hAnsi="Calibri"/>
          <w:b/>
          <w:color w:val="262626"/>
          <w:sz w:val="21"/>
        </w:rPr>
        <w:t>memblokir kelayakan naskah</w:t>
      </w:r>
      <w:r>
        <w:rPr>
          <w:rFonts w:ascii="Calibri" w:hAnsi="Calibri"/>
          <w:color w:val="262626"/>
          <w:sz w:val="21"/>
        </w:rPr>
        <w:t xml:space="preserve"> untuk diajukan ke LAM INFOKOM, karena merusak keterlacakan OBE secara struktural atau menampilkan angka yang saling bertentangan dalam satu dokumen resmi.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P0-1. TABRAKAN KODE MATA KULIAH AKTIF: `FST-204` DAN `FST-205`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Dua kode mata kuliah aktif digunakan untuk </w:t>
      </w:r>
      <w:r>
        <w:rPr>
          <w:rFonts w:ascii="Calibri" w:hAnsi="Calibri"/>
          <w:b/>
          <w:color w:val="262626"/>
          <w:sz w:val="21"/>
        </w:rPr>
        <w:t>dua mata kuliah yang berbeda secara substansi</w:t>
      </w:r>
      <w:r>
        <w:rPr>
          <w:rFonts w:ascii="Calibri" w:hAnsi="Calibri"/>
          <w:color w:val="262626"/>
          <w:sz w:val="21"/>
        </w:rPr>
        <w:t xml:space="preserve"> pada dokumen yang berbeda. Ini bukan kasus kode usang (yang dicari lewat pola 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dsb.), melainkan </w:t>
      </w:r>
      <w:r>
        <w:rPr>
          <w:rFonts w:ascii="Calibri" w:hAnsi="Calibri"/>
          <w:b/>
          <w:color w:val="262626"/>
          <w:sz w:val="21"/>
        </w:rPr>
        <w:t>tabrakan identitas pada kode yang masih aktif</w:t>
      </w:r>
      <w:r>
        <w:rPr>
          <w:rFonts w:ascii="Calibri" w:hAnsi="Calibri"/>
          <w:color w:val="262626"/>
          <w:sz w:val="21"/>
        </w:rPr>
        <w:t xml:space="preserve"> — kelas kesalahan yang lebih berbahaya justru karena lolos dari pencarian kode usang.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Bukti Tabrakan Identitas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Identitas menurut 005 + Buku Final (dokumen struktur)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Identitas menurut 004 + 007 (dokumen matriks &amp; silabus)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`FST-204`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Kecerdasan Artifisial &amp; Data</w:t>
            </w:r>
            <w:r>
              <w:rPr>
                <w:rFonts w:ascii="Calibri" w:hAnsi="Calibri"/>
                <w:color w:val="262626"/>
                <w:sz w:val="19"/>
              </w:rPr>
              <w:t xml:space="preserve"> (2 SKS, Teori, Sem 2)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Organisasi dan Arsitektur Komputer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Computer Org &amp; Arch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`FST-205`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Basic English for IT</w:t>
            </w:r>
            <w:r>
              <w:rPr>
                <w:rFonts w:ascii="Calibri" w:hAnsi="Calibri"/>
                <w:color w:val="262626"/>
                <w:sz w:val="19"/>
              </w:rPr>
              <w:t xml:space="preserve"> (2 SKS, Teori, Sem 2)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Pemrograman Lanjut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62626"/>
                <w:sz w:val="19"/>
              </w:rPr>
              <w:t>Advanced Object-Oriented Programming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Lokasi Bukti per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/>
          <w:cantSplit/>
          <w:cantSplit/>
        </w:trPr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Baris</w:t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Kutipan Verbatim</w:t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24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005_STRUKTUR...md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102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FST-204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Pengantar Kecerdasan Artifisial &amp; Data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Teori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FSTI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FST-101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005_STRUKTUR...md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103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FST-205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Basic English for IT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Teori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FSTI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—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007_FORMULASI...md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531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### 12. FST-204 — Organisasi dan Arsitektur Komputer (Computer Org &amp; Arch)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007_FORMULASI...md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573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### 13. FST-205 — Pemrograman Lanjut (Advanced Object-Oriented Programming)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004_MATRIKS...md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72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FST-204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Organisasi &amp; Arsitektur Kom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...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PL-2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004_MATRIKS...md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73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FST-205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Pemrograman Lanjut (OOP)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...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PL-1, PL-3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PEO-1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I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BUKU...FINAL.md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244–245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Tabel struktur Sem 2 memakai nama versi </w:t>
            </w:r>
            <w:r>
              <w:rPr>
                <w:rFonts w:ascii="Consolas" w:hAnsi="Consolas"/>
                <w:color w:val="A02828"/>
                <w:sz w:val="16"/>
              </w:rPr>
              <w:t>005</w:t>
            </w: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BUKU...FINAL.md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854–855, 946–947, 1153–1154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Tabel ekuivalensi, matriks I-R-M, dan tabel IKU 7 memakai nama versi </w:t>
            </w:r>
            <w:r>
              <w:rPr>
                <w:rFonts w:ascii="Consolas" w:hAnsi="Consolas"/>
                <w:color w:val="A02828"/>
                <w:sz w:val="16"/>
              </w:rPr>
              <w:t>004</w:t>
            </w:r>
            <w:r>
              <w:rPr>
                <w:rFonts w:ascii="Calibri" w:hAnsi="Calibri"/>
                <w:color w:val="262626"/>
                <w:sz w:val="17"/>
              </w:rPr>
              <w:t>/</w:t>
            </w:r>
            <w:r>
              <w:rPr>
                <w:rFonts w:ascii="Consolas" w:hAnsi="Consolas"/>
                <w:color w:val="A02828"/>
                <w:sz w:val="16"/>
              </w:rPr>
              <w:t>007</w:t>
            </w: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24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Inkonsistensi Internal di Dalam Dokumen 007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bertentangan dengan dirinya sendiri</w:t>
      </w:r>
      <w:r>
        <w:rPr>
          <w:rFonts w:ascii="Calibri" w:hAnsi="Calibri"/>
          <w:color w:val="262626"/>
          <w:sz w:val="21"/>
        </w:rPr>
        <w:t>. Satu kode dipakai dengan dua makna berbeda dalam satu file: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Konteks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FST-204 dimaknai sebagai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Judul blok silabus MK ke-12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Organisasi dan Arsitektur Komputer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794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Prasyarat </w:t>
            </w: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Cerdas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Pengantar AI &amp; Data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922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Prasyarat </w:t>
            </w:r>
            <w:r>
              <w:rPr>
                <w:rFonts w:ascii="Consolas" w:hAnsi="Consolas"/>
                <w:color w:val="A02828"/>
                <w:sz w:val="18"/>
              </w:rPr>
              <w:t>STI-310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Organisasi &amp; Arsitektur Komputer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yang sama terjadi pada Buku Final: baris 2011 (prasyarat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) memakai "Pengantar Kecerdasan Artifisial &amp; Data", sementara baris 2139 (prasyarat </w:t>
      </w:r>
      <w:r>
        <w:rPr>
          <w:rFonts w:ascii="Consolas" w:hAnsi="Consolas"/>
          <w:color w:val="A02828"/>
          <w:sz w:val="20"/>
        </w:rPr>
        <w:t>STI-310</w:t>
      </w:r>
      <w:r>
        <w:rPr>
          <w:rFonts w:ascii="Calibri" w:hAnsi="Calibri"/>
          <w:color w:val="262626"/>
          <w:sz w:val="21"/>
        </w:rPr>
        <w:t>) memakai "Organisasi &amp; Arsitektur Komputer".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Konsekuensi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Konsekuensi tabrakan ini berlapis dan seluruhnya berdampak akreditasi: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Dua mata kuliah kehilangan silabus.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Basic English for IT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Pengantar Kecerdasan Artifisial &amp; Data</w:t>
      </w:r>
      <w:r>
        <w:rPr>
          <w:rFonts w:ascii="Calibri" w:hAnsi="Calibri"/>
          <w:color w:val="262626"/>
          <w:sz w:val="21"/>
        </w:rPr>
        <w:t xml:space="preserve"> ada di struktur 8 semester tetapi </w:t>
      </w:r>
      <w:r>
        <w:rPr>
          <w:rFonts w:ascii="Calibri" w:hAnsi="Calibri"/>
          <w:b/>
          <w:color w:val="262626"/>
          <w:sz w:val="21"/>
        </w:rPr>
        <w:t>tidak memiliki silabus 3-tabel</w:t>
      </w:r>
      <w:r>
        <w:rPr>
          <w:rFonts w:ascii="Calibri" w:hAnsi="Calibri"/>
          <w:color w:val="262626"/>
          <w:sz w:val="21"/>
        </w:rPr>
        <w:t xml:space="preserve"> di dokumen 007 maupun di Lampiran 2 Buku Final.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Dua mata kuliah kehilangan slot semester.</w:t>
      </w:r>
      <w:r>
        <w:rPr>
          <w:rFonts w:ascii="Calibri" w:hAnsi="Calibri"/>
          <w:color w:val="262626"/>
          <w:sz w:val="21"/>
        </w:rPr>
        <w:t xml:space="preserve"> Sebaliknya, </w:t>
      </w:r>
      <w:r>
        <w:rPr>
          <w:rFonts w:ascii="Consolas" w:hAnsi="Consolas"/>
          <w:color w:val="A02828"/>
          <w:sz w:val="20"/>
        </w:rPr>
        <w:t>Organisasi dan Arsitektur Komputer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Pemrograman Lanjut (OOP)</w:t>
      </w:r>
      <w:r>
        <w:rPr>
          <w:rFonts w:ascii="Calibri" w:hAnsi="Calibri"/>
          <w:color w:val="262626"/>
          <w:sz w:val="21"/>
        </w:rPr>
        <w:t xml:space="preserve"> memiliki silabus lengkap 16 pertemuan tetapi </w:t>
      </w:r>
      <w:r>
        <w:rPr>
          <w:rFonts w:ascii="Calibri" w:hAnsi="Calibri"/>
          <w:b/>
          <w:color w:val="262626"/>
          <w:sz w:val="21"/>
        </w:rPr>
        <w:t>tidak ada dalam struktur 8 semester</w:t>
      </w:r>
      <w:r>
        <w:rPr>
          <w:rFonts w:ascii="Calibri" w:hAnsi="Calibri"/>
          <w:color w:val="262626"/>
          <w:sz w:val="21"/>
        </w:rPr>
        <w:t>. Semester 2 pada dokumen 005 sudah terisi penuh 8 MK / 20 SKS (batas maksimal Pasal 18 Permendikbudristek No. 53/2023), sehingga kedua MK ini secara faktual tidak dapat ditempatkan tanpa menggeser MK lain.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Potensi pelanggaran Zero Redundancy.</w:t>
      </w:r>
      <w:r>
        <w:rPr>
          <w:rFonts w:ascii="Calibri" w:hAnsi="Calibri"/>
          <w:color w:val="262626"/>
          <w:sz w:val="21"/>
        </w:rPr>
        <w:t xml:space="preserve"> Mata kuliah </w:t>
      </w:r>
      <w:r>
        <w:rPr>
          <w:rFonts w:ascii="Consolas" w:hAnsi="Consolas"/>
          <w:color w:val="A02828"/>
          <w:sz w:val="20"/>
        </w:rPr>
        <w:t>Organisasi dan Arsitektur Komputer</w:t>
      </w:r>
      <w:r>
        <w:rPr>
          <w:rFonts w:ascii="Calibri" w:hAnsi="Calibri"/>
          <w:color w:val="262626"/>
          <w:sz w:val="21"/>
        </w:rPr>
        <w:t xml:space="preserve"> beririsan substansial dengan konsensus final </w:t>
      </w:r>
      <w:r>
        <w:rPr>
          <w:rFonts w:ascii="Calibri" w:hAnsi="Calibri"/>
          <w:b/>
          <w:color w:val="262626"/>
          <w:sz w:val="21"/>
        </w:rPr>
        <w:t>`STI-103 Arsitektur dan Organisasi Sistem Teknologi Informasi`</w:t>
      </w:r>
      <w:r>
        <w:rPr>
          <w:rFonts w:ascii="Calibri" w:hAnsi="Calibri"/>
          <w:color w:val="262626"/>
          <w:sz w:val="21"/>
        </w:rPr>
        <w:t xml:space="preserve"> (3 SKS, Sem 1). Ini persis jenis redundansi yang seharusnya sudah ditutup oleh Dokumen 017 (Audit Forensik Zero Redundancy) — artinya audit 017 melewatkannya.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Pemetaan CPL menjadi ambigu.</w:t>
      </w:r>
      <w:r>
        <w:rPr>
          <w:rFonts w:ascii="Calibri" w:hAnsi="Calibri"/>
          <w:color w:val="262626"/>
          <w:sz w:val="21"/>
        </w:rPr>
        <w:t xml:space="preserve"> Dokumen 004 memetakan </w:t>
      </w:r>
      <w:r>
        <w:rPr>
          <w:rFonts w:ascii="Consolas" w:hAnsi="Consolas"/>
          <w:color w:val="A02828"/>
          <w:sz w:val="20"/>
        </w:rPr>
        <w:t>FST-204 → P3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→ P4</w:t>
      </w:r>
      <w:r>
        <w:rPr>
          <w:rFonts w:ascii="Calibri" w:hAnsi="Calibri"/>
          <w:color w:val="262626"/>
          <w:sz w:val="21"/>
        </w:rPr>
        <w:t xml:space="preserve"> (benar untuk Organisasi Komputer dan OOP), sedangkan dokumen 011 memetakan </w:t>
      </w:r>
      <w:r>
        <w:rPr>
          <w:rFonts w:ascii="Consolas" w:hAnsi="Consolas"/>
          <w:color w:val="A02828"/>
          <w:sz w:val="20"/>
        </w:rPr>
        <w:t>FST-204 → KK1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FST-205 → KU2</w:t>
      </w:r>
      <w:r>
        <w:rPr>
          <w:rFonts w:ascii="Calibri" w:hAnsi="Calibri"/>
          <w:color w:val="262626"/>
          <w:sz w:val="21"/>
        </w:rPr>
        <w:t xml:space="preserve"> (benar untuk Pengantar AI dan Basic English). </w:t>
      </w:r>
      <w:r>
        <w:rPr>
          <w:rFonts w:ascii="Calibri" w:hAnsi="Calibri"/>
          <w:b/>
          <w:color w:val="262626"/>
          <w:sz w:val="21"/>
        </w:rPr>
        <w:t>Kedua pemetaan benar untuk mata kuliahnya masing-masing</w:t>
      </w:r>
      <w:r>
        <w:rPr>
          <w:rFonts w:ascii="Calibri" w:hAnsi="Calibri"/>
          <w:color w:val="262626"/>
          <w:sz w:val="21"/>
        </w:rPr>
        <w:t xml:space="preserve"> — masalahnya adalah dua mata kuliah berbeda menyandang kode yang sama.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Rantai prasyarat menjadi tidak dapat divalidasi.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STI-310 Sistem Operasi</w:t>
      </w:r>
      <w:r>
        <w:rPr>
          <w:rFonts w:ascii="Calibri" w:hAnsi="Calibri"/>
          <w:color w:val="262626"/>
          <w:sz w:val="21"/>
        </w:rPr>
        <w:t xml:space="preserve"> mensyaratkan "FST-204 Organisasi &amp; Arsitektur Komputer", yaitu mata kuliah yang menurut tabel struktur resmi tidak ada.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Status Penyelesaian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ini </w:t>
      </w:r>
      <w:r>
        <w:rPr>
          <w:rFonts w:ascii="Calibri" w:hAnsi="Calibri"/>
          <w:b/>
          <w:color w:val="262626"/>
          <w:sz w:val="21"/>
        </w:rPr>
        <w:t>memerlukan keputusan Tim Pengembang Kurikulum</w:t>
      </w:r>
      <w:r>
        <w:rPr>
          <w:rFonts w:ascii="Calibri" w:hAnsi="Calibri"/>
          <w:color w:val="262626"/>
          <w:sz w:val="21"/>
        </w:rPr>
        <w:t>, bukan koreksi teknis oleh agent. Dua pertanyaan yang harus dijawab: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Mata kuliah mana yang benar mengisi Semester 2: pasangan (Pengantar KA &amp; Data + Basic English for IT) atau pasangan (Organisasi &amp; Arsitektur Komputer + Pemrograman Lanjut OOP)?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Bila keempatnya diperlukan, kode mana untuk masing-masing, dan MK mana yang digeser keluar dari Semester 2 agar batas 20 SKS tetap terpenuhi?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keputusan ini diamb, </w:t>
      </w:r>
      <w:r>
        <w:rPr>
          <w:rFonts w:ascii="Calibri" w:hAnsi="Calibri"/>
          <w:b/>
          <w:color w:val="262626"/>
          <w:sz w:val="21"/>
        </w:rPr>
        <w:t>koreksi pada dokumen 004, 005, 007, dan Buku Final tidak dapat dilakukan secara konsisten</w:t>
      </w:r>
      <w:r>
        <w:rPr>
          <w:rFonts w:ascii="Calibri" w:hAnsi="Calibri"/>
          <w:color w:val="262626"/>
          <w:sz w:val="21"/>
        </w:rPr>
        <w:t>, karena keempat dokumen harus dikoreksi ke arah yang sama.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P0-2. BUKU KURIKULUM FINAL KEHILANGAN BAB I, BAB III, DAN BAB V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menyatakan bahwa "Naskah utuh komprehensif Bab 1 s.d. Bab 8 (</w:t>
      </w:r>
      <w:r>
        <w:rPr>
          <w:rFonts w:ascii="Consolas" w:hAnsi="Consolas"/>
          <w:color w:val="A02828"/>
          <w:sz w:val="20"/>
        </w:rPr>
        <w:t>BUKU_KURIKULUM_OBE_SISTEKIN_2026_FINAL.md</w:t>
      </w:r>
      <w:r>
        <w:rPr>
          <w:rFonts w:ascii="Calibri" w:hAnsi="Calibri"/>
          <w:color w:val="262626"/>
          <w:sz w:val="21"/>
        </w:rPr>
        <w:t xml:space="preserve">, 445 KB) telah selesai dan 100% selaras". Pemeriksaan heading level-1 pada file tersebut (4.044 baris) menunjukkan klaim ini </w:t>
      </w:r>
      <w:r>
        <w:rPr>
          <w:rFonts w:ascii="Calibri" w:hAnsi="Calibri"/>
          <w:b/>
          <w:color w:val="262626"/>
          <w:sz w:val="21"/>
        </w:rPr>
        <w:t>tidak sesuai isi file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Bukti Heading Bab yang 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 Bab yang Ditemukan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I — tidak ada)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II: VISI, MISI, TUJUAN, DAN POSITIONING STRATEGIS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III — tidak ada)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IV: CAPAIAN PEMBELAJARAN LULUSAN (CPL) DAN BODY OF KNOWLEDGE (BoK)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(Bab V — tidak ada)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VI: PROGRAM MBKM, CAPSTONE PROJECT, DAN TUGAS AKHIR NON-SKRIPSI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VII: SISTEM ASESMEN OBE, FORMULA CPL, DAN PENJAMINAN MUTU PPEPP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813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 BAB VIII: TATA KELOLA, SUMBER DAYA LABORATORIUM, DAN ATURAN PERALIHAN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penomoran yang melompat (II → IV → VI) mengindikasikan bab-bab tersebut </w:t>
      </w:r>
      <w:r>
        <w:rPr>
          <w:rFonts w:ascii="Calibri" w:hAnsi="Calibri"/>
          <w:b/>
          <w:color w:val="262626"/>
          <w:sz w:val="21"/>
        </w:rPr>
        <w:t>direncanakan ada</w:t>
      </w:r>
      <w:r>
        <w:rPr>
          <w:rFonts w:ascii="Calibri" w:hAnsi="Calibri"/>
          <w:color w:val="262626"/>
          <w:sz w:val="21"/>
        </w:rPr>
        <w:t xml:space="preserve"> namun hilang pada proses penggabungan naskah, bukan sengaja tidak dibuat.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Materi Bab yang Hilang Tersisip di Bab Lain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Konten sebagian besar tersedia, tetapi </w:t>
      </w:r>
      <w:r>
        <w:rPr>
          <w:rFonts w:ascii="Calibri" w:hAnsi="Calibri"/>
          <w:b/>
          <w:color w:val="262626"/>
          <w:sz w:val="21"/>
        </w:rPr>
        <w:t>berada di bab yang salah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Bab yang Hilang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Materi Semestinya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 Aktual Materi Tersebut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Pendahuluan, Landasan Hukum, Latar Belakang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ditemukan di manapun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III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PEO &amp; 4 Profil Lulusan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Tersisip di dalam </w:t>
            </w:r>
            <w:r>
              <w:rPr>
                <w:rFonts w:ascii="Calibri" w:hAnsi="Calibri"/>
                <w:b/>
                <w:color w:val="262626"/>
                <w:sz w:val="19"/>
              </w:rPr>
              <w:t>Bab II</w:t>
            </w:r>
            <w:r>
              <w:rPr>
                <w:rFonts w:ascii="Calibri" w:hAnsi="Calibri"/>
                <w:color w:val="262626"/>
                <w:sz w:val="19"/>
              </w:rPr>
              <w:t xml:space="preserve"> (baris 52 dst.) dan terduplikasi di </w:t>
            </w:r>
            <w:r>
              <w:rPr>
                <w:rFonts w:ascii="Calibri" w:hAnsi="Calibri"/>
                <w:b/>
                <w:color w:val="262626"/>
                <w:sz w:val="19"/>
              </w:rPr>
              <w:t>Bab VII</w:t>
            </w:r>
            <w:r>
              <w:rPr>
                <w:rFonts w:ascii="Calibri" w:hAnsi="Calibri"/>
                <w:color w:val="262626"/>
                <w:sz w:val="19"/>
              </w:rPr>
              <w:t xml:space="preserve"> (baris 635)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Bab V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Kurikulum 8 Semester &amp; Peminatan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Tersisip di dalam </w:t>
            </w:r>
            <w:r>
              <w:rPr>
                <w:rFonts w:ascii="Calibri" w:hAnsi="Calibri"/>
                <w:b/>
                <w:color w:val="262626"/>
                <w:sz w:val="19"/>
              </w:rPr>
              <w:t>Bab IV</w:t>
            </w:r>
            <w:r>
              <w:rPr>
                <w:rFonts w:ascii="Calibri" w:hAnsi="Calibri"/>
                <w:color w:val="262626"/>
                <w:sz w:val="19"/>
              </w:rPr>
              <w:t xml:space="preserve"> (baris 205–365)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Bab II Tidak Memuat Rumusan VMTS — Padahal Itu Judulnya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Bab II berjudul "VISI, MISI, TUJUAN, DAN POSITIONING STRATEGIS", namun penomoran bagiannya melompat: tidak ada </w:t>
      </w:r>
      <w:r>
        <w:rPr>
          <w:rFonts w:ascii="Consolas" w:hAnsi="Consolas"/>
          <w:color w:val="A02828"/>
          <w:sz w:val="20"/>
        </w:rPr>
        <w:t>## 1.</w:t>
      </w:r>
      <w:r>
        <w:rPr>
          <w:rFonts w:ascii="Calibri" w:hAnsi="Calibri"/>
          <w:color w:val="262626"/>
          <w:sz w:val="21"/>
        </w:rPr>
        <w:t xml:space="preserve">, langsung ke </w:t>
      </w:r>
      <w:r>
        <w:rPr>
          <w:rFonts w:ascii="Consolas" w:hAnsi="Consolas"/>
          <w:color w:val="A02828"/>
          <w:sz w:val="20"/>
        </w:rPr>
        <w:t>## 2. FORMULASI DEFINITIF 4 PROFIL LULUSAN</w:t>
      </w:r>
      <w:r>
        <w:rPr>
          <w:rFonts w:ascii="Calibri" w:hAnsi="Calibri"/>
          <w:color w:val="262626"/>
          <w:sz w:val="21"/>
        </w:rPr>
        <w:t xml:space="preserve"> (baris 52).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Verifikasi tegas melalui pencarian frasa kanonik: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Frasa yang Dicari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 Frasa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di Buku Final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"unggul dalam pengembangan sistem dan teknologi informasi cerdas"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2045 (</w:t>
            </w:r>
            <w:r>
              <w:rPr>
                <w:rFonts w:ascii="Consolas" w:hAnsi="Consolas"/>
                <w:color w:val="A02828"/>
                <w:sz w:val="18"/>
              </w:rPr>
              <w:t>001:56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"bermartabat"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Visi 2045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"Kekuatan (Strengths)"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SWOT (</w:t>
            </w: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 §3)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Kesimpulan:</w:t>
      </w:r>
      <w:r>
        <w:rPr>
          <w:rFonts w:ascii="Calibri" w:hAnsi="Calibri"/>
          <w:color w:val="262626"/>
          <w:sz w:val="21"/>
        </w:rPr>
        <w:t xml:space="preserve"> Bab tentang Visi–Misi–Tujuan </w:t>
      </w:r>
      <w:r>
        <w:rPr>
          <w:rFonts w:ascii="Calibri" w:hAnsi="Calibri"/>
          <w:b/>
          <w:color w:val="262626"/>
          <w:sz w:val="21"/>
        </w:rPr>
        <w:t>tidak memuat pernyataan Visi 2045 maupun analisis SWOT</w:t>
      </w:r>
      <w:r>
        <w:rPr>
          <w:rFonts w:ascii="Calibri" w:hAnsi="Calibri"/>
          <w:color w:val="262626"/>
          <w:sz w:val="21"/>
        </w:rPr>
        <w:t xml:space="preserve">. Yang tersisa dari dokumen 001 hanyalah tabel rekonsiliasi profil lulusan (baris 33–50). Padahal pernyataan Visi 2045 adalah </w:t>
      </w:r>
      <w:r>
        <w:rPr>
          <w:rFonts w:ascii="Calibri" w:hAnsi="Calibri"/>
          <w:b/>
          <w:color w:val="262626"/>
          <w:sz w:val="21"/>
        </w:rPr>
        <w:t>ground truth paling fundamental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>, dan Kriteria 1 LAM INFOKOM secara eksplisit menuntut VMTS terdokumentasi.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Bab IV Tidak Memuat Rumusan 14 CPL — Padahal Itu Judulnya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Bab IV berjudul "CAPAIAN PEMBELAJARAN LULUSAN (CPL) DAN BODY OF KNOWLEDGE (BoK)", namun: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 yang Semestinya Ada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Pencarian di Buku Final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tekstual 14 CPL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frasa kanonik "Menguasai konsep dasar sains, matematika terapan"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Sikap S1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009A:12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"Bertakwa kepada Tuhan"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KK1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"Mampu menganalisis, merancang, dan mengembangkan sistem informasi cerdas"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Genealogi sumber IS2020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"CPL-P01"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silang CPL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hasil</w:t>
            </w:r>
            <w:r>
              <w:rPr>
                <w:rFonts w:ascii="Calibri" w:hAnsi="Calibri"/>
                <w:color w:val="262626"/>
                <w:sz w:val="19"/>
              </w:rPr>
              <w:t xml:space="preserve"> untuk "MATRIKS SILANG CPL"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Indikator Kinerja CPL (</w:t>
            </w:r>
            <w:r>
              <w:rPr>
                <w:rFonts w:ascii="Calibri" w:hAnsi="Calibri"/>
                <w:i/>
                <w:color w:val="262626"/>
                <w:sz w:val="19"/>
              </w:rPr>
              <w:t>Performance Indicator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2 kemunculan "Indikator Kinerja", keduanya dalam konteks "Indikator Kinerja Utama (IKU)"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tersedia di Bab IV hanyalah </w:t>
      </w:r>
      <w:r>
        <w:rPr>
          <w:rFonts w:ascii="Calibri" w:hAnsi="Calibri"/>
          <w:b/>
          <w:color w:val="262626"/>
          <w:sz w:val="21"/>
        </w:rPr>
        <w:t>kode CPL dan deskripsi ringkas satu baris</w:t>
      </w:r>
      <w:r>
        <w:rPr>
          <w:rFonts w:ascii="Calibri" w:hAnsi="Calibri"/>
          <w:color w:val="262626"/>
          <w:sz w:val="21"/>
        </w:rPr>
        <w:t xml:space="preserve"> pada tabel rekapitulasi (baris 1057–1070). Sebaliknya, Bab IV justru memuat seluruh struktur 8 semester (baris 205–365) yang seharusnya menjadi Bab V.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temuan berdampak akreditasi tertinggi pada Buku Final: </w:t>
      </w:r>
      <w:r>
        <w:rPr>
          <w:rFonts w:ascii="Calibri" w:hAnsi="Calibri"/>
          <w:b/>
          <w:color w:val="262626"/>
          <w:sz w:val="21"/>
        </w:rPr>
        <w:t>buku kurikulum yang tidak memuat rumusan CPL secara tekstual tidak dapat dinilai oleh asesor</w:t>
      </w:r>
      <w:r>
        <w:rPr>
          <w:rFonts w:ascii="Calibri" w:hAnsi="Calibri"/>
          <w:color w:val="262626"/>
          <w:sz w:val="21"/>
        </w:rPr>
        <w:t>, karena CPL adalah objek utama penilaian OBE.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Pola Sistematis: Bagian `## 1.` Hilang pada Enam Dokumen Sisipan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Kehilangan bagian pertama terjadi berulang, mengindikasikan cacat pada proses generasi/penggabungan otomatis: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Dokumen Sisipan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Bagian ## 1. di File Sumber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di Buku Final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II)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VISI, MISI, TUJUAN (VMTS)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IV)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LANDASAN DAN PRINSIP PERUMUSAN CPL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(tersisip di Bab IV)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REKAPITULASI DAN DISTRIBUSI BEBAN STUDI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Judul hilang, tabel terbawa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VI)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Capstone Project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008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Bab VII)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010</w:t>
            </w:r>
            <w:r>
              <w:rPr>
                <w:rFonts w:ascii="Calibri" w:hAnsi="Calibri"/>
                <w:color w:val="262626"/>
                <w:sz w:val="19"/>
              </w:rPr>
              <w:t xml:space="preserve"> (tersisip di Bab VII)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Hilang, mulai dari § 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Lampiran 1)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MATRIKS KESELARASAN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(menjadi Lampiran 2)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 1. PANDUAN 3 TABEL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Ada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Dokumen 010 Tersisip Tanpa Pembatas Bab dan Menabrak Bab VII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Pada baris 610–632, Bab VII (isi dokumen </w:t>
      </w:r>
      <w:r>
        <w:rPr>
          <w:rFonts w:ascii="Consolas" w:hAnsi="Consolas"/>
          <w:color w:val="A02828"/>
          <w:sz w:val="20"/>
        </w:rPr>
        <w:t>008</w:t>
      </w:r>
      <w:r>
        <w:rPr>
          <w:rFonts w:ascii="Calibri" w:hAnsi="Calibri"/>
          <w:color w:val="262626"/>
          <w:sz w:val="21"/>
        </w:rPr>
        <w:t xml:space="preserve">) berakhir dengan </w:t>
      </w:r>
      <w:r>
        <w:rPr>
          <w:rFonts w:ascii="Consolas" w:hAnsi="Consolas"/>
          <w:color w:val="A02828"/>
          <w:sz w:val="20"/>
        </w:rPr>
        <w:t>## 5. INTEGRASI CAPAIAN CPL KE DALAM SKPI</w:t>
      </w:r>
      <w:r>
        <w:rPr>
          <w:rFonts w:ascii="Calibri" w:hAnsi="Calibri"/>
          <w:color w:val="262626"/>
          <w:sz w:val="21"/>
        </w:rPr>
        <w:t xml:space="preserve">. Kemudian </w:t>
      </w:r>
      <w:r>
        <w:rPr>
          <w:rFonts w:ascii="Calibri" w:hAnsi="Calibri"/>
          <w:b/>
          <w:color w:val="262626"/>
          <w:sz w:val="21"/>
        </w:rPr>
        <w:t>tanpa pembatas bab apa pun</w:t>
      </w:r>
      <w:r>
        <w:rPr>
          <w:rFonts w:ascii="Calibri" w:hAnsi="Calibri"/>
          <w:color w:val="262626"/>
          <w:sz w:val="21"/>
        </w:rPr>
        <w:t>, penomoran bagian me-</w:t>
      </w:r>
      <w:r>
        <w:rPr>
          <w:rFonts w:ascii="Calibri" w:hAnsi="Calibri"/>
          <w:i/>
          <w:color w:val="262626"/>
          <w:sz w:val="21"/>
        </w:rPr>
        <w:t>reset</w:t>
      </w:r>
      <w:r>
        <w:rPr>
          <w:rFonts w:ascii="Calibri" w:hAnsi="Calibri"/>
          <w:color w:val="262626"/>
          <w:sz w:val="21"/>
        </w:rPr>
        <w:t xml:space="preserve"> ke </w:t>
      </w:r>
      <w:r>
        <w:rPr>
          <w:rFonts w:ascii="Consolas" w:hAnsi="Consolas"/>
          <w:color w:val="A02828"/>
          <w:sz w:val="20"/>
        </w:rPr>
        <w:t>## 2. FORMULASI 3 PEO &amp; KEPEMIMPINAN</w:t>
      </w:r>
      <w:r>
        <w:rPr>
          <w:rFonts w:ascii="Calibri" w:hAnsi="Calibri"/>
          <w:color w:val="262626"/>
          <w:sz w:val="21"/>
        </w:rPr>
        <w:t xml:space="preserve"> pada baris 633 — yang merupakan awal dokumen </w:t>
      </w:r>
      <w:r>
        <w:rPr>
          <w:rFonts w:ascii="Consolas" w:hAnsi="Consolas"/>
          <w:color w:val="A02828"/>
          <w:sz w:val="20"/>
        </w:rPr>
        <w:t>010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Akibatnya Bab VII memuat </w:t>
      </w:r>
      <w:r>
        <w:rPr>
          <w:rFonts w:ascii="Calibri" w:hAnsi="Calibri"/>
          <w:b/>
          <w:color w:val="262626"/>
          <w:sz w:val="21"/>
        </w:rPr>
        <w:t>dua rangkaian `## 2.`–`## 5.`</w:t>
      </w:r>
      <w:r>
        <w:rPr>
          <w:rFonts w:ascii="Calibri" w:hAnsi="Calibri"/>
          <w:color w:val="262626"/>
          <w:sz w:val="21"/>
        </w:rPr>
        <w:t xml:space="preserve"> dengan topik yang berbeda. Pembaca akan melihat urutan janggal: "§5 Integrasi SKPI" langsung diikuti "§2 Formulasi PEO". Secara logis, materi PEO/Tracer Study ini adalah milik Bab III yang hilang.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Heading Duplikat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Kemunculan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3 PROGRAM EDUCATIONAL OBJECTIVES (PEO) SISTEKIN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2x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91 dan 635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Program Studi Sistem dan Teknologi Informasi (S1) — Fakultas Sains...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6x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24, 164, 373, 411, 495, 876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Tabel PEO lengkap dimuat dua kali dengan format berbeda (di Bab II dan di sisipan dokumen 010). Enam sub-judul boilerplate identik akan menghasilkan enam entri duplikat bila daftar isi digenerasi otomatis.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Konten Visual yang Hilang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Pencarian penanda placeholder (</w:t>
      </w:r>
      <w:r>
        <w:rPr>
          <w:rFonts w:ascii="Consolas" w:hAnsi="Consolas"/>
          <w:color w:val="A02828"/>
          <w:sz w:val="20"/>
        </w:rPr>
        <w:t>TBD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TODO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XXX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[isi]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PLACEHOLDER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TBA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LOREM</w:t>
      </w:r>
      <w:r>
        <w:rPr>
          <w:rFonts w:ascii="Calibri" w:hAnsi="Calibri"/>
          <w:color w:val="262626"/>
          <w:sz w:val="21"/>
        </w:rPr>
        <w:t xml:space="preserve">) menghasilkan </w:t>
      </w:r>
      <w:r>
        <w:rPr>
          <w:rFonts w:ascii="Calibri" w:hAnsi="Calibri"/>
          <w:b/>
          <w:color w:val="262626"/>
          <w:sz w:val="21"/>
        </w:rPr>
        <w:t>0 hasil</w:t>
      </w:r>
      <w:r>
        <w:rPr>
          <w:rFonts w:ascii="Calibri" w:hAnsi="Calibri"/>
          <w:color w:val="262626"/>
          <w:sz w:val="21"/>
        </w:rPr>
        <w:t xml:space="preserve"> — tidak ada placeholder eksplisit. ✅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ditemukan </w:t>
      </w:r>
      <w:r>
        <w:rPr>
          <w:rFonts w:ascii="Calibri" w:hAnsi="Calibri"/>
          <w:b/>
          <w:color w:val="262626"/>
          <w:sz w:val="21"/>
        </w:rPr>
        <w:t>5 heading visualisasi yang sama sekali kosong</w:t>
      </w:r>
      <w:r>
        <w:rPr>
          <w:rFonts w:ascii="Calibri" w:hAnsi="Calibri"/>
          <w:color w:val="262626"/>
          <w:sz w:val="21"/>
        </w:rPr>
        <w:t xml:space="preserve"> (diikuti langsung heading lain tanpa konten):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Heading Kosong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PETA PIKIRAN (MINDMAP) VMTS 2045 &amp; POSITIONING PRODI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172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SILSILAH GENEALOGI 14 CPL &amp; BOK APTIKOM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380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3 PEMINATAN &amp; JALUR MBKM 20 SKS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418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ALUR CAPSTONE &amp; 4 OPSI TA NON-SKRIPSI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503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### VISUALISASI ALUR HINGGA ASESMEN OBE &amp; SIKLUS PPEPP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Sebagai pembanding, dua heading visualisasi lain (baris 883 dan 1229) </w:t>
      </w:r>
      <w:r>
        <w:rPr>
          <w:rFonts w:ascii="Calibri" w:hAnsi="Calibri"/>
          <w:b/>
          <w:color w:val="262626"/>
          <w:sz w:val="21"/>
        </w:rPr>
        <w:t>berisi diagram Mermaid utuh</w:t>
      </w:r>
      <w:r>
        <w:rPr>
          <w:rFonts w:ascii="Calibri" w:hAnsi="Calibri"/>
          <w:color w:val="262626"/>
          <w:sz w:val="21"/>
        </w:rPr>
        <w:t xml:space="preserve"> — membuktikan bahwa kelima diagram di atas benar-benar hilang, bukan sengaja dikosongkan.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Ditemukan pula dua lubang konten: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Baris 180–185:</w:t>
      </w:r>
      <w:r>
        <w:rPr>
          <w:rFonts w:ascii="Calibri" w:hAnsi="Calibri"/>
          <w:color w:val="262626"/>
          <w:sz w:val="21"/>
        </w:rPr>
        <w:t xml:space="preserve"> enam baris kosong berurutan tepat sebelum </w:t>
      </w:r>
      <w:r>
        <w:rPr>
          <w:rFonts w:ascii="Consolas" w:hAnsi="Consolas"/>
          <w:color w:val="A02828"/>
          <w:sz w:val="20"/>
        </w:rPr>
        <w:t>### REKAPITULASI KOMPOSISI KURIKULUM 2026</w:t>
      </w:r>
      <w:r>
        <w:rPr>
          <w:rFonts w:ascii="Calibri" w:hAnsi="Calibri"/>
          <w:color w:val="262626"/>
          <w:sz w:val="21"/>
        </w:rPr>
        <w:t xml:space="preserve">. Pada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lokasi ini berisi diagram Mermaid struktur &amp; alur prasyarat.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Baris 611–615:</w:t>
      </w:r>
      <w:r>
        <w:rPr>
          <w:rFonts w:ascii="Calibri" w:hAnsi="Calibri"/>
          <w:color w:val="262626"/>
          <w:sz w:val="21"/>
        </w:rPr>
        <w:t xml:space="preserve"> lima baris kosong di dalam </w:t>
      </w:r>
      <w:r>
        <w:rPr>
          <w:rFonts w:ascii="Consolas" w:hAnsi="Consolas"/>
          <w:color w:val="A02828"/>
          <w:sz w:val="20"/>
        </w:rPr>
        <w:t>## 5. INTEGRASI CPL KE SKPI</w:t>
      </w:r>
      <w:r>
        <w:rPr>
          <w:rFonts w:ascii="Calibri" w:hAnsi="Calibri"/>
          <w:color w:val="262626"/>
          <w:sz w:val="21"/>
        </w:rPr>
        <w:t xml:space="preserve">. Konten yang hilang adalah </w:t>
      </w:r>
      <w:r>
        <w:rPr>
          <w:rFonts w:ascii="Calibri" w:hAnsi="Calibri"/>
          <w:b/>
          <w:color w:val="262626"/>
          <w:sz w:val="21"/>
        </w:rPr>
        <w:t>ASCII-art Radar Chart CPL</w:t>
      </w:r>
      <w:r>
        <w:rPr>
          <w:rFonts w:ascii="Calibri" w:hAnsi="Calibri"/>
          <w:color w:val="262626"/>
          <w:sz w:val="21"/>
        </w:rPr>
        <w:t xml:space="preserve">, yang masih utuh di </w:t>
      </w:r>
      <w:r>
        <w:rPr>
          <w:rFonts w:ascii="Consolas" w:hAnsi="Consolas"/>
          <w:color w:val="A02828"/>
          <w:sz w:val="20"/>
        </w:rPr>
        <w:t>008_...md</w:t>
      </w:r>
      <w:r>
        <w:rPr>
          <w:rFonts w:ascii="Calibri" w:hAnsi="Calibri"/>
          <w:color w:val="262626"/>
          <w:sz w:val="21"/>
        </w:rPr>
        <w:t xml:space="preserve"> baris 123 dst. Akibatnya Bab VII menjanjikan "Portofolio Capaian OBE (Radar Chart CPL)" lalu tidak menampilkannya.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Tidak Ada Daftar Isi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Pencarian "Daftar Isi" / "DAFTAR ISI" menghasilkan </w:t>
      </w:r>
      <w:r>
        <w:rPr>
          <w:rFonts w:ascii="Calibri" w:hAnsi="Calibri"/>
          <w:b/>
          <w:color w:val="262626"/>
          <w:sz w:val="21"/>
        </w:rPr>
        <w:t>0 hasil</w:t>
      </w:r>
      <w:r>
        <w:rPr>
          <w:rFonts w:ascii="Calibri" w:hAnsi="Calibri"/>
          <w:color w:val="262626"/>
          <w:sz w:val="21"/>
        </w:rPr>
        <w:t>. Untuk naskah buku kurikulum yang akan diserahkan ke LAM INFOKOM, absennya daftar isi — bersama halaman pengesahan, kata pengantar, serta daftar tabel dan gambar — merupakan kekurangan formal.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Konsekuensi tambahan: bila daftar isi digenerasi dari heading yang ada sekarang, hasilnya menampilkan urutan bab yang janggal (II → IV → VI → VII → VIII) beserta enam baris boilerplate identik dan dua entri "3 PROGRAM EDUCATIONAL OBJECTIVES".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P0-3. ANGKA KOMPOSISI DAN SEBARAN SKS DI BUKU FINAL SALAH (REGRESI DARI DOKUMEN 005)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Buku Kurikulum Final memuat tiga kelompok angka yang bertentangan dengan hasil hitung ulang tabel di dalam buku itu sendiri, </w:t>
      </w:r>
      <w:r>
        <w:rPr>
          <w:rFonts w:ascii="Calibri" w:hAnsi="Calibri"/>
          <w:b/>
          <w:color w:val="262626"/>
          <w:sz w:val="21"/>
        </w:rPr>
        <w:t>dan</w:t>
      </w:r>
      <w:r>
        <w:rPr>
          <w:rFonts w:ascii="Calibri" w:hAnsi="Calibri"/>
          <w:color w:val="262626"/>
          <w:sz w:val="21"/>
        </w:rPr>
        <w:t xml:space="preserve"> bertentangan dengan dokumen sumber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yang sudah benar. Ini adalah </w:t>
      </w:r>
      <w:r>
        <w:rPr>
          <w:rFonts w:ascii="Calibri" w:hAnsi="Calibri"/>
          <w:b/>
          <w:color w:val="262626"/>
          <w:sz w:val="21"/>
        </w:rPr>
        <w:t>regresi</w:t>
      </w:r>
      <w:r>
        <w:rPr>
          <w:rFonts w:ascii="Calibri" w:hAnsi="Calibri"/>
          <w:color w:val="262626"/>
          <w:sz w:val="21"/>
        </w:rPr>
        <w:t>: dokumen turunan lebih buruk daripada sumbernya.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P0-3a. Komposisi Rumpun Mata Kuliah Salah di Dua Tabel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 di Buku Final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(hasil hitung ulang)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BUKU:191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Wajib Fakultas (FSTI)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14 MK / 38 SKS / 25,9%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 / 36 SKS / 24,7%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 MK, −2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BUKU:192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Inti Program Studi (Core 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27 MK / 77 SKS / 53,1%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 / 79 SKS / 54,1%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 MK, +2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BUKU:1270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Dasar Fakultas (FSTI)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14 MK / 38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 / 36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 MK, −2 SKS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BUKU:1271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Mata Kuliah Inti Program Studi (STI) — </w:t>
            </w:r>
            <w:r>
              <w:rPr>
                <w:rFonts w:ascii="Calibri" w:hAnsi="Calibri"/>
                <w:b/>
                <w:color w:val="262626"/>
                <w:sz w:val="19"/>
              </w:rPr>
              <w:t>27 MK / 77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 / 79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 MK, +2 SKS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Verifikasi hitung ulang.</w:t>
      </w:r>
      <w:r>
        <w:rPr>
          <w:rFonts w:ascii="Calibri" w:hAnsi="Calibri"/>
          <w:color w:val="262626"/>
          <w:sz w:val="21"/>
        </w:rPr>
        <w:t xml:space="preserve"> Parsing kolom Kategori pada 55 baris MK di tabel struktur 8 semester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menghasilkan: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36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28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79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 (Elektif)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Hasil ini </w:t>
      </w:r>
      <w:r>
        <w:rPr>
          <w:rFonts w:ascii="Calibri" w:hAnsi="Calibri"/>
          <w:b/>
          <w:color w:val="262626"/>
          <w:sz w:val="21"/>
        </w:rPr>
        <w:t>identik</w:t>
      </w:r>
      <w:r>
        <w:rPr>
          <w:rFonts w:ascii="Calibri" w:hAnsi="Calibri"/>
          <w:color w:val="262626"/>
          <w:sz w:val="21"/>
        </w:rPr>
        <w:t xml:space="preserve"> dengan </w:t>
      </w:r>
      <w:r>
        <w:rPr>
          <w:rFonts w:ascii="Consolas" w:hAnsi="Consolas"/>
          <w:color w:val="A02828"/>
          <w:sz w:val="20"/>
        </w:rPr>
        <w:t>005:46-50</w:t>
      </w:r>
      <w:r>
        <w:rPr>
          <w:rFonts w:ascii="Calibri" w:hAnsi="Calibri"/>
          <w:color w:val="262626"/>
          <w:sz w:val="21"/>
        </w:rPr>
        <w:t>, membuktikan dokumen 005 benar dan Buku Final yang salah.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Mengapa kesalahan ini lolos selama ini.</w:t>
      </w:r>
      <w:r>
        <w:rPr>
          <w:rFonts w:ascii="Calibri" w:hAnsi="Calibri"/>
          <w:color w:val="262626"/>
          <w:sz w:val="21"/>
        </w:rPr>
        <w:t xml:space="preserve"> Kesalahan bersifat "berimbang" — satu MK dan 2 SKS dipindahkan dari Core STI ke FSTI: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Klaim Buku Final : 14 MK + 27 MK = 41 MK ; 38 SKS + 77 SKS = 115 SKS</w:t>
              <w:br/>
              <w:t>**✅ RESOLVED (Sep 2026):** Dokumen 005 ditetapkan sebagai ground truth. Angka final: FSTI = 13 MK / 36 SKS, Core STI = 28 MK / 79 SKS. Semua dokumen lain telah diselaraskan.</w:t>
              <w:br/>
              <w:t>Nilai sebenarnya : 13 MK + 28 MK = 41 MK ; 36 SKS + 79 SKS = 115 SKS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Karena subtotal gabungan dan total keseluruhan (55 MK / 146 SKS) tetap benar, kesalahan ini </w:t>
      </w:r>
      <w:r>
        <w:rPr>
          <w:rFonts w:ascii="Calibri" w:hAnsi="Calibri"/>
          <w:b/>
          <w:color w:val="262626"/>
          <w:sz w:val="21"/>
        </w:rPr>
        <w:t>tidak terdeteksi oleh pemeriksaan total</w:t>
      </w:r>
      <w:r>
        <w:rPr>
          <w:rFonts w:ascii="Calibri" w:hAnsi="Calibri"/>
          <w:color w:val="262626"/>
          <w:sz w:val="21"/>
        </w:rPr>
        <w:t xml:space="preserve"> — dan tidak terdeteksi oleh </w:t>
      </w:r>
      <w:r>
        <w:rPr>
          <w:rFonts w:ascii="Consolas" w:hAnsi="Consolas"/>
          <w:color w:val="A02828"/>
          <w:sz w:val="20"/>
        </w:rPr>
        <w:t>verify_zero_discrepancy.py</w:t>
      </w:r>
      <w:r>
        <w:rPr>
          <w:rFonts w:ascii="Calibri" w:hAnsi="Calibri"/>
          <w:color w:val="262626"/>
          <w:sz w:val="21"/>
        </w:rPr>
        <w:t xml:space="preserve"> yang bahkan tidak memeriksa SKS sama sekali.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P0-3b. Sebaran SKS Semester 6 dan Kumulatif Semester 6–7 Salah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Rekalkulasi lengkap 8 semester</w:t>
      </w:r>
      <w:r>
        <w:rPr>
          <w:rFonts w:ascii="Calibri" w:hAnsi="Calibri"/>
          <w:color w:val="262626"/>
          <w:sz w:val="21"/>
        </w:rPr>
        <w:t xml:space="preserve"> (dihitung dari baris MK di dalam Buku Final, bukan dari label subtotalnya):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 Dihitung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Dihitung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Kumulatif Dihitung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di Buku Final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 MK / 19 SKS / 19 SKS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 MK / 20 SKS / 39 SKS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 / 20 SKS / 59 SKS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 (+1 MK 0 SKS)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 MK+1 / 21 SKS / 80 SKS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(+1 MK 0 SKS)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MK+1 / 21 SKS / 101 SKS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Sem 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7 MK / </w:t>
            </w:r>
            <w:r>
              <w:rPr>
                <w:rFonts w:ascii="Calibri" w:hAnsi="Calibri"/>
                <w:b/>
                <w:color w:val="262626"/>
                <w:sz w:val="18"/>
              </w:rPr>
              <w:t>20 SKS</w:t>
            </w:r>
            <w:r>
              <w:rPr>
                <w:rFonts w:ascii="Calibri" w:hAnsi="Calibri"/>
                <w:color w:val="262626"/>
                <w:sz w:val="18"/>
              </w:rPr>
              <w:t xml:space="preserve"> / </w:t>
            </w:r>
            <w:r>
              <w:rPr>
                <w:rFonts w:ascii="Calibri" w:hAnsi="Calibri"/>
                <w:b/>
                <w:color w:val="262626"/>
                <w:sz w:val="18"/>
              </w:rPr>
              <w:t>121 SKS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Sem 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7 MK / 20 SKS / </w:t>
            </w:r>
            <w:r>
              <w:rPr>
                <w:rFonts w:ascii="Calibri" w:hAnsi="Calibri"/>
                <w:b/>
                <w:color w:val="262626"/>
                <w:sz w:val="18"/>
              </w:rPr>
              <w:t>141 SKS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Sem 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 MK / 6 SKS / 146 SKS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⚠️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TOTAL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55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55 MK / 146 SKS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✅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Rincian baris Semester 6 di Buku Final</w:t>
      </w:r>
      <w:r>
        <w:rPr>
          <w:rFonts w:ascii="Calibri" w:hAnsi="Calibri"/>
          <w:color w:val="262626"/>
          <w:sz w:val="21"/>
        </w:rPr>
        <w:t xml:space="preserve"> (baris 293–299): </w:t>
      </w:r>
      <w:r>
        <w:rPr>
          <w:rFonts w:ascii="Consolas" w:hAnsi="Consolas"/>
          <w:color w:val="A02828"/>
          <w:sz w:val="20"/>
        </w:rPr>
        <w:t>3 + 2 + 3 + 3 + 2 + 3 + 3 = 19 SKS</w:t>
      </w:r>
      <w:r>
        <w:rPr>
          <w:rFonts w:ascii="Calibri" w:hAnsi="Calibri"/>
          <w:color w:val="262626"/>
          <w:sz w:val="21"/>
        </w:rPr>
        <w:t>, bukan 20.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Anomali aritmetika yang paling jelas terlihat asesor:</w:t>
      </w:r>
      <w:r>
        <w:rPr>
          <w:rFonts w:ascii="Calibri" w:hAnsi="Calibri"/>
          <w:color w:val="262626"/>
          <w:sz w:val="21"/>
        </w:rPr>
        <w:t xml:space="preserve"> Buku Final menyatakan kumulatif Semester 7 = 141 SKS (</w:t>
      </w:r>
      <w:r>
        <w:rPr>
          <w:rFonts w:ascii="Consolas" w:hAnsi="Consolas"/>
          <w:color w:val="A02828"/>
          <w:sz w:val="20"/>
        </w:rPr>
        <w:t>BUKU:312</w:t>
      </w:r>
      <w:r>
        <w:rPr>
          <w:rFonts w:ascii="Calibri" w:hAnsi="Calibri"/>
          <w:color w:val="262626"/>
          <w:sz w:val="21"/>
        </w:rPr>
        <w:t>) dan SKS Semester 8 = 6, namun kemudian menyatakan kumulatif Semester 8 = 146 SKS (</w:t>
      </w:r>
      <w:r>
        <w:rPr>
          <w:rFonts w:ascii="Consolas" w:hAnsi="Consolas"/>
          <w:color w:val="A02828"/>
          <w:sz w:val="20"/>
        </w:rPr>
        <w:t>BUKU:318</w:t>
      </w:r>
      <w:r>
        <w:rPr>
          <w:rFonts w:ascii="Calibri" w:hAnsi="Calibri"/>
          <w:color w:val="262626"/>
          <w:sz w:val="21"/>
        </w:rPr>
        <w:t xml:space="preserve">). Padahal </w:t>
      </w:r>
      <w:r>
        <w:rPr>
          <w:rFonts w:ascii="Consolas" w:hAnsi="Consolas"/>
          <w:color w:val="A02828"/>
          <w:sz w:val="20"/>
        </w:rPr>
        <w:t>141 + 6 = 147</w:t>
      </w:r>
      <w:r>
        <w:rPr>
          <w:rFonts w:ascii="Calibri" w:hAnsi="Calibri"/>
          <w:color w:val="262626"/>
          <w:sz w:val="21"/>
        </w:rPr>
        <w:t xml:space="preserve">. </w:t>
      </w:r>
      <w:r>
        <w:rPr>
          <w:rFonts w:ascii="Calibri" w:hAnsi="Calibri"/>
          <w:b/>
          <w:color w:val="262626"/>
          <w:sz w:val="21"/>
        </w:rPr>
        <w:t>Tabel tersebut tidak konsisten dengan dirinya sendiri.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Baris yang Perlu Dikoreksi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/>
          <w:cantSplit/>
          <w:cantSplit/>
        </w:trPr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Baris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Tertulis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Seharusnya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BUKU:216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Sem 6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AI Integrasi &amp; Plat.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 MK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 SKS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19 SKS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BUKU:290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### SEMESTER 6 (20 SKS)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### SEMESTER 6 (19 SKS)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BUKU:300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  <w:r>
              <w:rPr>
                <w:rFonts w:ascii="Calibri" w:hAnsi="Calibri"/>
                <w:b/>
                <w:color w:val="262626"/>
                <w:sz w:val="17"/>
              </w:rPr>
              <w:t>Total SKS Semester 6 (7 MK)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20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...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Kumulatif: 121 SKS</w:t>
            </w: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**19**</w:t>
            </w:r>
            <w:r>
              <w:rPr>
                <w:rFonts w:ascii="Calibri" w:hAnsi="Calibri"/>
                <w:color w:val="262626"/>
                <w:sz w:val="17"/>
              </w:rPr>
              <w:t xml:space="preserve"> ... </w:t>
            </w:r>
            <w:r>
              <w:rPr>
                <w:rFonts w:ascii="Consolas" w:hAnsi="Consolas"/>
                <w:color w:val="A02828"/>
                <w:sz w:val="16"/>
              </w:rPr>
              <w:t>**Kumulatif: 120 SKS**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BUKU:312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  <w:r>
              <w:rPr>
                <w:rFonts w:ascii="Calibri" w:hAnsi="Calibri"/>
                <w:b/>
                <w:color w:val="262626"/>
                <w:sz w:val="17"/>
              </w:rPr>
              <w:t>Total SKS Semester 7 (7 MK)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20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...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Kumulatif: 141 SKS</w:t>
            </w: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SKS 20 benar; </w:t>
            </w:r>
            <w:r>
              <w:rPr>
                <w:rFonts w:ascii="Consolas" w:hAnsi="Consolas"/>
                <w:color w:val="A02828"/>
                <w:sz w:val="16"/>
              </w:rPr>
              <w:t>**Kumulatif: 140 SKS**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BUKU:331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Sem 6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 MK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 SKS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121 SKS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13,6%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`19 SKS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120 SKS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13,0%`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BUKU:332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Sem 7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7 MK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20 SKS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141 SKS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13,6%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`20 SKS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140 SKS \</w:t>
            </w:r>
          </w:p>
        </w:tc>
        <w:tc>
          <w:tcPr>
            <w:tcW w:type="dxa" w:w="136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13,7%`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Pembanding sumber.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005:72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\| Sem 6 \| ... \| 7 MK \| 19 SKS \|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005:156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### SEMESTER 6 (19 SKS)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005:166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Kumulatif: 120 SKS</w:t>
      </w:r>
      <w:r>
        <w:rPr>
          <w:rFonts w:ascii="Calibri" w:hAnsi="Calibri"/>
          <w:color w:val="262626"/>
          <w:sz w:val="21"/>
        </w:rPr>
        <w:t xml:space="preserve">), dan </w:t>
      </w:r>
      <w:r>
        <w:rPr>
          <w:rFonts w:ascii="Consolas" w:hAnsi="Consolas"/>
          <w:color w:val="A02828"/>
          <w:sz w:val="20"/>
        </w:rPr>
        <w:t>005:180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Kumulatif: 140 SKS</w:t>
      </w:r>
      <w:r>
        <w:rPr>
          <w:rFonts w:ascii="Calibri" w:hAnsi="Calibri"/>
          <w:color w:val="262626"/>
          <w:sz w:val="21"/>
        </w:rPr>
        <w:t xml:space="preserve">) </w:t>
      </w:r>
      <w:r>
        <w:rPr>
          <w:rFonts w:ascii="Calibri" w:hAnsi="Calibri"/>
          <w:b/>
          <w:color w:val="262626"/>
          <w:sz w:val="21"/>
        </w:rPr>
        <w:t>seluruhnya sudah benar</w:t>
      </w:r>
      <w:r>
        <w:rPr>
          <w:rFonts w:ascii="Calibri" w:hAnsi="Calibri"/>
          <w:color w:val="262626"/>
          <w:sz w:val="21"/>
        </w:rPr>
        <w:t>. Ini mengonfirmasi bahwa temuan ini adalah regresi murni pada proses pembuatan Buku Final.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P0-3c. Akar Penyebab: `STI-625` Smart City Tercatat 3 SKS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Sumber kesalahan Semester 6 dapat ditelusuri ke inkonsistensi SKS </w:t>
      </w:r>
      <w:r>
        <w:rPr>
          <w:rFonts w:ascii="Consolas" w:hAnsi="Consolas"/>
          <w:color w:val="A02828"/>
          <w:sz w:val="20"/>
        </w:rPr>
        <w:t>STI-625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496"/>
        <w:gridCol w:w="1496"/>
        <w:gridCol w:w="1496"/>
        <w:gridCol w:w="1496"/>
        <w:gridCol w:w="1496"/>
        <w:gridCol w:w="1496"/>
        <w:gridCol w:w="1496"/>
        <w:gridCol w:w="1496"/>
        <w:gridCol w:w="1496"/>
        <w:gridCol w:w="1496"/>
      </w:tblGrid>
      <w:tr>
        <w:trPr>
          <w:tblHeader/>
          <w:cantSplit/>
          <w:cantSplit/>
        </w:trPr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Baris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Tertulis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Seharusnya</w:t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49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007_FORMULASI...md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1689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Bobot SKS / Tipe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3 SKS</w:t>
            </w:r>
            <w:r>
              <w:rPr>
                <w:rFonts w:ascii="Calibri" w:hAnsi="Calibri"/>
                <w:color w:val="262626"/>
                <w:sz w:val="17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7"/>
              </w:rPr>
              <w:t>+P</w:t>
            </w:r>
            <w:r>
              <w:rPr>
                <w:rFonts w:ascii="Calibri" w:hAnsi="Calibri"/>
                <w:color w:val="262626"/>
                <w:sz w:val="17"/>
              </w:rPr>
              <w:t xml:space="preserve"> (100m Teori + 170m Lab + 180m Mandiri)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2 SKS / Teori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BUKU...FINAL.md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2906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Bobot SKS / Tipe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3 SKS</w:t>
            </w:r>
            <w:r>
              <w:rPr>
                <w:rFonts w:ascii="Calibri" w:hAnsi="Calibri"/>
                <w:color w:val="262626"/>
                <w:sz w:val="17"/>
              </w:rPr>
              <w:t xml:space="preserve"> / Tipe: </w:t>
            </w:r>
            <w:r>
              <w:rPr>
                <w:rFonts w:ascii="Calibri" w:hAnsi="Calibri"/>
                <w:b/>
                <w:color w:val="262626"/>
                <w:sz w:val="17"/>
              </w:rPr>
              <w:t>+P</w:t>
            </w:r>
            <w:r>
              <w:rPr>
                <w:rFonts w:ascii="Calibri" w:hAnsi="Calibri"/>
                <w:color w:val="262626"/>
                <w:sz w:val="17"/>
              </w:rPr>
              <w:t xml:space="preserve"> ... \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2 SKS / Teori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BUKU...FINAL.md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294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STI-625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City &amp; Pemerintahan Digital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7"/>
              </w:rPr>
              <w:t>+P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SKS 2 benar; tipe </w:t>
            </w:r>
            <w:r>
              <w:rPr>
                <w:rFonts w:ascii="Calibri" w:hAnsi="Calibri"/>
                <w:b/>
                <w:color w:val="262626"/>
                <w:sz w:val="17"/>
              </w:rPr>
              <w:t>Teori</w:t>
            </w:r>
          </w:p>
        </w:tc>
      </w:tr>
      <w:tr>
        <w:trPr>
          <w:cantSplit/>
        </w:trPr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006_DISTRIBUSI...md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19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• STI-625 Smart City (3)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(2)</w:t>
            </w: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1496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005_STRUKTUR...md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160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40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STI-625</w:t>
            </w:r>
            <w:r>
              <w:rPr>
                <w:rFonts w:ascii="Calibri" w:hAnsi="Calibri"/>
                <w:color w:val="262626"/>
                <w:sz w:val="17"/>
              </w:rPr>
              <w:t xml:space="preserve">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Smart City &amp; Pemerintahan Digital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2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Teori \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7"/>
              </w:rPr>
              <w:t>Benar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Ground truth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menegaskan: </w:t>
      </w:r>
      <w:r>
        <w:rPr>
          <w:rFonts w:ascii="Calibri" w:hAnsi="Calibri"/>
          <w:i/>
          <w:color w:val="262626"/>
          <w:sz w:val="21"/>
        </w:rPr>
        <w:t>"Sem 6 (19 SKS, Smart City &amp; Pem. Digital 2 SKS)"</w:t>
      </w:r>
      <w:r>
        <w:rPr>
          <w:rFonts w:ascii="Calibri" w:hAnsi="Calibri"/>
          <w:color w:val="262626"/>
          <w:sz w:val="21"/>
        </w:rPr>
        <w:t xml:space="preserve">.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mematuhinya; </w:t>
      </w:r>
      <w:r>
        <w:rPr>
          <w:rFonts w:ascii="Consolas" w:hAnsi="Consolas"/>
          <w:color w:val="A02828"/>
          <w:sz w:val="20"/>
        </w:rPr>
        <w:t>006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>, dan Buku Final tidak.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Dampak kuantitatif pada dokumen 007:</w:t>
      </w:r>
      <w:r>
        <w:rPr>
          <w:rFonts w:ascii="Calibri" w:hAnsi="Calibri"/>
          <w:color w:val="262626"/>
          <w:sz w:val="21"/>
        </w:rPr>
        <w:t xml:space="preserve"> total SKS 65 blok silabus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= </w:t>
      </w:r>
      <w:r>
        <w:rPr>
          <w:rFonts w:ascii="Calibri" w:hAnsi="Calibri"/>
          <w:b/>
          <w:color w:val="262626"/>
          <w:sz w:val="21"/>
        </w:rPr>
        <w:t>183 SKS</w:t>
      </w:r>
      <w:r>
        <w:rPr>
          <w:rFonts w:ascii="Calibri" w:hAnsi="Calibri"/>
          <w:color w:val="262626"/>
          <w:sz w:val="21"/>
        </w:rPr>
        <w:t xml:space="preserve">, sedangkan portofolio seharusnya </w:t>
      </w:r>
      <w:r>
        <w:rPr>
          <w:rFonts w:ascii="Calibri" w:hAnsi="Calibri"/>
          <w:b/>
          <w:color w:val="262626"/>
          <w:sz w:val="21"/>
        </w:rPr>
        <w:t>182 SKS</w:t>
      </w:r>
      <w:r>
        <w:rPr>
          <w:rFonts w:ascii="Calibri" w:hAnsi="Calibri"/>
          <w:color w:val="262626"/>
          <w:sz w:val="21"/>
        </w:rPr>
        <w:t xml:space="preserve">. Kelebihan +1 SKS bersumber tunggal dari </w:t>
      </w:r>
      <w:r>
        <w:rPr>
          <w:rFonts w:ascii="Consolas" w:hAnsi="Consolas"/>
          <w:color w:val="A02828"/>
          <w:sz w:val="20"/>
        </w:rPr>
        <w:t>STI-625</w:t>
      </w:r>
      <w:r>
        <w:rPr>
          <w:rFonts w:ascii="Calibri" w:hAnsi="Calibri"/>
          <w:color w:val="262626"/>
          <w:sz w:val="21"/>
        </w:rPr>
        <w:t xml:space="preserve">. Semester 6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terhitung 32 SKS untuk 11 MK, seharusnya 31 SKS.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II — TEMUAN PRIORITAS SATU (P1)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P1 adalah temuan yang </w:t>
      </w:r>
      <w:r>
        <w:rPr>
          <w:rFonts w:ascii="Calibri" w:hAnsi="Calibri"/>
          <w:b/>
          <w:color w:val="262626"/>
          <w:sz w:val="21"/>
        </w:rPr>
        <w:t>merusak keterlacakan OBE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constructive alignment</w:t>
      </w:r>
      <w:r>
        <w:rPr>
          <w:rFonts w:ascii="Calibri" w:hAnsi="Calibri"/>
          <w:color w:val="262626"/>
          <w:sz w:val="21"/>
        </w:rPr>
        <w:t>) dan hampir pasti dipersoalkan asesor, tetapi tidak menghalangi naskah untuk dibaca.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P1-1. SKEMA "4 ASESMEN MEMETAKAN 1-TO-1 KE 4 CPMK" GAGAL PADA 31 DARI 65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menetapkan konsensus final: </w:t>
      </w:r>
      <w:r>
        <w:rPr>
          <w:rFonts w:ascii="Calibri" w:hAnsi="Calibri"/>
          <w:i/>
          <w:color w:val="262626"/>
          <w:sz w:val="21"/>
        </w:rPr>
        <w:t>"Memetakan secara langsung 1-to-1 ke 4 CPMK dan memenuhi IKU 7 ≥ 50%"</w:t>
      </w:r>
      <w:r>
        <w:rPr>
          <w:rFonts w:ascii="Calibri" w:hAnsi="Calibri"/>
          <w:color w:val="262626"/>
          <w:sz w:val="21"/>
        </w:rPr>
        <w:t>. Buku Final baris 523–527 juga memetakan empat titik asesmen ke CPMK-1 sampai CPMK-4 secara satu-satu.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hanya </w:t>
      </w:r>
      <w:r>
        <w:rPr>
          <w:rFonts w:ascii="Calibri" w:hAnsi="Calibri"/>
          <w:b/>
          <w:color w:val="262626"/>
          <w:sz w:val="21"/>
        </w:rPr>
        <w:t>34 dari 65 MK</w:t>
      </w:r>
      <w:r>
        <w:rPr>
          <w:rFonts w:ascii="Calibri" w:hAnsi="Calibri"/>
          <w:color w:val="262626"/>
          <w:sz w:val="21"/>
        </w:rPr>
        <w:t xml:space="preserve"> yang benar-benar memiliki 4 CPMK. Pada </w:t>
      </w:r>
      <w:r>
        <w:rPr>
          <w:rFonts w:ascii="Calibri" w:hAnsi="Calibri"/>
          <w:b/>
          <w:color w:val="262626"/>
          <w:sz w:val="21"/>
        </w:rPr>
        <w:t>31 MK (47,7%)</w:t>
      </w:r>
      <w:r>
        <w:rPr>
          <w:rFonts w:ascii="Calibri" w:hAnsi="Calibri"/>
          <w:color w:val="262626"/>
          <w:sz w:val="21"/>
        </w:rPr>
        <w:t xml:space="preserve">, pemetaan 1-to-1 secara aritmetis </w:t>
      </w:r>
      <w:r>
        <w:rPr>
          <w:rFonts w:ascii="Calibri" w:hAnsi="Calibri"/>
          <w:b/>
          <w:color w:val="262626"/>
          <w:sz w:val="21"/>
        </w:rPr>
        <w:t>mustahil terpenuhi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Distribusi Jumlah CPMK per Mata Kuliah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CPMK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Pemetaan 1-to-1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CPMK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52,3%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Terpenuhi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CPMK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43,1%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Mustahil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 CPMK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4,6%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Mustahil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31 MK gagal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Daftar Mata Kuliah dengan 2 CPMK (3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Buku Final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1495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1536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1342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2559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Daftar Mata Kuliah dengan 3 CPMK (28 MK)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FST-101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2066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STI-101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STA-701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2194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MKU-103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360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531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2364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FST-206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616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STB-602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2406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MKU-204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2448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STI-307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786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2490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STI-310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STB-703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2532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STI-418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1214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STC-501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2574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MKU-507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1598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2616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STI-626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1726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STC-602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2658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1811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2700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1939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2742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FST-613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1981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STC-703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2784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Pola Temuan yang Perlu Diperhatikan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Seluruh 6 MK peminatan P2 (`STB-501` s.d. `STB-703`) dan seluruh 6 MK peminatan P3 (`STC-501` s.d. `STC-703`) hanya memiliki 3 CPMK</w:t>
      </w:r>
      <w:r>
        <w:rPr>
          <w:rFonts w:ascii="Calibri" w:hAnsi="Calibri"/>
          <w:color w:val="262626"/>
          <w:sz w:val="21"/>
        </w:rPr>
        <w:t>, sementara peminatan P1 (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>) memiliki 4 CPMK pada 4 dari 6 MK-nya.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menciptakan </w:t>
      </w:r>
      <w:r>
        <w:rPr>
          <w:rFonts w:ascii="Calibri" w:hAnsi="Calibri"/>
          <w:b/>
          <w:color w:val="262626"/>
          <w:sz w:val="21"/>
        </w:rPr>
        <w:t>ketidaksetaraan kedalaman asesmen antar peminatan</w:t>
      </w:r>
      <w:r>
        <w:rPr>
          <w:rFonts w:ascii="Calibri" w:hAnsi="Calibri"/>
          <w:color w:val="262626"/>
          <w:sz w:val="21"/>
        </w:rPr>
        <w:t xml:space="preserve">, padahal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menegaskan ketiga peminatan harus "seimbang" (masing-masing 6 MK / 18 SKS). Kesetaraan SKS terpenuhi, tetapi kesetaraan granularitas CPMK tidak.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 Penting: Bobot Asesmennya Sendiri Bersih Sempurna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Perlu ditegaskan bahwa masalahnya </w:t>
      </w:r>
      <w:r>
        <w:rPr>
          <w:rFonts w:ascii="Calibri" w:hAnsi="Calibri"/>
          <w:b/>
          <w:color w:val="262626"/>
          <w:sz w:val="21"/>
        </w:rPr>
        <w:t>bukan</w:t>
      </w:r>
      <w:r>
        <w:rPr>
          <w:rFonts w:ascii="Calibri" w:hAnsi="Calibri"/>
          <w:color w:val="262626"/>
          <w:sz w:val="21"/>
        </w:rPr>
        <w:t xml:space="preserve"> pada bobot asesmen: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 Asesmen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Audit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4 titik asesmen berbobot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total bobot tepat 100%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Teori </w:t>
            </w:r>
            <w:r>
              <w:rPr>
                <w:rFonts w:ascii="Consolas" w:hAnsi="Consolas"/>
                <w:color w:val="A02828"/>
                <w:sz w:val="18"/>
              </w:rPr>
              <w:t>20/30/20/30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non-Teori </w:t>
            </w:r>
            <w:r>
              <w:rPr>
                <w:rFonts w:ascii="Consolas" w:hAnsi="Consolas"/>
                <w:color w:val="A02828"/>
                <w:sz w:val="18"/>
              </w:rPr>
              <w:t>20/25/25/30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 MK ✅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Pola sepenuhnya sesuai ground truth (Tugas 1 20%, UTS 25–30%, Tugas 2 20–25%, UAS 30%) tanpa satu pun pengecualian. Tipe non-Teori yang memakai pola praktikum adalah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 xml:space="preserve"> (32 MK), </w:t>
      </w:r>
      <w:r>
        <w:rPr>
          <w:rFonts w:ascii="Consolas" w:hAnsi="Consolas"/>
          <w:color w:val="A02828"/>
          <w:sz w:val="20"/>
        </w:rPr>
        <w:t>Praktik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MKU-507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Proyek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Magang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FST-612</w:t>
      </w:r>
      <w:r>
        <w:rPr>
          <w:rFonts w:ascii="Calibri" w:hAnsi="Calibri"/>
          <w:color w:val="262626"/>
          <w:sz w:val="21"/>
        </w:rPr>
        <w:t xml:space="preserve">), </w:t>
      </w:r>
      <w:r>
        <w:rPr>
          <w:rFonts w:ascii="Consolas" w:hAnsi="Consolas"/>
          <w:color w:val="A02828"/>
          <w:sz w:val="20"/>
        </w:rPr>
        <w:t>Seminar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FST-613</w:t>
      </w:r>
      <w:r>
        <w:rPr>
          <w:rFonts w:ascii="Calibri" w:hAnsi="Calibri"/>
          <w:color w:val="262626"/>
          <w:sz w:val="21"/>
        </w:rPr>
        <w:t xml:space="preserve">), dan </w:t>
      </w:r>
      <w:r>
        <w:rPr>
          <w:rFonts w:ascii="Consolas" w:hAnsi="Consolas"/>
          <w:color w:val="A02828"/>
          <w:sz w:val="20"/>
        </w:rPr>
        <w:t>Mandiri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Jadi persoalannya murni di </w:t>
      </w:r>
      <w:r>
        <w:rPr>
          <w:rFonts w:ascii="Calibri" w:hAnsi="Calibri"/>
          <w:b/>
          <w:color w:val="262626"/>
          <w:sz w:val="21"/>
        </w:rPr>
        <w:t>sisi jumlah CPMK</w:t>
      </w:r>
      <w:r>
        <w:rPr>
          <w:rFonts w:ascii="Calibri" w:hAnsi="Calibri"/>
          <w:color w:val="262626"/>
          <w:sz w:val="21"/>
        </w:rPr>
        <w:t>, bukan di sisi bobot.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Turunan: Keterlacakan Asesmen→CPMK Bersifat Implisit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Pemeriksaan tambahan menunjukkan: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Elemen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Baris Diperiksa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yang Mencantumkan Kode CPMK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Baris asesmen berbobot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Baris matriks 16 pertemuan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1.040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Kolom asesmen </w:t>
      </w:r>
      <w:r>
        <w:rPr>
          <w:rFonts w:ascii="Calibri" w:hAnsi="Calibri"/>
          <w:b/>
          <w:color w:val="262626"/>
          <w:sz w:val="21"/>
        </w:rPr>
        <w:t>tidak pernah menyebut kode CPMK secara eksplisit</w:t>
      </w:r>
      <w:r>
        <w:rPr>
          <w:rFonts w:ascii="Calibri" w:hAnsi="Calibri"/>
          <w:color w:val="262626"/>
          <w:sz w:val="21"/>
        </w:rPr>
        <w:t xml:space="preserve">, demikian pula baris Sub-CPMK pada matriks pertemuan. Keterkaitan asesmen ke CPMK hanya dapat disimpulkan dari urutan pekan (Pekan 4 → CPMK-1, Pekan 8 → CPMK-2, dst.), tidak tertulis. Bagi asesor LAM INFOKOM yang menuntut bukti </w:t>
      </w:r>
      <w:r>
        <w:rPr>
          <w:rFonts w:ascii="Calibri" w:hAnsi="Calibri"/>
          <w:i/>
          <w:color w:val="262626"/>
          <w:sz w:val="21"/>
        </w:rPr>
        <w:t>constructive alignment</w:t>
      </w:r>
      <w:r>
        <w:rPr>
          <w:rFonts w:ascii="Calibri" w:hAnsi="Calibri"/>
          <w:color w:val="262626"/>
          <w:sz w:val="21"/>
        </w:rPr>
        <w:t>, keterlacakan implisit ini sulit dipertahankan.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Opsi Penyelesaian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Dua jalur yang tersedia, keduanya memerlukan keputusan Tim Pengembang Kurikulum: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Volume Kerja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Konsekuensi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Tambahkan CPMK ke-4 pada 31 MK, dan CPMK ke-3 + ke-4 pada 3 MK MKWU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Pemetaan 1-to-1 utuh; konsisten dengan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Longgarkan narasi menjadi "Tugas 2 dan UAS dapat memetakan ke CPMK yang sama"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dokumen (007, 008, Buku)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Lebih cepat; tetapi melemahkan klaim 1-to-1 dan perlu revisi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Opsi A untuk 12 MK peminatan STB/STC (agar setara dengan STA), dan Opsi B untuk 3 MK MKWU (karena MKWU 2 SKS wajar hanya punya 2–3 CPMK).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P1-2. RANTAI PRASYARAT DOKUMEN 007 MENYIMPANG DARI DOKUMEN 005 PADA 19 MATA KULIAH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adalah </w:t>
      </w:r>
      <w:r>
        <w:rPr>
          <w:rFonts w:ascii="Calibri" w:hAnsi="Calibri"/>
          <w:i/>
          <w:color w:val="262626"/>
          <w:sz w:val="21"/>
        </w:rPr>
        <w:t>single source of truth</w:t>
      </w:r>
      <w:r>
        <w:rPr>
          <w:rFonts w:ascii="Calibri" w:hAnsi="Calibri"/>
          <w:color w:val="262626"/>
          <w:sz w:val="21"/>
        </w:rPr>
        <w:t xml:space="preserve"> untuk struktur dan prasyarat. Namun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(silabus) memuat prasyarat yang berbeda pada 19 dari 65 MK. Dokumen </w:t>
      </w:r>
      <w:r>
        <w:rPr>
          <w:rFonts w:ascii="Consolas" w:hAnsi="Consolas"/>
          <w:color w:val="A02828"/>
          <w:sz w:val="20"/>
        </w:rPr>
        <w:t>012_ANALISIS_KRITIS_JALUR_PONDASI_DAN_TREE_PRASYARAT.md</w:t>
      </w:r>
      <w:r>
        <w:rPr>
          <w:rFonts w:ascii="Calibri" w:hAnsi="Calibri"/>
          <w:color w:val="262626"/>
          <w:sz w:val="21"/>
        </w:rPr>
        <w:t xml:space="preserve"> yang seharusnya memvalidasi hal ini tampaknya tidak menangkap penyimpangan tersebut.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P1-2a. Pelanggaran Urutan Semester — Prasyarat Tidak Mungkin Terpenuhi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Ini temuan paling serius pada kelompok prasyarat: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Masalah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1050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STI-413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 (</w:t>
            </w: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`FST-408`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`FST-408` Probabilitas &amp; Statistika juga di Semester 4.</w:t>
            </w:r>
            <w:r>
              <w:rPr>
                <w:rFonts w:ascii="Calibri" w:hAnsi="Calibri"/>
                <w:color w:val="262626"/>
                <w:sz w:val="19"/>
              </w:rPr>
              <w:t xml:space="preserve"> Prasyarat sesemester secara akademik tidak dapat dipenuhi — mahasiswa tidak mungkin sudah lulus MK yang baru ditempuh bersamaan.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Prasyarat yang benar menurut </w:t>
      </w:r>
      <w:r>
        <w:rPr>
          <w:rFonts w:ascii="Consolas" w:hAnsi="Consolas"/>
          <w:color w:val="A02828"/>
          <w:sz w:val="20"/>
        </w:rPr>
        <w:t>005:128</w:t>
      </w:r>
      <w:r>
        <w:rPr>
          <w:rFonts w:ascii="Calibri" w:hAnsi="Calibri"/>
          <w:color w:val="262626"/>
          <w:sz w:val="21"/>
        </w:rPr>
        <w:t xml:space="preserve"> adalah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 Aljabar Linear (Sem 2) dan </w:t>
      </w:r>
      <w:r>
        <w:rPr>
          <w:rFonts w:ascii="Consolas" w:hAnsi="Consolas"/>
          <w:color w:val="A02828"/>
          <w:sz w:val="20"/>
        </w:rPr>
        <w:t>STI-307</w:t>
      </w:r>
      <w:r>
        <w:rPr>
          <w:rFonts w:ascii="Calibri" w:hAnsi="Calibri"/>
          <w:color w:val="262626"/>
          <w:sz w:val="21"/>
        </w:rPr>
        <w:t xml:space="preserve"> Sistem Cerdas (Sem 3) — keduanya mendahului Semester 4 dan secara substansi lebih tepat sebagai fondasi Machine Learning.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P1-2b. Prasyarat Hilang atau Berkurang (9 MK) — Risiko Akademik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dapat mengambil mata kuliah tanpa fondasi yang diperlukan: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(005)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Yang Hilang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666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Sistem Basis Data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&amp; Pemrograman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836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STI-308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751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APSI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1136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STI-416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STI-311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1434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STI-520</w:t>
            </w:r>
            <w:r>
              <w:rPr>
                <w:rFonts w:ascii="Calibri" w:hAnsi="Calibri"/>
                <w:color w:val="262626"/>
                <w:sz w:val="19"/>
              </w:rPr>
              <w:t xml:space="preserve"> Data Mining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1563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STI-523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STI-309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1648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STI-624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Layanan Cerdas AI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STI-519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STI-416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1861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STI-728</w:t>
            </w:r>
            <w:r>
              <w:rPr>
                <w:rFonts w:ascii="Calibri" w:hAnsi="Calibri"/>
                <w:color w:val="262626"/>
                <w:sz w:val="19"/>
              </w:rPr>
              <w:t xml:space="preserve"> Startup Digital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1904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Project FSTI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ambang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STI-523</w:t>
            </w:r>
            <w:r>
              <w:rPr>
                <w:rFonts w:ascii="Calibri" w:hAnsi="Calibri"/>
                <w:color w:val="262626"/>
                <w:sz w:val="19"/>
              </w:rPr>
              <w:t>, ≥100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berisiko: </w:t>
      </w:r>
      <w:r>
        <w:rPr>
          <w:rFonts w:ascii="Consolas" w:hAnsi="Consolas"/>
          <w:color w:val="A02828"/>
          <w:sz w:val="20"/>
        </w:rPr>
        <w:t>FST-207 Sistem Basis Data</w:t>
      </w:r>
      <w:r>
        <w:rPr>
          <w:rFonts w:ascii="Calibri" w:hAnsi="Calibri"/>
          <w:color w:val="262626"/>
          <w:sz w:val="21"/>
        </w:rPr>
        <w:t xml:space="preserve"> tanpa prasyarat </w:t>
      </w:r>
      <w:r>
        <w:rPr>
          <w:rFonts w:ascii="Consolas" w:hAnsi="Consolas"/>
          <w:color w:val="A02828"/>
          <w:sz w:val="20"/>
        </w:rPr>
        <w:t>FST-102 Algoritma dan Pemrograman</w:t>
      </w:r>
      <w:r>
        <w:rPr>
          <w:rFonts w:ascii="Calibri" w:hAnsi="Calibri"/>
          <w:color w:val="262626"/>
          <w:sz w:val="21"/>
        </w:rPr>
        <w:t xml:space="preserve">, dan </w:t>
      </w:r>
      <w:r>
        <w:rPr>
          <w:rFonts w:ascii="Consolas" w:hAnsi="Consolas"/>
          <w:color w:val="A02828"/>
          <w:sz w:val="20"/>
        </w:rPr>
        <w:t>STI-416 Web Back End</w:t>
      </w:r>
      <w:r>
        <w:rPr>
          <w:rFonts w:ascii="Calibri" w:hAnsi="Calibri"/>
          <w:color w:val="262626"/>
          <w:sz w:val="21"/>
        </w:rPr>
        <w:t xml:space="preserve"> tanpa prasyarat basis data — keduanya membuat mahasiswa dapat masuk MK teknis tanpa kemampuan pemrograman dasar.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P1-2c. Prasyarat Berbeda Total (7 MK)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Bukan sekadar berkurang, tetapi merujuk mata kuliah yang sama sekali lain: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di 007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Seharusnya (005)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879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STI-309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Perangkat Lunak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`FST-203`</w:t>
            </w:r>
            <w:r>
              <w:rPr>
                <w:rFonts w:ascii="Calibri" w:hAnsi="Calibri"/>
                <w:color w:val="262626"/>
                <w:sz w:val="19"/>
              </w:rPr>
              <w:t xml:space="preserve"> Struktur Data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922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STI-310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1007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STI-312</w:t>
            </w:r>
            <w:r>
              <w:rPr>
                <w:rFonts w:ascii="Calibri" w:hAnsi="Calibri"/>
                <w:color w:val="262626"/>
                <w:sz w:val="19"/>
              </w:rPr>
              <w:t xml:space="preserve"> Jaringan Komputer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`STI-103`</w:t>
            </w:r>
            <w:r>
              <w:rPr>
                <w:rFonts w:ascii="Calibri" w:hAnsi="Calibri"/>
                <w:color w:val="262626"/>
                <w:sz w:val="19"/>
              </w:rPr>
              <w:t xml:space="preserve"> Arsitektur &amp; Organisasi Sistem TI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1050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STI-413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`STI-205`, `STI-307`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1520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STI-522</w:t>
            </w:r>
            <w:r>
              <w:rPr>
                <w:rFonts w:ascii="Calibri" w:hAnsi="Calibri"/>
                <w:color w:val="262626"/>
                <w:sz w:val="19"/>
              </w:rPr>
              <w:t xml:space="preserve"> Pemrograman Mobile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`STI-311`, `STI-416`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1691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Smart City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`STI-521`</w:t>
            </w:r>
            <w:r>
              <w:rPr>
                <w:rFonts w:ascii="Calibri" w:hAnsi="Calibri"/>
                <w:color w:val="262626"/>
                <w:sz w:val="19"/>
              </w:rPr>
              <w:t xml:space="preserve"> Internet of Things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581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Tanpa prasyarat (konsekuensi P0-1)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Penyimpangan pada </w:t>
      </w:r>
      <w:r>
        <w:rPr>
          <w:rFonts w:ascii="Consolas" w:hAnsi="Consolas"/>
          <w:color w:val="A02828"/>
          <w:sz w:val="20"/>
        </w:rPr>
        <w:t>STI-310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STI-312</w:t>
      </w:r>
      <w:r>
        <w:rPr>
          <w:rFonts w:ascii="Calibri" w:hAnsi="Calibri"/>
          <w:color w:val="262626"/>
          <w:sz w:val="21"/>
        </w:rPr>
        <w:t xml:space="preserve"> sangat perlu diperhatikan: keduanya seharusnya berfondasi pada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 xml:space="preserve">, yang merupakan </w:t>
      </w:r>
      <w:r>
        <w:rPr>
          <w:rFonts w:ascii="Calibri" w:hAnsi="Calibri"/>
          <w:b/>
          <w:color w:val="262626"/>
          <w:sz w:val="21"/>
        </w:rPr>
        <w:t>konsensus final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alibri" w:hAnsi="Calibri"/>
          <w:i/>
          <w:color w:val="262626"/>
          <w:sz w:val="21"/>
        </w:rPr>
        <w:t>"Jaringan komputer memerlukan pemahaman datapath, bus biner, dan arsitektur hardware Sem 1"</w:t>
      </w:r>
      <w:r>
        <w:rPr>
          <w:rFonts w:ascii="Calibri" w:hAnsi="Calibri"/>
          <w:color w:val="262626"/>
          <w:sz w:val="21"/>
        </w:rPr>
        <w:t xml:space="preserve">). Penyimpangan ini justru meruntuhkan rasionalisasi keberadaan </w:t>
      </w:r>
      <w:r>
        <w:rPr>
          <w:rFonts w:ascii="Consolas" w:hAnsi="Consolas"/>
          <w:color w:val="A02828"/>
          <w:sz w:val="20"/>
        </w:rPr>
        <w:t>STI-103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Perlu dicatat pula bahwa </w:t>
      </w:r>
      <w:r>
        <w:rPr>
          <w:rFonts w:ascii="Consolas" w:hAnsi="Consolas"/>
          <w:color w:val="A02828"/>
          <w:sz w:val="20"/>
        </w:rPr>
        <w:t>STI-625 Smart City</w:t>
      </w:r>
      <w:r>
        <w:rPr>
          <w:rFonts w:ascii="Calibri" w:hAnsi="Calibri"/>
          <w:color w:val="262626"/>
          <w:sz w:val="21"/>
        </w:rPr>
        <w:t xml:space="preserve"> mengalami </w:t>
      </w:r>
      <w:r>
        <w:rPr>
          <w:rFonts w:ascii="Calibri" w:hAnsi="Calibri"/>
          <w:b/>
          <w:color w:val="262626"/>
          <w:sz w:val="21"/>
        </w:rPr>
        <w:t>dua kesalahan sekaligus</w:t>
      </w:r>
      <w:r>
        <w:rPr>
          <w:rFonts w:ascii="Calibri" w:hAnsi="Calibri"/>
          <w:color w:val="262626"/>
          <w:sz w:val="21"/>
        </w:rPr>
        <w:t xml:space="preserve"> — SKS salah (P0-3c) dan prasyarat salah.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P1-2d. Ambang SKS Tidak Sinkron (6 MK) — Semua Lebih Ketat dari 005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007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Ambang di 007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Ambang di 005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1606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90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80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+10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Metodologi Penelitian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1819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76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+24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 Project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1904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110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≥ 100 SKS + </w:t>
            </w:r>
            <w:r>
              <w:rPr>
                <w:rFonts w:ascii="Consolas" w:hAnsi="Consolas"/>
                <w:color w:val="A02828"/>
                <w:sz w:val="18"/>
              </w:rPr>
              <w:t>STI-523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+10 SKS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PKL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1947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≥ 100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Sesuai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Pra-Skripsi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1989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hanya lulus </w:t>
            </w: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+ ≥ 100 SKS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Ambang hilang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  <w:r>
              <w:rPr>
                <w:rFonts w:ascii="Calibri" w:hAnsi="Calibri"/>
                <w:color w:val="262626"/>
                <w:sz w:val="19"/>
              </w:rPr>
              <w:t xml:space="preserve"> Skripsi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2031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hanya lulus </w:t>
            </w: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 + ≥ 120 SKS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Ambang hilang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`FST-611`:</w:t>
      </w:r>
      <w:r>
        <w:rPr>
          <w:rFonts w:ascii="Calibri" w:hAnsi="Calibri"/>
          <w:color w:val="262626"/>
          <w:sz w:val="21"/>
        </w:rPr>
        <w:t xml:space="preserve"> ambang ≥100 SKS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masih </w:t>
      </w:r>
      <w:r>
        <w:rPr>
          <w:rFonts w:ascii="Calibri" w:hAnsi="Calibri"/>
          <w:i/>
          <w:color w:val="262626"/>
          <w:sz w:val="21"/>
        </w:rPr>
        <w:t>dapat</w:t>
      </w:r>
      <w:r>
        <w:rPr>
          <w:rFonts w:ascii="Calibri" w:hAnsi="Calibri"/>
          <w:color w:val="262626"/>
          <w:sz w:val="21"/>
        </w:rPr>
        <w:t xml:space="preserve"> dipenuhi karena kumulatif akhir Semester 5 adalah 101 SKS. Namun margin-nya hanya 1 SKS — artinya </w:t>
      </w:r>
      <w:r>
        <w:rPr>
          <w:rFonts w:ascii="Calibri" w:hAnsi="Calibri"/>
          <w:b/>
          <w:color w:val="262626"/>
          <w:sz w:val="21"/>
        </w:rPr>
        <w:t>mahasiswa yang mengulang satu mata kuliah 2 SKS di semester manapun akan terhalang mengambil Metodologi Penelitian di Semester 6</w:t>
      </w:r>
      <w:r>
        <w:rPr>
          <w:rFonts w:ascii="Calibri" w:hAnsi="Calibri"/>
          <w:color w:val="262626"/>
          <w:sz w:val="21"/>
        </w:rPr>
        <w:t xml:space="preserve">, yang kemudian menunda Pra-Skripsi dan Skripsi secara berantai. Ambang ≥76 SKS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jauh lebih aman dan itulah yang menjadi konsensus.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Analisis `FST-613` dan `FST-714`:</w:t>
      </w:r>
      <w:r>
        <w:rPr>
          <w:rFonts w:ascii="Calibri" w:hAnsi="Calibri"/>
          <w:color w:val="262626"/>
          <w:sz w:val="21"/>
        </w:rPr>
        <w:t xml:space="preserve"> hilangnya ambang SKS justru melonggarkan syarat, memungkinkan mahasiswa mendaftar Skripsi hanya dengan lulus Pra-Skripsi tanpa memenuhi 120 SKS. Ini bertentangan dengan praktik penjaminan mutu.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Dampak Terhadap Dokumen 015 (Simulasi Akselerasi 7 Semester)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015_SIMULASI_AKSELERASI_KELULUSAN_7_SEMESTER.md</w:t>
      </w:r>
      <w:r>
        <w:rPr>
          <w:rFonts w:ascii="Calibri" w:hAnsi="Calibri"/>
          <w:color w:val="262626"/>
          <w:sz w:val="21"/>
        </w:rPr>
        <w:t xml:space="preserve"> menyusun simulasi kelulusan 3,5 tahun berdasarkan rantai prasyarat. Karena rantai prasyarat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berbeda dari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pada 19 MK, </w:t>
      </w:r>
      <w:r>
        <w:rPr>
          <w:rFonts w:ascii="Calibri" w:hAnsi="Calibri"/>
          <w:b/>
          <w:color w:val="262626"/>
          <w:sz w:val="21"/>
        </w:rPr>
        <w:t>simulasi akselerasi tersebut perlu divalidasi ulang</w:t>
      </w:r>
      <w:r>
        <w:rPr>
          <w:rFonts w:ascii="Calibri" w:hAnsi="Calibri"/>
          <w:color w:val="262626"/>
          <w:sz w:val="21"/>
        </w:rPr>
        <w:t xml:space="preserve"> setelah rantai prasyarat disatukan. Audit ini tidak memeriksa dokumen 015 secara mendalam.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P1-3. REKAPITULASI SKS PEMBINA CPL DI DOKUMEN 004 §5 TIDAK DAPAT DIREPRODUKSI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§5 (baris 183–198) menyajikan tabel "Jumlah MK Pembina" dan "Total SKS Pembina Langsung" untuk masing-masing 14 CPL. </w:t>
      </w:r>
      <w:r>
        <w:rPr>
          <w:rFonts w:ascii="Calibri" w:hAnsi="Calibri"/>
          <w:b/>
          <w:color w:val="262626"/>
          <w:sz w:val="21"/>
        </w:rPr>
        <w:t>12 dari 14 baris tidak dapat direkonstruksi</w:t>
      </w:r>
      <w:r>
        <w:rPr>
          <w:rFonts w:ascii="Calibri" w:hAnsi="Calibri"/>
          <w:color w:val="262626"/>
          <w:sz w:val="21"/>
        </w:rPr>
        <w:t xml:space="preserve"> dari matriks §3.1–3.4 pada dokumen yang sama.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Tabel Perbandingan Klaim §5 vs Hitung Ulang Matriks §3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§5 (MK)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§5 (SKS)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§3 (MK)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§3 (SKS)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 SKS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 + Capstone + TA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KU1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 + Capstone + TA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29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KU2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 + Capstone + TA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KU3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 + Capstone + TA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17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−2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28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P4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5 MK Inti + 6 MK P1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8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−8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 + 2 MK P1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18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6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 + 3 MK P2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10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31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3 MK + 5 MK P2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−9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KK5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 + 5 MK P3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36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9 MK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30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−6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KK6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4 MK + 2 MK P3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7 MK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20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−1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Mengapa Angka Ini Tidak Dapat Dipertahankan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Sebagian selisih </w:t>
      </w:r>
      <w:r>
        <w:rPr>
          <w:rFonts w:ascii="Calibri" w:hAnsi="Calibri"/>
          <w:b/>
          <w:color w:val="262626"/>
          <w:sz w:val="21"/>
        </w:rPr>
        <w:t>dapat</w:t>
      </w:r>
      <w:r>
        <w:rPr>
          <w:rFonts w:ascii="Calibri" w:hAnsi="Calibri"/>
          <w:color w:val="262626"/>
          <w:sz w:val="21"/>
        </w:rPr>
        <w:t xml:space="preserve"> dijelaskan karena §5 memasukkan MK elektif sementara §3 tidak merincinya per-CPL. Namun penjelasan tersebut </w:t>
      </w:r>
      <w:r>
        <w:rPr>
          <w:rFonts w:ascii="Calibri" w:hAnsi="Calibri"/>
          <w:b/>
          <w:color w:val="262626"/>
          <w:sz w:val="21"/>
        </w:rPr>
        <w:t>tidak konsisten dengan arah selisihnya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Jika §5 memasukkan elektif, maka angka §5 seharusnya </w:t>
      </w:r>
      <w:r>
        <w:rPr>
          <w:rFonts w:ascii="Calibri" w:hAnsi="Calibri"/>
          <w:b/>
          <w:color w:val="262626"/>
          <w:sz w:val="21"/>
        </w:rPr>
        <w:t>selalu lebih besar</w:t>
      </w:r>
      <w:r>
        <w:rPr>
          <w:rFonts w:ascii="Calibri" w:hAnsi="Calibri"/>
          <w:color w:val="262626"/>
          <w:sz w:val="21"/>
        </w:rPr>
        <w:t xml:space="preserve"> dari §3.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Kenyataannya: KK1 (33 vs 25, lebih besar) tetapi KK4 (24 vs 15, lebih besar) berdampingan dengan S1 (21 vs 23, lebih kecil) dan KU3 (14 vs 17, lebih kecil).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Arah selisih yang tidak konsisten membuktikan </w:t>
      </w:r>
      <w:r>
        <w:rPr>
          <w:rFonts w:ascii="Calibri" w:hAnsi="Calibri"/>
          <w:b/>
          <w:color w:val="262626"/>
          <w:sz w:val="21"/>
        </w:rPr>
        <w:t>tidak ada satu pun formula perhitungan yang dapat menghasilkan seluruh 14 angka tersebut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Konsekuensinya,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§8 baris 335 mengklaim </w:t>
      </w:r>
      <w:r>
        <w:rPr>
          <w:rFonts w:ascii="Calibri" w:hAnsi="Calibri"/>
          <w:i/>
          <w:color w:val="262626"/>
          <w:sz w:val="21"/>
        </w:rPr>
        <w:t>"Seluruh 14 CPL terlayani secara adil dan proporsional dengan alokasi SKS yang solid"</w:t>
      </w:r>
      <w:r>
        <w:rPr>
          <w:rFonts w:ascii="Calibri" w:hAnsi="Calibri"/>
          <w:color w:val="262626"/>
          <w:sz w:val="21"/>
        </w:rPr>
        <w:t xml:space="preserve"> — sebuah klaim yang </w:t>
      </w:r>
      <w:r>
        <w:rPr>
          <w:rFonts w:ascii="Calibri" w:hAnsi="Calibri"/>
          <w:b/>
          <w:color w:val="262626"/>
          <w:sz w:val="21"/>
        </w:rPr>
        <w:t>tidak didukung oleh tabel di atasnya</w:t>
      </w:r>
      <w:r>
        <w:rPr>
          <w:rFonts w:ascii="Calibri" w:hAnsi="Calibri"/>
          <w:color w:val="262626"/>
          <w:sz w:val="21"/>
        </w:rPr>
        <w:t>. Asesor yang melakukan verifikasi silang akan menemukan bahwa dasar klaim tersebut tidak dapat direproduksi.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Terkait: Deskripsi Ringkas KU3 di `004:188` Salah Domain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/ Deskripsi KU3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`004:188`</w:t>
            </w:r>
            <w:r>
              <w:rPr>
                <w:rFonts w:ascii="Calibri" w:hAnsi="Calibri"/>
                <w:color w:val="262626"/>
                <w:sz w:val="19"/>
              </w:rPr>
              <w:t xml:space="preserve"> (SALAH)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Tanggung jawab etis, kepatuhan regulasi siber &amp; hukum digital</w:t>
            </w:r>
            <w:r>
              <w:rPr>
                <w:rFonts w:ascii="Calibri" w:hAnsi="Calibri"/>
                <w:color w:val="262626"/>
                <w:sz w:val="19"/>
              </w:rPr>
              <w:t>" — 4 MK Wajib + Capstone + TA / 14 SKS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003:63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009B:16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009E:17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011:58</w:t>
            </w:r>
            <w:r>
              <w:rPr>
                <w:rFonts w:ascii="Calibri" w:hAnsi="Calibri"/>
                <w:color w:val="262626"/>
                <w:sz w:val="19"/>
              </w:rPr>
              <w:t xml:space="preserve"> (BENAR, keempatnya sepakat)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mengambil keputusan</w:t>
            </w:r>
            <w:r>
              <w:rPr>
                <w:rFonts w:ascii="Calibri" w:hAnsi="Calibri"/>
                <w:color w:val="262626"/>
                <w:sz w:val="19"/>
              </w:rPr>
              <w:t xml:space="preserve"> yang tepat berdasarkan </w:t>
            </w:r>
            <w:r>
              <w:rPr>
                <w:rFonts w:ascii="Calibri" w:hAnsi="Calibri"/>
                <w:b/>
                <w:color w:val="262626"/>
                <w:sz w:val="19"/>
              </w:rPr>
              <w:t>analisis data dan informasi</w:t>
            </w:r>
            <w:r>
              <w:rPr>
                <w:rFonts w:ascii="Calibri" w:hAnsi="Calibri"/>
                <w:color w:val="262626"/>
                <w:sz w:val="19"/>
              </w:rPr>
              <w:t xml:space="preserve">, bertanggung jawab atas pencapaian hasil kerja kelompok, melakukan </w:t>
            </w:r>
            <w:r>
              <w:rPr>
                <w:rFonts w:ascii="Calibri" w:hAnsi="Calibri"/>
                <w:b/>
                <w:color w:val="262626"/>
                <w:sz w:val="19"/>
              </w:rPr>
              <w:t>evaluasi diri</w:t>
            </w:r>
            <w:r>
              <w:rPr>
                <w:rFonts w:ascii="Calibri" w:hAnsi="Calibri"/>
                <w:color w:val="262626"/>
                <w:sz w:val="19"/>
              </w:rPr>
              <w:t xml:space="preserve">, serta mengelola </w:t>
            </w:r>
            <w:r>
              <w:rPr>
                <w:rFonts w:ascii="Calibri" w:hAnsi="Calibri"/>
                <w:b/>
                <w:color w:val="262626"/>
                <w:sz w:val="19"/>
              </w:rPr>
              <w:t>pembelajaran mandiri sepanjang hayat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Deskripsi pada </w:t>
      </w:r>
      <w:r>
        <w:rPr>
          <w:rFonts w:ascii="Consolas" w:hAnsi="Consolas"/>
          <w:color w:val="A02828"/>
          <w:sz w:val="20"/>
        </w:rPr>
        <w:t>004:188</w:t>
      </w:r>
      <w:r>
        <w:rPr>
          <w:rFonts w:ascii="Calibri" w:hAnsi="Calibri"/>
          <w:color w:val="262626"/>
          <w:sz w:val="21"/>
        </w:rPr>
        <w:t xml:space="preserve"> menggambarkan konten </w:t>
      </w:r>
      <w:r>
        <w:rPr>
          <w:rFonts w:ascii="Calibri" w:hAnsi="Calibri"/>
          <w:b/>
          <w:color w:val="262626"/>
          <w:sz w:val="21"/>
        </w:rPr>
        <w:t>CPL S1 (Sikap) atau P3 (Pengetahuan Infrastruktur &amp; Etika)</w:t>
      </w:r>
      <w:r>
        <w:rPr>
          <w:rFonts w:ascii="Calibri" w:hAnsi="Calibri"/>
          <w:color w:val="262626"/>
          <w:sz w:val="21"/>
        </w:rPr>
        <w:t xml:space="preserve">, sama sekali bukan KU3. Karena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adalah dokumen matriks keterlacakan utama yang dibaca asesor lebih dulu, kesalahan substantif di sini berdampak langsung pada kredibilitas seluruh matriks.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Terkait: Cakupan CPL Bersih, Namun `KK4` Rawan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Sisi positifnya, </w:t>
      </w:r>
      <w:r>
        <w:rPr>
          <w:rFonts w:ascii="Calibri" w:hAnsi="Calibri"/>
          <w:b/>
          <w:color w:val="262626"/>
          <w:sz w:val="21"/>
        </w:rPr>
        <w:t>tidak ada CPL orphan</w:t>
      </w:r>
      <w:r>
        <w:rPr>
          <w:rFonts w:ascii="Calibri" w:hAnsi="Calibri"/>
          <w:color w:val="262626"/>
          <w:sz w:val="21"/>
        </w:rPr>
        <w:t xml:space="preserve">. Hasil parsing 55 baris MK pada Tabel 3.1–3.4 (total terhitung </w:t>
      </w:r>
      <w:r>
        <w:rPr>
          <w:rFonts w:ascii="Calibri" w:hAnsi="Calibri"/>
          <w:b/>
          <w:color w:val="262626"/>
          <w:sz w:val="21"/>
        </w:rPr>
        <w:t>tepat 146 SKS</w:t>
      </w:r>
      <w:r>
        <w:rPr>
          <w:rFonts w:ascii="Calibri" w:hAnsi="Calibri"/>
          <w:color w:val="262626"/>
          <w:sz w:val="21"/>
        </w:rPr>
        <w:t xml:space="preserve"> ✅):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 Pembina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 Orphan?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Catatan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Paling tipis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Risiko pada KK4 (Tata Kelola &amp; Audit TI):</w:t>
      </w:r>
      <w:r>
        <w:rPr>
          <w:rFonts w:ascii="Calibri" w:hAnsi="Calibri"/>
          <w:color w:val="262626"/>
          <w:sz w:val="21"/>
        </w:rPr>
        <w:t xml:space="preserve"> hanya dibina 4 MK di jalur wajib — </w:t>
      </w:r>
      <w:r>
        <w:rPr>
          <w:rFonts w:ascii="Consolas" w:hAnsi="Consolas"/>
          <w:color w:val="A02828"/>
          <w:sz w:val="20"/>
        </w:rPr>
        <w:t>STI-626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FST-610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FST-612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FST-714</w:t>
      </w:r>
      <w:r>
        <w:rPr>
          <w:rFonts w:ascii="Calibri" w:hAnsi="Calibri"/>
          <w:color w:val="262626"/>
          <w:sz w:val="21"/>
        </w:rPr>
        <w:t xml:space="preserve">. Penopang riilnya berada pada 5 MK elektif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 (</w:t>
      </w:r>
      <w:r>
        <w:rPr>
          <w:rFonts w:ascii="Consolas" w:hAnsi="Consolas"/>
          <w:color w:val="A02828"/>
          <w:sz w:val="20"/>
        </w:rPr>
        <w:t>004:159-164</w:t>
      </w:r>
      <w:r>
        <w:rPr>
          <w:rFonts w:ascii="Calibri" w:hAnsi="Calibri"/>
          <w:color w:val="262626"/>
          <w:sz w:val="21"/>
        </w:rPr>
        <w:t xml:space="preserve">), tetapi </w:t>
      </w:r>
      <w:r>
        <w:rPr>
          <w:rFonts w:ascii="Calibri" w:hAnsi="Calibri"/>
          <w:b/>
          <w:color w:val="262626"/>
          <w:sz w:val="21"/>
        </w:rPr>
        <w:t>elektif tidak wajib bagi mahasiswa peminatan P1 atau P3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Artinya, mahasiswa jalur P1 (Integrated Smart Systems) atau P3 (Digital Platform Engineering) mencapai KK4 </w:t>
      </w:r>
      <w:r>
        <w:rPr>
          <w:rFonts w:ascii="Calibri" w:hAnsi="Calibri"/>
          <w:b/>
          <w:color w:val="262626"/>
          <w:sz w:val="21"/>
        </w:rPr>
        <w:t>hanya melalui Keamanan Informasi Lanjut ditambah Capstone/PKL/Skripsi</w:t>
      </w:r>
      <w:r>
        <w:rPr>
          <w:rFonts w:ascii="Calibri" w:hAnsi="Calibri"/>
          <w:color w:val="262626"/>
          <w:sz w:val="21"/>
        </w:rPr>
        <w:t xml:space="preserve">. Ini titik lemah yang hampir pasti ditanyakan asesor: </w:t>
      </w:r>
      <w:r>
        <w:rPr>
          <w:rFonts w:ascii="Calibri" w:hAnsi="Calibri"/>
          <w:i/>
          <w:color w:val="262626"/>
          <w:sz w:val="21"/>
        </w:rPr>
        <w:t>"Bagaimana Prodi menjamin CPL KK4 tercapai oleh seluruh lulusan, bukan hanya lulusan peminatan P2?"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Temuan Format Terkait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Baris memiliki </w:t>
            </w:r>
            <w:r>
              <w:rPr>
                <w:rFonts w:ascii="Calibri" w:hAnsi="Calibri"/>
                <w:b/>
                <w:color w:val="262626"/>
                <w:sz w:val="19"/>
              </w:rPr>
              <w:t>22 kolom</w:t>
            </w:r>
            <w:r>
              <w:rPr>
                <w:rFonts w:ascii="Calibri" w:hAnsi="Calibri"/>
                <w:color w:val="262626"/>
                <w:sz w:val="19"/>
              </w:rPr>
              <w:t xml:space="preserve">, sedangkan header dan 54 baris lainnya </w:t>
            </w:r>
            <w:r>
              <w:rPr>
                <w:rFonts w:ascii="Calibri" w:hAnsi="Calibri"/>
                <w:b/>
                <w:color w:val="262626"/>
                <w:sz w:val="19"/>
              </w:rPr>
              <w:t>21 kolom</w:t>
            </w:r>
            <w:r>
              <w:rPr>
                <w:rFonts w:ascii="Calibri" w:hAnsi="Calibri"/>
                <w:color w:val="262626"/>
                <w:sz w:val="19"/>
              </w:rPr>
              <w:t xml:space="preserve"> (ada satu pipe berlebih)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Menggeser seluruh sel satu kolom ke kanan saat dikonversi ke Excel/Word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§3 baris 50–53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Legenda hanya mendefinisikan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; </w:t>
            </w:r>
            <w:r>
              <w:rPr>
                <w:rFonts w:ascii="Calibri" w:hAnsi="Calibri"/>
                <w:b/>
                <w:color w:val="262626"/>
                <w:sz w:val="19"/>
              </w:rPr>
              <w:t>simbol `*` tidak didefinisikan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6 baris </w:t>
            </w:r>
            <w:r>
              <w:rPr>
                <w:rFonts w:ascii="Consolas" w:hAnsi="Consolas"/>
                <w:color w:val="A02828"/>
                <w:sz w:val="18"/>
              </w:rPr>
              <w:t>STA/B/C</w:t>
            </w:r>
            <w:r>
              <w:rPr>
                <w:rFonts w:ascii="Calibri" w:hAnsi="Calibri"/>
                <w:color w:val="262626"/>
                <w:sz w:val="19"/>
              </w:rPr>
              <w:t xml:space="preserve"> (baris 113, 120, 121, 133, 134, 135) memakai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yang bermakna "bergantung paket peminatan" — tanpa legenda, asesor akan membacanya sebagai sel kosong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P1-4. RUMUSAN TEKSTUAL CPL BERBEDA SUBSTANTIF ANTAR FILE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Deskripsi Temuan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Rumusan CPL adalah </w:t>
      </w:r>
      <w:r>
        <w:rPr>
          <w:rFonts w:ascii="Calibri" w:hAnsi="Calibri"/>
          <w:b/>
          <w:color w:val="262626"/>
          <w:sz w:val="21"/>
        </w:rPr>
        <w:t>objek penilaian utama</w:t>
      </w:r>
      <w:r>
        <w:rPr>
          <w:rFonts w:ascii="Calibri" w:hAnsi="Calibri"/>
          <w:color w:val="262626"/>
          <w:sz w:val="21"/>
        </w:rPr>
        <w:t xml:space="preserve"> asesor LAM INFOKOM. Rumusan yang berbeda antar dokumen resmi membuat asesor tidak dapat menentukan mana yang berlaku. Audit menemukan 4 kelompok penyimpangan substantif.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P1-4a. `KK3` Kehilangan Komponen IoT — Temuan Paling Berdampak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KK3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 (identik verbatim)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"…infrastruktur cloud (Cloud/DevOps), </w:t>
            </w:r>
            <w:r>
              <w:rPr>
                <w:rFonts w:ascii="Calibri" w:hAnsi="Calibri"/>
                <w:b/>
                <w:color w:val="262626"/>
                <w:sz w:val="19"/>
              </w:rPr>
              <w:t>sistem sensor cerdas (IoT)</w:t>
            </w:r>
            <w:r>
              <w:rPr>
                <w:rFonts w:ascii="Calibri" w:hAnsi="Calibri"/>
                <w:color w:val="262626"/>
                <w:sz w:val="19"/>
              </w:rPr>
              <w:t>, dan ketahanan siber"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`011:65`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"…cloud, keamanan siber, DevOps (CI/CD, containerization, IaC)" — </w:t>
            </w:r>
            <w:r>
              <w:rPr>
                <w:rFonts w:ascii="Calibri" w:hAnsi="Calibri"/>
                <w:b/>
                <w:color w:val="262626"/>
                <w:sz w:val="19"/>
              </w:rPr>
              <w:t>komponen IoT hilang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membuat temuan ini serius: pada baris yang sama,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tetap menuliskan</w:t>
      </w:r>
      <w:r>
        <w:rPr>
          <w:rFonts w:ascii="Calibri" w:hAnsi="Calibri"/>
          <w:color w:val="262626"/>
          <w:sz w:val="21"/>
        </w:rPr>
        <w:t xml:space="preserve"> kolom Fokus sebagai </w:t>
      </w:r>
      <w:r>
        <w:rPr>
          <w:rFonts w:ascii="Calibri" w:hAnsi="Calibri"/>
          <w:i/>
          <w:color w:val="262626"/>
          <w:sz w:val="21"/>
        </w:rPr>
        <w:t xml:space="preserve">"Cloud, </w:t>
      </w:r>
      <w:r>
        <w:rPr>
          <w:rFonts w:ascii="Calibri" w:hAnsi="Calibri"/>
          <w:i/>
          <w:color w:val="262626"/>
          <w:sz w:val="21"/>
        </w:rPr>
        <w:t>IoT</w:t>
      </w:r>
      <w:r>
        <w:rPr>
          <w:rFonts w:ascii="Calibri" w:hAnsi="Calibri"/>
          <w:i/>
          <w:color w:val="262626"/>
          <w:sz w:val="21"/>
        </w:rPr>
        <w:t xml:space="preserve"> &amp; infrastruktur terintegrasi"</w:t>
      </w:r>
      <w:r>
        <w:rPr>
          <w:rFonts w:ascii="Calibri" w:hAnsi="Calibri"/>
          <w:color w:val="262626"/>
          <w:sz w:val="21"/>
        </w:rPr>
        <w:t>. Jadi dokumen tersebut menyebut IoT di kolom fokus tetapi menghilangkannya dari rumusan CPL.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Dampak berantai: IoT adalah </w:t>
      </w:r>
      <w:r>
        <w:rPr>
          <w:rFonts w:ascii="Calibri" w:hAnsi="Calibri"/>
          <w:b/>
          <w:color w:val="262626"/>
          <w:sz w:val="21"/>
        </w:rPr>
        <w:t>penciri PL-2 (Cloud Infra, Cyber &amp; Smart Sys)</w:t>
      </w:r>
      <w:r>
        <w:rPr>
          <w:rFonts w:ascii="Calibri" w:hAnsi="Calibri"/>
          <w:color w:val="262626"/>
          <w:sz w:val="21"/>
        </w:rPr>
        <w:t xml:space="preserve"> dan dipetakan ke </w:t>
      </w:r>
      <w:r>
        <w:rPr>
          <w:rFonts w:ascii="Consolas" w:hAnsi="Consolas"/>
          <w:color w:val="A02828"/>
          <w:sz w:val="20"/>
        </w:rPr>
        <w:t>BK-IT14</w:t>
      </w:r>
      <w:r>
        <w:rPr>
          <w:rFonts w:ascii="Calibri" w:hAnsi="Calibri"/>
          <w:color w:val="262626"/>
          <w:sz w:val="21"/>
        </w:rPr>
        <w:t xml:space="preserve">. Karena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adalah dokumen yang diekspor ke Excel dan Word untuk lampiran akreditasi, versi tanpa IoT inilah yang berpotensi terbaca asesor.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P1-4b. `P4` Bergeser Domain dari Rekayasa Perangkat Lunak ke Pengelolaan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P4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003:71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009C:17</w:t>
            </w:r>
            <w:r>
              <w:rPr>
                <w:rFonts w:ascii="Calibri" w:hAnsi="Calibri"/>
                <w:color w:val="262626"/>
                <w:sz w:val="19"/>
              </w:rPr>
              <w:t xml:space="preserve"> (identik verbatim)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 prinsip rekayasa perangkat lunak modern</w:t>
            </w:r>
            <w:r>
              <w:rPr>
                <w:rFonts w:ascii="Calibri" w:hAnsi="Calibri"/>
                <w:color w:val="262626"/>
                <w:sz w:val="19"/>
              </w:rPr>
              <w:t xml:space="preserve"> (web, mobile, </w:t>
            </w:r>
            <w:r>
              <w:rPr>
                <w:rFonts w:ascii="Calibri" w:hAnsi="Calibri"/>
                <w:b/>
                <w:color w:val="262626"/>
                <w:sz w:val="19"/>
              </w:rPr>
              <w:t>distributed</w:t>
            </w:r>
            <w:r>
              <w:rPr>
                <w:rFonts w:ascii="Calibri" w:hAnsi="Calibri"/>
                <w:color w:val="262626"/>
                <w:sz w:val="19"/>
              </w:rPr>
              <w:t>), manajemen basis data relasional/NoSQL…"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`011:62`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 konsep pengelolaan data</w:t>
            </w:r>
            <w:r>
              <w:rPr>
                <w:rFonts w:ascii="Calibri" w:hAnsi="Calibri"/>
                <w:color w:val="262626"/>
                <w:sz w:val="19"/>
              </w:rPr>
              <w:t>, basis data, analitik data…"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Ini bukan peringkasan, melainkan </w:t>
      </w:r>
      <w:r>
        <w:rPr>
          <w:rFonts w:ascii="Calibri" w:hAnsi="Calibri"/>
          <w:b/>
          <w:color w:val="262626"/>
          <w:sz w:val="21"/>
        </w:rPr>
        <w:t>perubahan domain CPL</w:t>
      </w:r>
      <w:r>
        <w:rPr>
          <w:rFonts w:ascii="Calibri" w:hAnsi="Calibri"/>
          <w:color w:val="262626"/>
          <w:sz w:val="21"/>
        </w:rPr>
        <w:t xml:space="preserve">. Rekayasa perangkat lunak modern (web, mobile, distributed) hilang sepenuhnya, digantikan fokus pada data. Padahal </w:t>
      </w:r>
      <w:r>
        <w:rPr>
          <w:rFonts w:ascii="Consolas" w:hAnsi="Consolas"/>
          <w:color w:val="A02828"/>
          <w:sz w:val="20"/>
        </w:rPr>
        <w:t>P4</w:t>
      </w:r>
      <w:r>
        <w:rPr>
          <w:rFonts w:ascii="Calibri" w:hAnsi="Calibri"/>
          <w:color w:val="262626"/>
          <w:sz w:val="21"/>
        </w:rPr>
        <w:t xml:space="preserve"> adalah CPL yang menopang </w:t>
      </w:r>
      <w:r>
        <w:rPr>
          <w:rFonts w:ascii="Consolas" w:hAnsi="Consolas"/>
          <w:color w:val="A02828"/>
          <w:sz w:val="20"/>
        </w:rPr>
        <w:t>PL-3 (UI/UX &amp; Digital Platform Eng)</w:t>
      </w:r>
      <w:r>
        <w:rPr>
          <w:rFonts w:ascii="Calibri" w:hAnsi="Calibri"/>
          <w:color w:val="262626"/>
          <w:sz w:val="21"/>
        </w:rPr>
        <w:t xml:space="preserve"> dan seluruh jalur Web/Mobile pada struktur kurikulum.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P1-4c. Verba `P1`–`P4` di Dokumen 011 Turun Level Bloom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3 secara sistematis menurunkan level verba dibanding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009C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&amp; 009C (identik)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Perubahan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</w:t>
            </w:r>
            <w:r>
              <w:rPr>
                <w:rFonts w:ascii="Calibri" w:hAnsi="Calibri"/>
                <w:color w:val="262626"/>
                <w:sz w:val="19"/>
              </w:rPr>
              <w:t xml:space="preserve"> konsep dasar sains…" (</w:t>
            </w:r>
            <w:r>
              <w:rPr>
                <w:rFonts w:ascii="Consolas" w:hAnsi="Consolas"/>
                <w:color w:val="A02828"/>
                <w:sz w:val="18"/>
              </w:rPr>
              <w:t>003:68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009C:14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Mempunyai pengetahuan</w:t>
            </w:r>
            <w:r>
              <w:rPr>
                <w:rFonts w:ascii="Calibri" w:hAnsi="Calibri"/>
                <w:color w:val="262626"/>
                <w:sz w:val="19"/>
              </w:rPr>
              <w:t xml:space="preserve"> dasar sains…" (</w:t>
            </w:r>
            <w:r>
              <w:rPr>
                <w:rFonts w:ascii="Consolas" w:hAnsi="Consolas"/>
                <w:color w:val="A02828"/>
                <w:sz w:val="18"/>
              </w:rPr>
              <w:t>011:59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 konsep teoretis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informasi, analisis &amp; perancangan sistem, </w:t>
            </w:r>
            <w:r>
              <w:rPr>
                <w:rFonts w:ascii="Calibri" w:hAnsi="Calibri"/>
                <w:b/>
                <w:color w:val="262626"/>
                <w:sz w:val="19"/>
              </w:rPr>
              <w:t>arsitektur enterprise</w:t>
            </w:r>
            <w:r>
              <w:rPr>
                <w:rFonts w:ascii="Calibri" w:hAnsi="Calibri"/>
                <w:color w:val="262626"/>
                <w:sz w:val="19"/>
              </w:rPr>
              <w:t>…" (</w:t>
            </w:r>
            <w:r>
              <w:rPr>
                <w:rFonts w:ascii="Consolas" w:hAnsi="Consolas"/>
                <w:color w:val="A02828"/>
                <w:sz w:val="18"/>
              </w:rPr>
              <w:t>003:69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 konsep dasar</w:t>
            </w:r>
            <w:r>
              <w:rPr>
                <w:rFonts w:ascii="Calibri" w:hAnsi="Calibri"/>
                <w:color w:val="262626"/>
                <w:sz w:val="19"/>
              </w:rPr>
              <w:t xml:space="preserve"> sistem informasi…" (</w:t>
            </w:r>
            <w:r>
              <w:rPr>
                <w:rFonts w:ascii="Consolas" w:hAnsi="Consolas"/>
                <w:color w:val="A02828"/>
                <w:sz w:val="18"/>
              </w:rPr>
              <w:t>011:60</w:t>
            </w:r>
            <w:r>
              <w:rPr>
                <w:rFonts w:ascii="Calibri" w:hAnsi="Calibri"/>
                <w:color w:val="262626"/>
                <w:sz w:val="19"/>
              </w:rPr>
              <w:t xml:space="preserve">) — </w:t>
            </w:r>
            <w:r>
              <w:rPr>
                <w:rFonts w:ascii="Calibri" w:hAnsi="Calibri"/>
                <w:b/>
                <w:color w:val="262626"/>
                <w:sz w:val="19"/>
              </w:rPr>
              <w:t>klausa arsitektur enterprise hilang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kehilangan komponen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Menguasai</w:t>
            </w:r>
            <w:r>
              <w:rPr>
                <w:rFonts w:ascii="Calibri" w:hAnsi="Calibri"/>
                <w:color w:val="262626"/>
                <w:sz w:val="19"/>
              </w:rPr>
              <w:t xml:space="preserve"> prinsip dan konsep infrastruktur TI…" (</w:t>
            </w:r>
            <w:r>
              <w:rPr>
                <w:rFonts w:ascii="Consolas" w:hAnsi="Consolas"/>
                <w:color w:val="A02828"/>
                <w:sz w:val="18"/>
              </w:rPr>
              <w:t>003:70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Memahami</w:t>
            </w:r>
            <w:r>
              <w:rPr>
                <w:rFonts w:ascii="Calibri" w:hAnsi="Calibri"/>
                <w:color w:val="262626"/>
                <w:sz w:val="19"/>
              </w:rPr>
              <w:t xml:space="preserve"> konsep infrastruktur TI… </w:t>
            </w:r>
            <w:r>
              <w:rPr>
                <w:rFonts w:ascii="Calibri" w:hAnsi="Calibri"/>
                <w:b/>
                <w:color w:val="262626"/>
                <w:sz w:val="19"/>
              </w:rPr>
              <w:t>etika digital</w:t>
            </w:r>
            <w:r>
              <w:rPr>
                <w:rFonts w:ascii="Calibri" w:hAnsi="Calibri"/>
                <w:color w:val="262626"/>
                <w:sz w:val="19"/>
              </w:rPr>
              <w:t>…" (</w:t>
            </w:r>
            <w:r>
              <w:rPr>
                <w:rFonts w:ascii="Consolas" w:hAnsi="Consolas"/>
                <w:color w:val="A02828"/>
                <w:sz w:val="18"/>
              </w:rPr>
              <w:t>011:61</w:t>
            </w:r>
            <w:r>
              <w:rPr>
                <w:rFonts w:ascii="Calibri" w:hAnsi="Calibri"/>
                <w:color w:val="262626"/>
                <w:sz w:val="19"/>
              </w:rPr>
              <w:t xml:space="preserve">) — menambah "etika digital" yang tidak ada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penambahan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Lihat P1-4b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Lihat P1-4b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C4 → C2 + pergeseran domain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Mengapa ini dipersoalkan asesor:</w:t>
      </w:r>
      <w:r>
        <w:rPr>
          <w:rFonts w:ascii="Calibri" w:hAnsi="Calibri"/>
          <w:color w:val="262626"/>
          <w:sz w:val="21"/>
        </w:rPr>
        <w:t xml:space="preserve"> kolom "Target Bloom" pada </w:t>
      </w:r>
      <w:r>
        <w:rPr>
          <w:rFonts w:ascii="Calibri" w:hAnsi="Calibri"/>
          <w:b/>
          <w:color w:val="262626"/>
          <w:sz w:val="21"/>
        </w:rPr>
        <w:t>semua</w:t>
      </w:r>
      <w:r>
        <w:rPr>
          <w:rFonts w:ascii="Calibri" w:hAnsi="Calibri"/>
          <w:color w:val="262626"/>
          <w:sz w:val="21"/>
        </w:rPr>
        <w:t xml:space="preserve"> file (termasuk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itu sendiri) secara konsisten menyatakan </w:t>
      </w:r>
      <w:r>
        <w:rPr>
          <w:rFonts w:ascii="Consolas" w:hAnsi="Consolas"/>
          <w:color w:val="A02828"/>
          <w:sz w:val="20"/>
        </w:rPr>
        <w:t>P1 = C3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P2</w:t>
      </w:r>
      <w:r>
        <w:rPr>
          <w:rFonts w:ascii="Calibri" w:hAnsi="Calibri"/>
          <w:color w:val="262626"/>
          <w:sz w:val="21"/>
        </w:rPr>
        <w:t>–</w:t>
      </w:r>
      <w:r>
        <w:rPr>
          <w:rFonts w:ascii="Consolas" w:hAnsi="Consolas"/>
          <w:color w:val="A02828"/>
          <w:sz w:val="20"/>
        </w:rPr>
        <w:t>P4</w:t>
      </w:r>
      <w:r>
        <w:rPr>
          <w:rFonts w:ascii="Calibri" w:hAnsi="Calibri"/>
          <w:color w:val="262626"/>
          <w:sz w:val="21"/>
        </w:rPr>
        <w:t xml:space="preserve"> = </w:t>
      </w:r>
      <w:r>
        <w:rPr>
          <w:rFonts w:ascii="Consolas" w:hAnsi="Consolas"/>
          <w:color w:val="A02828"/>
          <w:sz w:val="20"/>
        </w:rPr>
        <w:t>C4</w:t>
      </w:r>
      <w:r>
        <w:rPr>
          <w:rFonts w:ascii="Calibri" w:hAnsi="Calibri"/>
          <w:color w:val="262626"/>
          <w:sz w:val="21"/>
        </w:rPr>
        <w:t xml:space="preserve">. Verba "memahami" dan "mempunyai pengetahuan" berada pada level </w:t>
      </w:r>
      <w:r>
        <w:rPr>
          <w:rFonts w:ascii="Calibri" w:hAnsi="Calibri"/>
          <w:b/>
          <w:color w:val="262626"/>
          <w:sz w:val="21"/>
        </w:rPr>
        <w:t>C2 (Understand)</w:t>
      </w:r>
      <w:r>
        <w:rPr>
          <w:rFonts w:ascii="Calibri" w:hAnsi="Calibri"/>
          <w:color w:val="262626"/>
          <w:sz w:val="21"/>
        </w:rPr>
        <w:t xml:space="preserve">, sehingga </w:t>
      </w:r>
      <w:r>
        <w:rPr>
          <w:rFonts w:ascii="Calibri" w:hAnsi="Calibri"/>
          <w:b/>
          <w:color w:val="262626"/>
          <w:sz w:val="21"/>
        </w:rPr>
        <w:t>verba rumusan bertentangan dengan level Bloom yang diklaim</w:t>
      </w:r>
      <w:r>
        <w:rPr>
          <w:rFonts w:ascii="Calibri" w:hAnsi="Calibri"/>
          <w:color w:val="262626"/>
          <w:sz w:val="21"/>
        </w:rPr>
        <w:t xml:space="preserve"> dalam dokumen yang sama.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P1-4d. `KK1` dan `KK6` Kehilangan Komponen di Dokumen 011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= 009D (identik verbatim)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"…(AI/ML, </w:t>
            </w:r>
            <w:r>
              <w:rPr>
                <w:rFonts w:ascii="Calibri" w:hAnsi="Calibri"/>
                <w:b/>
                <w:color w:val="262626"/>
                <w:sz w:val="19"/>
              </w:rPr>
              <w:t>NLP, Computer Vision, Smart Sys, DSS</w:t>
            </w:r>
            <w:r>
              <w:rPr>
                <w:rFonts w:ascii="Calibri" w:hAnsi="Calibri"/>
                <w:color w:val="262626"/>
                <w:sz w:val="19"/>
              </w:rPr>
              <w:t>)"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"…berbasis </w:t>
            </w:r>
            <w:r>
              <w:rPr>
                <w:rFonts w:ascii="Calibri" w:hAnsi="Calibri"/>
                <w:b/>
                <w:color w:val="262626"/>
                <w:sz w:val="19"/>
              </w:rPr>
              <w:t>AI/ML</w:t>
            </w:r>
            <w:r>
              <w:rPr>
                <w:rFonts w:ascii="Calibri" w:hAnsi="Calibri"/>
                <w:color w:val="262626"/>
                <w:sz w:val="19"/>
              </w:rPr>
              <w:t>" (</w:t>
            </w:r>
            <w:r>
              <w:rPr>
                <w:rFonts w:ascii="Consolas" w:hAnsi="Consolas"/>
                <w:color w:val="A02828"/>
                <w:sz w:val="18"/>
              </w:rPr>
              <w:t>011:63</w:t>
            </w:r>
            <w:r>
              <w:rPr>
                <w:rFonts w:ascii="Calibri" w:hAnsi="Calibri"/>
                <w:color w:val="262626"/>
                <w:sz w:val="19"/>
              </w:rPr>
              <w:t xml:space="preserve">) — </w:t>
            </w:r>
            <w:r>
              <w:rPr>
                <w:rFonts w:ascii="Calibri" w:hAnsi="Calibri"/>
                <w:b/>
                <w:color w:val="262626"/>
                <w:sz w:val="19"/>
              </w:rPr>
              <w:t>4 teknologi penciri hilang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merancang, memvalidasi model bisnis (Lean Startup/MVP)</w:t>
            </w:r>
            <w:r>
              <w:rPr>
                <w:rFonts w:ascii="Calibri" w:hAnsi="Calibri"/>
                <w:color w:val="262626"/>
                <w:sz w:val="19"/>
              </w:rPr>
              <w:t xml:space="preserve">, mengelola proyek agile, serta </w:t>
            </w:r>
            <w:r>
              <w:rPr>
                <w:rFonts w:ascii="Calibri" w:hAnsi="Calibri"/>
                <w:b/>
                <w:color w:val="262626"/>
                <w:sz w:val="19"/>
              </w:rPr>
              <w:t>mendirikan usaha rintisan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"merancang dan mengelola </w:t>
            </w:r>
            <w:r>
              <w:rPr>
                <w:rFonts w:ascii="Calibri" w:hAnsi="Calibri"/>
                <w:b/>
                <w:color w:val="262626"/>
                <w:sz w:val="19"/>
              </w:rPr>
              <w:t>proyek startup</w:t>
            </w:r>
            <w:r>
              <w:rPr>
                <w:rFonts w:ascii="Calibri" w:hAnsi="Calibri"/>
                <w:color w:val="262626"/>
                <w:sz w:val="19"/>
              </w:rPr>
              <w:t xml:space="preserve">… (lean startup, MVP, </w:t>
            </w:r>
            <w:r>
              <w:rPr>
                <w:rFonts w:ascii="Calibri" w:hAnsi="Calibri"/>
                <w:b/>
                <w:color w:val="262626"/>
                <w:sz w:val="19"/>
              </w:rPr>
              <w:t>scaling</w:t>
            </w:r>
            <w:r>
              <w:rPr>
                <w:rFonts w:ascii="Calibri" w:hAnsi="Calibri"/>
                <w:color w:val="262626"/>
                <w:sz w:val="19"/>
              </w:rPr>
              <w:t>…)" (</w:t>
            </w:r>
            <w:r>
              <w:rPr>
                <w:rFonts w:ascii="Consolas" w:hAnsi="Consolas"/>
                <w:color w:val="A02828"/>
                <w:sz w:val="18"/>
              </w:rPr>
              <w:t>011:68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Kehilangan pada </w:t>
      </w:r>
      <w:r>
        <w:rPr>
          <w:rFonts w:ascii="Consolas" w:hAnsi="Consolas"/>
          <w:color w:val="A02828"/>
          <w:sz w:val="20"/>
        </w:rPr>
        <w:t>KK1</w:t>
      </w:r>
      <w:r>
        <w:rPr>
          <w:rFonts w:ascii="Calibri" w:hAnsi="Calibri"/>
          <w:color w:val="262626"/>
          <w:sz w:val="21"/>
        </w:rPr>
        <w:t xml:space="preserve"> melemahkan penciri </w:t>
      </w:r>
      <w:r>
        <w:rPr>
          <w:rFonts w:ascii="Calibri" w:hAnsi="Calibri"/>
          <w:b/>
          <w:color w:val="262626"/>
          <w:sz w:val="21"/>
        </w:rPr>
        <w:t>peminatan P1 (flagship)</w:t>
      </w:r>
      <w:r>
        <w:rPr>
          <w:rFonts w:ascii="Calibri" w:hAnsi="Calibri"/>
          <w:color w:val="262626"/>
          <w:sz w:val="21"/>
        </w:rPr>
        <w:t xml:space="preserve">: NLP, Computer Vision, Smart Systems, dan DSS adalah tepat empat domain yang membedakan SISTEKIN dari Prodi TI menurut </w:t>
      </w:r>
      <w:r>
        <w:rPr>
          <w:rFonts w:ascii="Calibri" w:hAnsi="Calibri"/>
          <w:i/>
          <w:color w:val="262626"/>
          <w:sz w:val="21"/>
        </w:rPr>
        <w:t>distinctive positioning</w:t>
      </w:r>
      <w:r>
        <w:rPr>
          <w:rFonts w:ascii="Calibri" w:hAnsi="Calibri"/>
          <w:color w:val="262626"/>
          <w:sz w:val="21"/>
        </w:rPr>
        <w:t xml:space="preserve"> dalam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P1-4e. `KU2` Memiliki Dua Cakupan Pemangku Kepentingan yang Berbeda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KU2 (bagian akhir)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003:62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"…serta memelihara dan mengembangkan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kolaboratif dengan pemangku kepentingan industri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009B:15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"…serta memelihara dan mengembangkan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 lintas disiplin</w:t>
            </w:r>
            <w:r>
              <w:rPr>
                <w:rFonts w:ascii="Calibri" w:hAnsi="Calibri"/>
                <w:color w:val="262626"/>
                <w:sz w:val="19"/>
              </w:rPr>
              <w:t>."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011:57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"Mampu </w:t>
            </w:r>
            <w:r>
              <w:rPr>
                <w:rFonts w:ascii="Calibri" w:hAnsi="Calibri"/>
                <w:b/>
                <w:color w:val="262626"/>
                <w:sz w:val="19"/>
              </w:rPr>
              <w:t>mengkomunikasikan gagasan, analisis, dan solusi teknis</w:t>
            </w:r>
            <w:r>
              <w:rPr>
                <w:rFonts w:ascii="Calibri" w:hAnsi="Calibri"/>
                <w:color w:val="262626"/>
                <w:sz w:val="19"/>
              </w:rPr>
              <w:t xml:space="preserve">… jaringan kerja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</w:t>
            </w:r>
            <w:r>
              <w:rPr>
                <w:rFonts w:ascii="Calibri" w:hAnsi="Calibri"/>
                <w:color w:val="262626"/>
                <w:sz w:val="19"/>
              </w:rPr>
              <w:t>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"Pemangku kepentingan industri" mempersempit cakupan ke DUDI, sedangkan "lintas disiplin" adalah kompetensi kolaborasi yang lebih luas. Selain itu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009B</w:t>
      </w:r>
      <w:r>
        <w:rPr>
          <w:rFonts w:ascii="Calibri" w:hAnsi="Calibri"/>
          <w:color w:val="262626"/>
          <w:sz w:val="21"/>
        </w:rPr>
        <w:t xml:space="preserve"> menyebut objek komunikasi sebagai </w:t>
      </w:r>
      <w:r>
        <w:rPr>
          <w:rFonts w:ascii="Calibri" w:hAnsi="Calibri"/>
          <w:b/>
          <w:color w:val="262626"/>
          <w:sz w:val="21"/>
        </w:rPr>
        <w:t>"rancangan arsitektur"</w:t>
      </w:r>
      <w:r>
        <w:rPr>
          <w:rFonts w:ascii="Calibri" w:hAnsi="Calibri"/>
          <w:color w:val="262626"/>
          <w:sz w:val="21"/>
        </w:rPr>
        <w:t xml:space="preserve"> sementara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menyebut </w:t>
      </w:r>
      <w:r>
        <w:rPr>
          <w:rFonts w:ascii="Calibri" w:hAnsi="Calibri"/>
          <w:b/>
          <w:color w:val="262626"/>
          <w:sz w:val="21"/>
        </w:rPr>
        <w:t>"analisis"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Karena </w:t>
      </w:r>
      <w:r>
        <w:rPr>
          <w:rFonts w:ascii="Consolas" w:hAnsi="Consolas"/>
          <w:color w:val="A02828"/>
          <w:sz w:val="20"/>
        </w:rPr>
        <w:t>KU2</w:t>
      </w:r>
      <w:r>
        <w:rPr>
          <w:rFonts w:ascii="Calibri" w:hAnsi="Calibri"/>
          <w:color w:val="262626"/>
          <w:sz w:val="21"/>
        </w:rPr>
        <w:t xml:space="preserve"> diturunkan dari SN-Dikti KU4 dan KU6, rumusan yang paling dapat dipertahankan secara regulasi adalah </w:t>
      </w:r>
      <w:r>
        <w:rPr>
          <w:rFonts w:ascii="Calibri" w:hAnsi="Calibri"/>
          <w:b/>
          <w:color w:val="262626"/>
          <w:sz w:val="21"/>
        </w:rPr>
        <w:t>versi `009B`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P1-4f. `S1` — Dokumen 003 Menjadi Outlier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Rumusan S1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`003:56`</w:t>
            </w:r>
            <w:r>
              <w:rPr>
                <w:rFonts w:ascii="Calibri" w:hAnsi="Calibri"/>
                <w:color w:val="262626"/>
                <w:sz w:val="19"/>
              </w:rPr>
              <w:t xml:space="preserve"> (outlier)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"…menginternalisasi nilai, norma, </w:t>
            </w:r>
            <w:r>
              <w:rPr>
                <w:rFonts w:ascii="Calibri" w:hAnsi="Calibri"/>
                <w:b/>
                <w:color w:val="262626"/>
                <w:sz w:val="19"/>
              </w:rPr>
              <w:t>etika digital dan hukum profesi</w:t>
            </w:r>
            <w:r>
              <w:rPr>
                <w:rFonts w:ascii="Calibri" w:hAnsi="Calibri"/>
                <w:color w:val="262626"/>
                <w:sz w:val="19"/>
              </w:rPr>
              <w:t xml:space="preserve">, menjunjung tinggi kejujuran dan </w:t>
            </w:r>
            <w:r>
              <w:rPr>
                <w:rFonts w:ascii="Calibri" w:hAnsi="Calibri"/>
                <w:b/>
                <w:color w:val="262626"/>
                <w:sz w:val="19"/>
              </w:rPr>
              <w:t>integritas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mampu</w:t>
            </w:r>
            <w:r>
              <w:rPr>
                <w:rFonts w:ascii="Calibri" w:hAnsi="Calibri"/>
                <w:color w:val="262626"/>
                <w:sz w:val="19"/>
              </w:rPr>
              <w:t xml:space="preserve"> bekerja sama…"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009A:12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onsolas" w:hAnsi="Consolas"/>
                <w:color w:val="A02828"/>
                <w:sz w:val="18"/>
              </w:rPr>
              <w:t>011:55</w:t>
            </w:r>
            <w:r>
              <w:rPr>
                <w:rFonts w:ascii="Calibri" w:hAnsi="Calibri"/>
                <w:color w:val="262626"/>
                <w:sz w:val="19"/>
              </w:rPr>
              <w:t xml:space="preserve"> (identik)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"…menginternalisasi nilai, norma, </w:t>
            </w:r>
            <w:r>
              <w:rPr>
                <w:rFonts w:ascii="Calibri" w:hAnsi="Calibri"/>
                <w:b/>
                <w:color w:val="262626"/>
                <w:sz w:val="19"/>
              </w:rPr>
              <w:t>dan etika digital</w:t>
            </w:r>
            <w:r>
              <w:rPr>
                <w:rFonts w:ascii="Calibri" w:hAnsi="Calibri"/>
                <w:color w:val="262626"/>
                <w:sz w:val="19"/>
              </w:rPr>
              <w:t xml:space="preserve">, menjunjung tinggi kejujuran dan </w:t>
            </w:r>
            <w:r>
              <w:rPr>
                <w:rFonts w:ascii="Calibri" w:hAnsi="Calibri"/>
                <w:b/>
                <w:color w:val="262626"/>
                <w:sz w:val="19"/>
              </w:rPr>
              <w:t>profesionalisme</w:t>
            </w:r>
            <w:r>
              <w:rPr>
                <w:rFonts w:ascii="Calibri" w:hAnsi="Calibri"/>
                <w:color w:val="262626"/>
                <w:sz w:val="19"/>
              </w:rPr>
              <w:t>, bekerja sama…"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Versi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memuat elemen tambahan ("hukum profesi", "integritas") yang tidak ada pada dua file lain. </w:t>
      </w:r>
      <w:r>
        <w:rPr>
          <w:rFonts w:ascii="Calibri" w:hAnsi="Calibri"/>
          <w:b/>
          <w:color w:val="262626"/>
          <w:sz w:val="21"/>
        </w:rPr>
        <w:t>Dua dari tiga file sepakat</w:t>
      </w:r>
      <w:r>
        <w:rPr>
          <w:rFonts w:ascii="Calibri" w:hAnsi="Calibri"/>
          <w:color w:val="262626"/>
          <w:sz w:val="21"/>
        </w:rPr>
        <w:t xml:space="preserve">, sehingga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adalah outlier — meskipun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justru berstatus master dokumen CPL. Arah koreksi perlu ditetapkan eksplisit oleh Tim Pengembang.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Aspek Rumusan CPL yang Terverifikasi Bersih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Perbandingan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Target Bloom 14 CPL di 6 file (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Konsisten 100%</w:t>
            </w:r>
            <w:r>
              <w:rPr>
                <w:rFonts w:ascii="Calibri" w:hAnsi="Calibri"/>
                <w:color w:val="262626"/>
                <w:sz w:val="19"/>
              </w:rPr>
              <w:t xml:space="preserve"> (S1=A3; KU1=C4; KU2/KU3=C5; P1=C3; P2–P4=C4; KK1–KK3/KK5/KK6=C6; KK4=C5)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009B</w:t>
            </w:r>
            <w:r>
              <w:rPr>
                <w:rFonts w:ascii="Calibri" w:hAnsi="Calibri"/>
                <w:color w:val="262626"/>
                <w:sz w:val="19"/>
              </w:rPr>
              <w:t xml:space="preserve"> untuk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Kosmetik saja ("permasalahan </w:t>
            </w:r>
            <w:r>
              <w:rPr>
                <w:rFonts w:ascii="Calibri" w:hAnsi="Calibri"/>
                <w:b/>
                <w:color w:val="262626"/>
                <w:sz w:val="19"/>
              </w:rPr>
              <w:t>komputasi</w:t>
            </w:r>
            <w:r>
              <w:rPr>
                <w:rFonts w:ascii="Calibri" w:hAnsi="Calibri"/>
                <w:color w:val="262626"/>
                <w:sz w:val="19"/>
              </w:rPr>
              <w:t xml:space="preserve">" vs "permasalahan </w:t>
            </w:r>
            <w:r>
              <w:rPr>
                <w:rFonts w:ascii="Calibri" w:hAnsi="Calibri"/>
                <w:b/>
                <w:color w:val="262626"/>
                <w:sz w:val="19"/>
              </w:rPr>
              <w:t>computing</w:t>
            </w:r>
            <w:r>
              <w:rPr>
                <w:rFonts w:ascii="Calibri" w:hAnsi="Calibri"/>
                <w:color w:val="262626"/>
                <w:sz w:val="19"/>
              </w:rPr>
              <w:t>")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sebagai ringkasan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Sah — sudah menandai diri sebagai "Ringkasan Rumusan", bukan rumusan normatif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P1-5. MATRIKS `CPL↔PL` MEMILIKI TIGA VERSI DAN `PEO↔CPL` MEMILIKI DUA VERSI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P1-5a. Tiga Versi Matriks CPL ↔ Profil Lulusan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problematis: </w:t>
      </w:r>
      <w:r>
        <w:rPr>
          <w:rFonts w:ascii="Calibri" w:hAnsi="Calibri"/>
          <w:b/>
          <w:color w:val="262626"/>
          <w:sz w:val="21"/>
        </w:rPr>
        <w:t>dokumen `011` bertentangan dengan dirinya sendiri</w:t>
      </w:r>
      <w:r>
        <w:rPr>
          <w:rFonts w:ascii="Calibri" w:hAnsi="Calibri"/>
          <w:color w:val="262626"/>
          <w:sz w:val="21"/>
        </w:rPr>
        <w:t xml:space="preserve"> — Sheet 3 dan Sheet 4 memberikan pemetaan berbeda untuk CPL yang sama.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3 (kolom "PL Terkait")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011 Sheet 4 (matriks ✓)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 §6 = 009E §4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PL-2, PL-3, PL-4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PL-3, PL-4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PL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PL-1, PL-3, PL-4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Penyimpangan tambahan pada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4 terhadap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§6: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Penyimpangan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Pembanding di 003/009E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hilang dari PL-1 dan PL-4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4 tidak memetakannya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003:163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003:165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009E:82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009E:84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hilang dari PL-3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4 tidak memetakannya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003:166</w:t>
            </w:r>
            <w:r>
              <w:rPr>
                <w:rFonts w:ascii="Calibri" w:hAnsi="Calibri"/>
                <w:color w:val="262626"/>
                <w:sz w:val="19"/>
              </w:rPr>
              <w:t xml:space="preserve"> / </w:t>
            </w:r>
            <w:r>
              <w:rPr>
                <w:rFonts w:ascii="Consolas" w:hAnsi="Consolas"/>
                <w:color w:val="A02828"/>
                <w:sz w:val="18"/>
              </w:rPr>
              <w:t>009E:85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 ditambahkan ke PL-3 dan PL-4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Tidak ada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PL-4 kehilangan 4 CPL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§6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§6 dan 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§4 </w:t>
      </w:r>
      <w:r>
        <w:rPr>
          <w:rFonts w:ascii="Calibri" w:hAnsi="Calibri"/>
          <w:b/>
          <w:color w:val="262626"/>
          <w:sz w:val="21"/>
        </w:rPr>
        <w:t>identik 4/4 baris</w:t>
      </w:r>
      <w:r>
        <w:rPr>
          <w:rFonts w:ascii="Calibri" w:hAnsi="Calibri"/>
          <w:color w:val="262626"/>
          <w:sz w:val="21"/>
        </w:rPr>
        <w:t xml:space="preserve"> ✅. Jadi kedua outlier adalah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3 dan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4, dan versi </w:t>
      </w: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yang harus dipertahankan.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P1-5b. Dua Versi Matriks PEO ↔ CPL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Hanya ada di 003 §7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Hanya ada di 004 §2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PEO-3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003</w:t>
      </w:r>
      <w:r>
        <w:rPr>
          <w:rFonts w:ascii="Calibri" w:hAnsi="Calibri"/>
          <w:color w:val="262626"/>
          <w:sz w:val="21"/>
        </w:rPr>
        <w:t xml:space="preserve"> memetakan PEO-3 ke </w:t>
      </w:r>
      <w:r>
        <w:rPr>
          <w:rFonts w:ascii="Calibri" w:hAnsi="Calibri"/>
          <w:b/>
          <w:color w:val="262626"/>
          <w:sz w:val="21"/>
        </w:rPr>
        <w:t>seluruh 14 CPL</w:t>
      </w:r>
      <w:r>
        <w:rPr>
          <w:rFonts w:ascii="Calibri" w:hAnsi="Calibri"/>
          <w:color w:val="262626"/>
          <w:sz w:val="21"/>
        </w:rPr>
        <w:t xml:space="preserve">, sedangkan </w:t>
      </w:r>
      <w:r>
        <w:rPr>
          <w:rFonts w:ascii="Consolas" w:hAnsi="Consolas"/>
          <w:color w:val="A02828"/>
          <w:sz w:val="20"/>
        </w:rPr>
        <w:t>004</w:t>
      </w:r>
      <w:r>
        <w:rPr>
          <w:rFonts w:ascii="Calibri" w:hAnsi="Calibri"/>
          <w:color w:val="262626"/>
          <w:sz w:val="21"/>
        </w:rPr>
        <w:t xml:space="preserve"> hanya ke </w:t>
      </w:r>
      <w:r>
        <w:rPr>
          <w:rFonts w:ascii="Calibri" w:hAnsi="Calibri"/>
          <w:b/>
          <w:color w:val="262626"/>
          <w:sz w:val="21"/>
        </w:rPr>
        <w:t>11 CPL</w:t>
      </w:r>
      <w:r>
        <w:rPr>
          <w:rFonts w:ascii="Calibri" w:hAnsi="Calibri"/>
          <w:color w:val="262626"/>
          <w:sz w:val="21"/>
        </w:rPr>
        <w:t xml:space="preserve">. Untuk instrumen IABEE Kriteria 2 dan LAM INFOKOM, matriks PEO↔CPL harus </w:t>
      </w:r>
      <w:r>
        <w:rPr>
          <w:rFonts w:ascii="Calibri" w:hAnsi="Calibri"/>
          <w:b/>
          <w:color w:val="262626"/>
          <w:sz w:val="21"/>
        </w:rPr>
        <w:t>tunggal dan tidak ambigu</w:t>
      </w:r>
      <w:r>
        <w:rPr>
          <w:rFonts w:ascii="Calibri" w:hAnsi="Calibri"/>
          <w:color w:val="262626"/>
          <w:sz w:val="21"/>
        </w:rPr>
        <w:t>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P1-5c. Pola I→R→M Tidak Terpenuhi untuk `KK4` (dan Empat CPL Lain Tanpa Tahap I)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Hitung ulang matriks I/R/M pada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Sheet 7 (46 baris MK) terhadap baris rekapitulasi </w:t>
      </w:r>
      <w:r>
        <w:rPr>
          <w:rFonts w:ascii="Consolas" w:hAnsi="Consolas"/>
          <w:color w:val="A02828"/>
          <w:sz w:val="20"/>
        </w:rPr>
        <w:t>011:248-250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I Aktual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R Aktual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 Aktual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Kepatuhan Pola I→R→M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Langsung ke M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Tanpa tahap 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</w:t>
      </w:r>
      <w:r>
        <w:rPr>
          <w:rFonts w:ascii="Consolas" w:hAnsi="Consolas"/>
          <w:color w:val="A02828"/>
          <w:sz w:val="20"/>
        </w:rPr>
        <w:t>KK4</w:t>
      </w:r>
      <w:r>
        <w:rPr>
          <w:rFonts w:ascii="Calibri" w:hAnsi="Calibri"/>
          <w:color w:val="262626"/>
          <w:sz w:val="21"/>
        </w:rPr>
        <w:t xml:space="preserve"> adalah yang paling sulit dipertahankan: </w:t>
      </w:r>
      <w:r>
        <w:rPr>
          <w:rFonts w:ascii="Calibri" w:hAnsi="Calibri"/>
          <w:b/>
          <w:color w:val="262626"/>
          <w:sz w:val="21"/>
        </w:rPr>
        <w:t>tidak ada satu pun mata kuliah yang mengintroduksi (`I`) maupun menguatkan (`R`) KK4</w:t>
      </w:r>
      <w:r>
        <w:rPr>
          <w:rFonts w:ascii="Calibri" w:hAnsi="Calibri"/>
          <w:color w:val="262626"/>
          <w:sz w:val="21"/>
        </w:rPr>
        <w:t xml:space="preserve"> pada Sheet 7 — CPL tersebut langsung muncul pada tahap Mastery. Ini bertentangan langsung dengan legenda </w:t>
      </w:r>
      <w:r>
        <w:rPr>
          <w:rFonts w:ascii="Consolas" w:hAnsi="Consolas"/>
          <w:color w:val="A02828"/>
          <w:sz w:val="20"/>
        </w:rPr>
        <w:t>011:198</w:t>
      </w:r>
      <w:r>
        <w:rPr>
          <w:rFonts w:ascii="Calibri" w:hAnsi="Calibri"/>
          <w:color w:val="262626"/>
          <w:sz w:val="21"/>
        </w:rPr>
        <w:t xml:space="preserve"> dan dengan visualisasi pada </w:t>
      </w:r>
      <w:r>
        <w:rPr>
          <w:rFonts w:ascii="Consolas" w:hAnsi="Consolas"/>
          <w:color w:val="A02828"/>
          <w:sz w:val="20"/>
        </w:rPr>
        <w:t>004:19-23</w:t>
      </w:r>
      <w:r>
        <w:rPr>
          <w:rFonts w:ascii="Calibri" w:hAnsi="Calibri"/>
          <w:color w:val="262626"/>
          <w:sz w:val="21"/>
        </w:rPr>
        <w:t xml:space="preserve"> yang keduanya mengklaim penerapan pola bertahap I→R→M.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Temuan ini bertaut dengan risiko </w:t>
      </w:r>
      <w:r>
        <w:rPr>
          <w:rFonts w:ascii="Consolas" w:hAnsi="Consolas"/>
          <w:color w:val="A02828"/>
          <w:sz w:val="20"/>
        </w:rPr>
        <w:t>KK4</w:t>
      </w:r>
      <w:r>
        <w:rPr>
          <w:rFonts w:ascii="Calibri" w:hAnsi="Calibri"/>
          <w:color w:val="262626"/>
          <w:sz w:val="21"/>
        </w:rPr>
        <w:t xml:space="preserve"> pada P1-3 (hanya 4 MK pembina wajib, penopang riil di elektif 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 xml:space="preserve"> yang tidak wajib). Secara bersama-sama, keduanya menunjukkan </w:t>
      </w:r>
      <w:r>
        <w:rPr>
          <w:rFonts w:ascii="Calibri" w:hAnsi="Calibri"/>
          <w:b/>
          <w:color w:val="262626"/>
          <w:sz w:val="21"/>
        </w:rPr>
        <w:t>`KK4` adalah CPL terlemah dalam kurikulum ini</w:t>
      </w:r>
      <w:r>
        <w:rPr>
          <w:rFonts w:ascii="Calibri" w:hAnsi="Calibri"/>
          <w:color w:val="262626"/>
          <w:sz w:val="21"/>
        </w:rPr>
        <w:t xml:space="preserve"> dan merupakan titik yang paling rentan dipersoalkan asesor.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III — TEMUAN PRIORITAS DUA (P2)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Temuan P2 adalah temuan kebersihan teknis: angka rekapitulasi yang salah, sintaks yang berisiko menggagalkan ekspor, dan kelengkapan artefak. Tidak menghalangi substansi, tetapi menurunkan kredibilitas dokumen bila ditemukan asesor.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P2-1. SILABUS HANYA MEMUAT 65 MATA KULIAH, BUKAN 67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Judul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Blok Silabus Aktual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007_FORMULASI...md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"67 MATA KULIAH" (baris 1, rekap baris 58)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</w:t>
            </w:r>
            <w:r>
              <w:rPr>
                <w:rFonts w:ascii="Calibri" w:hAnsi="Calibri"/>
                <w:color w:val="262626"/>
                <w:sz w:val="19"/>
              </w:rPr>
              <w:t xml:space="preserve"> (bernomor 1–65, tanpa gap/duplikat)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  <w:r>
              <w:rPr>
                <w:rFonts w:ascii="Calibri" w:hAnsi="Calibri"/>
                <w:color w:val="262626"/>
                <w:sz w:val="19"/>
              </w:rPr>
              <w:t xml:space="preserve"> Lampiran 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"67 MATA KULIAH" (baris 1216, 1218, 1279)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</w:t>
            </w:r>
            <w:r>
              <w:rPr>
                <w:rFonts w:ascii="Calibri" w:hAnsi="Calibri"/>
                <w:color w:val="262626"/>
                <w:sz w:val="19"/>
              </w:rPr>
              <w:t xml:space="preserve"> (nomor 66 dan 67 tidak ada)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Mata Kuliah yang Tidak Memiliki Silabus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 di Struktur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005:136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BUKU:274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005:151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BUKU:287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Keduanya adalah MK 0 SKS kebijakan UWG. Pencarian string kedua kode di </w:t>
      </w:r>
      <w:r>
        <w:rPr>
          <w:rFonts w:ascii="Consolas" w:hAnsi="Consolas"/>
          <w:color w:val="A02828"/>
          <w:sz w:val="20"/>
        </w:rPr>
        <w:t>007</w:t>
      </w:r>
      <w:r>
        <w:rPr>
          <w:rFonts w:ascii="Calibri" w:hAnsi="Calibri"/>
          <w:color w:val="262626"/>
          <w:sz w:val="21"/>
        </w:rPr>
        <w:t xml:space="preserve"> menghasilkan </w:t>
      </w:r>
      <w:r>
        <w:rPr>
          <w:rFonts w:ascii="Calibri" w:hAnsi="Calibri"/>
          <w:b/>
          <w:color w:val="262626"/>
          <w:sz w:val="21"/>
        </w:rPr>
        <w:t>0 kemunculan</w:t>
      </w:r>
      <w:r>
        <w:rPr>
          <w:rFonts w:ascii="Calibri" w:hAnsi="Calibri"/>
          <w:color w:val="262626"/>
          <w:sz w:val="21"/>
        </w:rPr>
        <w:t xml:space="preserve"> — bukan sekadar silabusnya kosong, tetapi kodenya tidak disebut sama sekali.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Verifikasi Definisi "67 MK"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Untuk memastikan angka 67 memang benar sebagai ground truth: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MK non-elektif berkode di struktur (termasuk MKU-406 &amp; MKU-508) = 49 MK</w:t>
              <w:br/>
              <w:t>MK elektif ditawarkan (STA-501..703, STB-501..703, STC-501..703)      = 18 MK</w:t>
              <w:br/>
              <w:t xml:space="preserve">                                                          Total = 67 MK ✅</w:t>
              <w:br/>
              <w:br/>
              <w:t>Silabus aktual: 47 MK non-elektif + 18 MK elektif               = 65 MK</w:t>
              <w:br/>
              <w:t>Selisih                                                          =  2 MK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67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terkonfirmasi benar</w:t>
      </w:r>
      <w:r>
        <w:rPr>
          <w:rFonts w:ascii="Calibri" w:hAnsi="Calibri"/>
          <w:color w:val="262626"/>
          <w:sz w:val="21"/>
        </w:rPr>
        <w:t>; yang kurang adalah dua silabus.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Opsi Penyelesaian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Opsi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Tambahkan silabus </w:t>
            </w: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 (meski 0 SKS, keduanya tetap MK wajib lulus)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Ubah seluruh klaim menjadi "65 MK bersilabus + 2 MK 0 SKS tanpa silabus" dengan catatan kaki penjelas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Opsi A. Mata kuliah 0 SKS yang menjadi syarat kelulusan tetap memerlukan CPMK dan rubrik asesmen agar dapat dinyatakan lulus/tidak lulus secara akuntabel.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 Terkait: Lampiran 1 Buku Final Memuat 53 Baris untuk Klaim 55 MK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Aktual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BUKU:873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:875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:922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"55 MATA KULIAH"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 baris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 xml:space="preserve"> dan 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 (0 SKS) tidak dimasukkan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BUKU:931-1011</w:t>
            </w:r>
            <w:r>
              <w:rPr>
                <w:rFonts w:ascii="Calibri" w:hAnsi="Calibri"/>
                <w:color w:val="262626"/>
                <w:sz w:val="19"/>
              </w:rPr>
              <w:t xml:space="preserve"> (Tabel 3.1–3.4)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53 baris, total </w:t>
            </w: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Nomor urut 1–53 lengkap tanpa lompatan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BUKU:1142-1198</w:t>
            </w:r>
            <w:r>
              <w:rPr>
                <w:rFonts w:ascii="Calibri" w:hAnsi="Calibri"/>
                <w:color w:val="262626"/>
                <w:sz w:val="19"/>
              </w:rPr>
              <w:t xml:space="preserve"> (Tabel IKU 7)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53 baris, total </w:t>
            </w: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Secara SKS keduanya benar (0 SKS tidak menambah total). Bukan kesalahan aritmetika, tetapi memerlukan catatan kaki agar asesor tidak menghitung selisih 2 MK.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P2-2. EMPAT SEPARATOR TABEL MARKDOWN RUSAK DI DOKUMEN 011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diekspor ke Excel (</w:t>
      </w:r>
      <w:r>
        <w:rPr>
          <w:rFonts w:ascii="Consolas" w:hAnsi="Consolas"/>
          <w:color w:val="A02828"/>
          <w:sz w:val="20"/>
        </w:rPr>
        <w:t>GENERATE_EXCEL_011.bat</w:t>
      </w:r>
      <w:r>
        <w:rPr>
          <w:rFonts w:ascii="Calibri" w:hAnsi="Calibri"/>
          <w:color w:val="262626"/>
          <w:sz w:val="21"/>
        </w:rPr>
        <w:t>), HTML (</w:t>
      </w:r>
      <w:r>
        <w:rPr>
          <w:rFonts w:ascii="Consolas" w:hAnsi="Consolas"/>
          <w:color w:val="A02828"/>
          <w:sz w:val="20"/>
        </w:rPr>
        <w:t>GENERATE_HTML.bat</w:t>
      </w:r>
      <w:r>
        <w:rPr>
          <w:rFonts w:ascii="Calibri" w:hAnsi="Calibri"/>
          <w:color w:val="262626"/>
          <w:sz w:val="21"/>
        </w:rPr>
        <w:t>), dan DOCX (</w:t>
      </w:r>
      <w:r>
        <w:rPr>
          <w:rFonts w:ascii="Consolas" w:hAnsi="Consolas"/>
          <w:color w:val="A02828"/>
          <w:sz w:val="20"/>
        </w:rPr>
        <w:t>GENERATE_DOCX.bat</w:t>
      </w:r>
      <w:r>
        <w:rPr>
          <w:rFonts w:ascii="Calibri" w:hAnsi="Calibri"/>
          <w:color w:val="262626"/>
          <w:sz w:val="21"/>
        </w:rPr>
        <w:t xml:space="preserve">). Empat tabel memiliki baris separator dengan </w:t>
      </w:r>
      <w:r>
        <w:rPr>
          <w:rFonts w:ascii="Calibri" w:hAnsi="Calibri"/>
          <w:b/>
          <w:color w:val="262626"/>
          <w:sz w:val="21"/>
        </w:rPr>
        <w:t>pipe ganda</w:t>
      </w:r>
      <w:r>
        <w:rPr>
          <w:rFonts w:ascii="Calibri" w:hAnsi="Calibri"/>
          <w:color w:val="262626"/>
          <w:sz w:val="21"/>
        </w:rPr>
        <w:t xml:space="preserve"> yang melanggar spesifikasi tabel Markdown: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94"/>
        <w:gridCol w:w="2494"/>
        <w:gridCol w:w="2494"/>
        <w:gridCol w:w="2494"/>
        <w:gridCol w:w="2494"/>
        <w:gridCol w:w="2494"/>
      </w:tblGrid>
      <w:tr>
        <w:trPr>
          <w:tblHeader/>
          <w:cantSplit/>
          <w:cantSplit/>
        </w:trPr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Sheet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Header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Separator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Kolom Baris Data</w:t>
            </w:r>
          </w:p>
        </w:tc>
        <w:tc>
          <w:tcPr>
            <w:tcW w:type="dxa" w:w="2494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Anomali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289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Sheet 9 (</w:t>
            </w:r>
            <w:r>
              <w:rPr>
                <w:rFonts w:ascii="Consolas" w:hAnsi="Consolas"/>
                <w:color w:val="A02828"/>
                <w:sz w:val="17"/>
              </w:rPr>
              <w:t>STI-624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dari 12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311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Sheet 10 (</w:t>
            </w:r>
            <w:r>
              <w:rPr>
                <w:rFonts w:ascii="Consolas" w:hAnsi="Consolas"/>
                <w:color w:val="A02828"/>
                <w:sz w:val="17"/>
              </w:rPr>
              <w:t>STI-413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26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dari 12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333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Sheet 11 (</w:t>
            </w:r>
            <w:r>
              <w:rPr>
                <w:rFonts w:ascii="Consolas" w:hAnsi="Consolas"/>
                <w:color w:val="A02828"/>
                <w:sz w:val="17"/>
              </w:rPr>
              <w:t>STI-308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dari 12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355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Sheet 12 (</w:t>
            </w:r>
            <w:r>
              <w:rPr>
                <w:rFonts w:ascii="Consolas" w:hAnsi="Consolas"/>
                <w:color w:val="A02828"/>
                <w:sz w:val="17"/>
              </w:rPr>
              <w:t>STI-626</w:t>
            </w:r>
            <w:r>
              <w:rPr>
                <w:rFonts w:ascii="Calibri" w:hAnsi="Calibri"/>
                <w:color w:val="262626"/>
                <w:sz w:val="18"/>
              </w:rPr>
              <w:t>)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12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24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13</w:t>
            </w:r>
          </w:p>
        </w:tc>
        <w:tc>
          <w:tcPr>
            <w:tcW w:type="dxa" w:w="2494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11 dari 12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verbatim </w:t>
      </w:r>
      <w:r>
        <w:rPr>
          <w:rFonts w:ascii="Consolas" w:hAnsi="Consolas"/>
          <w:color w:val="A02828"/>
          <w:sz w:val="20"/>
        </w:rPr>
        <w:t>011:289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|---||---||---||---||---||---||---||---||---||---||---||---||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Seharusnya (12 kolom):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|---|---|---|---|---|---|---|---|---|---|---|---|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Selain itu, baris 300–301, 322–323, 344–345, dan 366–367 (baris "Ringkasan Kelas" dan "% Mahasiswa ≥ 75") juga memakai </w:t>
      </w:r>
      <w:r>
        <w:rPr>
          <w:rFonts w:ascii="Consolas" w:hAnsi="Consolas"/>
          <w:color w:val="A02828"/>
          <w:sz w:val="20"/>
        </w:rPr>
        <w:t>||</w:t>
      </w:r>
      <w:r>
        <w:rPr>
          <w:rFonts w:ascii="Calibri" w:hAnsi="Calibri"/>
          <w:color w:val="262626"/>
          <w:sz w:val="21"/>
        </w:rPr>
        <w:t xml:space="preserve"> sebagai penanda </w:t>
      </w:r>
      <w:r>
        <w:rPr>
          <w:rFonts w:ascii="Calibri" w:hAnsi="Calibri"/>
          <w:i/>
          <w:color w:val="262626"/>
          <w:sz w:val="21"/>
        </w:rPr>
        <w:t>merge cell</w:t>
      </w:r>
      <w:r>
        <w:rPr>
          <w:rFonts w:ascii="Calibri" w:hAnsi="Calibri"/>
          <w:color w:val="262626"/>
          <w:sz w:val="21"/>
        </w:rPr>
        <w:t xml:space="preserve"> — bukan sintaks Markdown yang valid.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Analisis Risiko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Konverter Python kustom pada </w:t>
      </w:r>
      <w:r>
        <w:rPr>
          <w:rFonts w:ascii="Consolas" w:hAnsi="Consolas"/>
          <w:color w:val="A02828"/>
          <w:sz w:val="20"/>
        </w:rPr>
        <w:t>_tools/export_all_to_excel.py</w:t>
      </w:r>
      <w:r>
        <w:rPr>
          <w:rFonts w:ascii="Calibri" w:hAnsi="Calibri"/>
          <w:color w:val="262626"/>
          <w:sz w:val="21"/>
        </w:rPr>
        <w:t xml:space="preserve"> tampaknya toleran terhadap pipe ganda (file </w:t>
      </w:r>
      <w:r>
        <w:rPr>
          <w:rFonts w:ascii="Consolas" w:hAnsi="Consolas"/>
          <w:color w:val="A02828"/>
          <w:sz w:val="20"/>
        </w:rPr>
        <w:t>.xlsx</w:t>
      </w:r>
      <w:r>
        <w:rPr>
          <w:rFonts w:ascii="Calibri" w:hAnsi="Calibri"/>
          <w:color w:val="262626"/>
          <w:sz w:val="21"/>
        </w:rPr>
        <w:t xml:space="preserve"> yang dihasilkan menampilkan 12/13 kolom dengan benar). Namun: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Renderer HTML standar dan Pandoc</w:t>
      </w:r>
      <w:r>
        <w:rPr>
          <w:rFonts w:ascii="Calibri" w:hAnsi="Calibri"/>
          <w:color w:val="262626"/>
          <w:sz w:val="21"/>
        </w:rPr>
        <w:t xml:space="preserve"> dapat menolak tabel tersebut atau membuang kolom terakhir.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Konversi DOCX melalui </w:t>
      </w:r>
      <w:r>
        <w:rPr>
          <w:rFonts w:ascii="Consolas" w:hAnsi="Consolas"/>
          <w:color w:val="A02828"/>
          <w:sz w:val="20"/>
        </w:rPr>
        <w:t>_tools/convert_md_to_docx.py</w:t>
      </w:r>
      <w:r>
        <w:rPr>
          <w:rFonts w:ascii="Calibri" w:hAnsi="Calibri"/>
          <w:color w:val="262626"/>
          <w:sz w:val="21"/>
        </w:rPr>
        <w:t xml:space="preserve"> berisiko sama.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Bila naskah dibaca di editor Markdown pihak ketiga (GitHub, VS Code preview, Typora), tabel akan tampil rusak.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Perbaikan bersifat mekanis dan aman: ganti keempat baris separator dengan jumlah kolom yang tepat sama dengan header.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Catatan: Tabel Kosong di Sheet 9–12 Bukan Cacat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Sheet 9–12 masing-masing memiliki 10 dari 13 baris kosong (hanya kolom No terisi: 1, 2, 3, 4, 5, 10, 15, 20, 25, 30). Ini </w:t>
      </w:r>
      <w:r>
        <w:rPr>
          <w:rFonts w:ascii="Calibri" w:hAnsi="Calibri"/>
          <w:b/>
          <w:color w:val="262626"/>
          <w:sz w:val="21"/>
        </w:rPr>
        <w:t>disengaja dan wajar</w:t>
      </w:r>
      <w:r>
        <w:rPr>
          <w:rFonts w:ascii="Calibri" w:hAnsi="Calibri"/>
          <w:color w:val="262626"/>
          <w:sz w:val="21"/>
        </w:rPr>
        <w:t xml:space="preserve"> — </w:t>
      </w:r>
      <w:r>
        <w:rPr>
          <w:rFonts w:ascii="Consolas" w:hAnsi="Consolas"/>
          <w:color w:val="A02828"/>
          <w:sz w:val="20"/>
        </w:rPr>
        <w:t>011:31</w:t>
      </w:r>
      <w:r>
        <w:rPr>
          <w:rFonts w:ascii="Calibri" w:hAnsi="Calibri"/>
          <w:color w:val="262626"/>
          <w:sz w:val="21"/>
        </w:rPr>
        <w:t xml:space="preserve"> (Sheet 1) dan </w:t>
      </w:r>
      <w:r>
        <w:rPr>
          <w:rFonts w:ascii="Consolas" w:hAnsi="Consolas"/>
          <w:color w:val="A02828"/>
          <w:sz w:val="20"/>
        </w:rPr>
        <w:t>011:420</w:t>
      </w:r>
      <w:r>
        <w:rPr>
          <w:rFonts w:ascii="Calibri" w:hAnsi="Calibri"/>
          <w:color w:val="262626"/>
          <w:sz w:val="21"/>
        </w:rPr>
        <w:t xml:space="preserve"> (Sheet 14) secara eksplisit menyatakan sheet ini adalah </w:t>
      </w:r>
      <w:r>
        <w:rPr>
          <w:rFonts w:ascii="Calibri" w:hAnsi="Calibri"/>
          <w:b/>
          <w:color w:val="262626"/>
          <w:sz w:val="21"/>
        </w:rPr>
        <w:t>template yang menunggu data SIAKAD</w:t>
      </w:r>
      <w:r>
        <w:rPr>
          <w:rFonts w:ascii="Calibri" w:hAnsi="Calibri"/>
          <w:color w:val="262626"/>
          <w:sz w:val="21"/>
        </w:rPr>
        <w:t>. Tidak ada tabel yang kosong tanpa penjelasan. ✅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P2-3. SEL REKAPITULASI DOKUMEN 011 SALAH PADA 34 SEL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P2-3a. Sebelas dari Empat Belas Angka "Jumlah MK Pendukung" Salah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yang sama direplikasi di </w:t>
      </w:r>
      <w:r>
        <w:rPr>
          <w:rFonts w:ascii="Calibri" w:hAnsi="Calibri"/>
          <w:b/>
          <w:color w:val="262626"/>
          <w:sz w:val="21"/>
        </w:rPr>
        <w:t>tiga tempat</w:t>
      </w:r>
      <w:r>
        <w:rPr>
          <w:rFonts w:ascii="Calibri" w:hAnsi="Calibri"/>
          <w:color w:val="262626"/>
          <w:sz w:val="21"/>
        </w:rPr>
        <w:t xml:space="preserve"> dalam satu file (</w:t>
      </w:r>
      <w:r>
        <w:rPr>
          <w:rFonts w:ascii="Consolas" w:hAnsi="Consolas"/>
          <w:color w:val="A02828"/>
          <w:sz w:val="20"/>
        </w:rPr>
        <w:t>011:174</w:t>
      </w:r>
      <w:r>
        <w:rPr>
          <w:rFonts w:ascii="Calibri" w:hAnsi="Calibri"/>
          <w:color w:val="262626"/>
          <w:sz w:val="21"/>
        </w:rPr>
        <w:t xml:space="preserve"> sebagai total Sheet 5, Sheet 13 baris 378–391, dan Sheet 14 baris 400–413), lalu diekspor ke Excel: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 dari 67 Baris Sheet 5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P2-3b. Sembilan Belas Sel Rekap I/R/M Salah di `011:248-250`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Rekap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Sel Salah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 Selisih (tertulis → aktual)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 (baris 248)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P3: </w:t>
            </w:r>
            <w:r>
              <w:rPr>
                <w:rFonts w:ascii="Consolas" w:hAnsi="Consolas"/>
                <w:color w:val="A02828"/>
                <w:sz w:val="18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pada </w:t>
            </w:r>
            <w:r>
              <w:rPr>
                <w:rFonts w:ascii="Consolas" w:hAnsi="Consolas"/>
                <w:color w:val="A02828"/>
                <w:sz w:val="18"/>
              </w:rPr>
              <w:t>011:209</w:t>
            </w:r>
            <w:r>
              <w:rPr>
                <w:rFonts w:ascii="Calibri" w:hAnsi="Calibri"/>
                <w:color w:val="262626"/>
                <w:sz w:val="19"/>
              </w:rPr>
              <w:t xml:space="preserve"> memberi I pada P3)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 xml:space="preserve"> (baris 249)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KU2 (2→1), P2 (7→6), </w:t>
            </w:r>
            <w:r>
              <w:rPr>
                <w:rFonts w:ascii="Calibri" w:hAnsi="Calibri"/>
                <w:b/>
                <w:color w:val="262626"/>
                <w:sz w:val="19"/>
              </w:rPr>
              <w:t>P3 (7→4)</w:t>
            </w:r>
            <w:r>
              <w:rPr>
                <w:rFonts w:ascii="Calibri" w:hAnsi="Calibri"/>
                <w:color w:val="262626"/>
                <w:sz w:val="19"/>
              </w:rPr>
              <w:t xml:space="preserve">, P4 (7→5), KK2 (3→2), KK3 (5→4), </w:t>
            </w:r>
            <w:r>
              <w:rPr>
                <w:rFonts w:ascii="Calibri" w:hAnsi="Calibri"/>
                <w:b/>
                <w:color w:val="262626"/>
                <w:sz w:val="19"/>
              </w:rPr>
              <w:t>KK4 (1→0)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262626"/>
                <w:sz w:val="19"/>
              </w:rPr>
              <w:t>KK5 (6→4)</w:t>
            </w:r>
            <w:r>
              <w:rPr>
                <w:rFonts w:ascii="Calibri" w:hAnsi="Calibri"/>
                <w:color w:val="262626"/>
                <w:sz w:val="19"/>
              </w:rPr>
              <w:t>, KK6 (2→1)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Jumlah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 (baris 250)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 (3→4), KU1 (4→5), </w:t>
            </w:r>
            <w:r>
              <w:rPr>
                <w:rFonts w:ascii="Calibri" w:hAnsi="Calibri"/>
                <w:b/>
                <w:color w:val="262626"/>
                <w:sz w:val="19"/>
              </w:rPr>
              <w:t>KU2 (4→6)</w:t>
            </w:r>
            <w:r>
              <w:rPr>
                <w:rFonts w:ascii="Calibri" w:hAnsi="Calibri"/>
                <w:color w:val="262626"/>
                <w:sz w:val="19"/>
              </w:rPr>
              <w:t xml:space="preserve">, KU3 (4→5), P3 (3→4), </w:t>
            </w:r>
            <w:r>
              <w:rPr>
                <w:rFonts w:ascii="Calibri" w:hAnsi="Calibri"/>
                <w:b/>
                <w:color w:val="262626"/>
                <w:sz w:val="19"/>
              </w:rPr>
              <w:t>KK3 (3→5)</w:t>
            </w:r>
            <w:r>
              <w:rPr>
                <w:rFonts w:ascii="Calibri" w:hAnsi="Calibri"/>
                <w:color w:val="262626"/>
                <w:sz w:val="19"/>
              </w:rPr>
              <w:t>, KK4 (3→4), KK5 (4→5), KK6 (3→4)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paling penting di antara ini: </w:t>
      </w:r>
      <w:r>
        <w:rPr>
          <w:rFonts w:ascii="Calibri" w:hAnsi="Calibri"/>
          <w:b/>
          <w:color w:val="262626"/>
          <w:sz w:val="21"/>
        </w:rPr>
        <w:t>`KK4` "Jumlah R" tertulis 1 padahal aktual 0</w:t>
      </w:r>
      <w:r>
        <w:rPr>
          <w:rFonts w:ascii="Calibri" w:hAnsi="Calibri"/>
          <w:color w:val="262626"/>
          <w:sz w:val="21"/>
        </w:rPr>
        <w:t xml:space="preserve"> — inilah yang mengungkap temuan P1-5c (KK4 tanpa tahap I dan R). Angka </w:t>
      </w:r>
      <w:r>
        <w:rPr>
          <w:rFonts w:ascii="Consolas" w:hAnsi="Consolas"/>
          <w:color w:val="A02828"/>
          <w:sz w:val="20"/>
        </w:rPr>
        <w:t>1</w:t>
      </w:r>
      <w:r>
        <w:rPr>
          <w:rFonts w:ascii="Calibri" w:hAnsi="Calibri"/>
          <w:color w:val="262626"/>
          <w:sz w:val="21"/>
        </w:rPr>
        <w:t xml:space="preserve"> yang salah itu selama ini </w:t>
      </w:r>
      <w:r>
        <w:rPr>
          <w:rFonts w:ascii="Calibri" w:hAnsi="Calibri"/>
          <w:b/>
          <w:color w:val="262626"/>
          <w:sz w:val="21"/>
        </w:rPr>
        <w:t>menutupi</w:t>
      </w:r>
      <w:r>
        <w:rPr>
          <w:rFonts w:ascii="Calibri" w:hAnsi="Calibri"/>
          <w:color w:val="262626"/>
          <w:sz w:val="21"/>
        </w:rPr>
        <w:t xml:space="preserve"> cacat pola I→R→M.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P2-3c. Keempat Angka "Jumlah CPL per PL" Salah di `011:91`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/>
          <w:cantSplit/>
          <w:cantSplit/>
        </w:trPr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Lokasi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Tertulis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Hitung Ulang dari 14 Baris di Atasnya</w:t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36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6"/>
              </w:rPr>
              <w:t>011:91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Jumlah CPL per PL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10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9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8 \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>`</w:t>
            </w:r>
          </w:p>
        </w:tc>
        <w:tc>
          <w:tcPr>
            <w:tcW w:type="dxa" w:w="13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7"/>
              </w:rPr>
              <w:t xml:space="preserve">PL-1 = </w:t>
            </w:r>
            <w:r>
              <w:rPr>
                <w:rFonts w:ascii="Calibri" w:hAnsi="Calibri"/>
                <w:b/>
                <w:color w:val="262626"/>
                <w:sz w:val="17"/>
              </w:rPr>
              <w:t>9</w:t>
            </w:r>
            <w:r>
              <w:rPr>
                <w:rFonts w:ascii="Calibri" w:hAnsi="Calibri"/>
                <w:color w:val="262626"/>
                <w:sz w:val="17"/>
              </w:rPr>
              <w:t xml:space="preserve">, PL-2 = </w:t>
            </w:r>
            <w:r>
              <w:rPr>
                <w:rFonts w:ascii="Calibri" w:hAnsi="Calibri"/>
                <w:b/>
                <w:color w:val="262626"/>
                <w:sz w:val="17"/>
              </w:rPr>
              <w:t>8</w:t>
            </w:r>
            <w:r>
              <w:rPr>
                <w:rFonts w:ascii="Calibri" w:hAnsi="Calibri"/>
                <w:color w:val="262626"/>
                <w:sz w:val="17"/>
              </w:rPr>
              <w:t xml:space="preserve">, PL-3 = </w:t>
            </w:r>
            <w:r>
              <w:rPr>
                <w:rFonts w:ascii="Calibri" w:hAnsi="Calibri"/>
                <w:b/>
                <w:color w:val="262626"/>
                <w:sz w:val="17"/>
              </w:rPr>
              <w:t>8</w:t>
            </w:r>
            <w:r>
              <w:rPr>
                <w:rFonts w:ascii="Calibri" w:hAnsi="Calibri"/>
                <w:color w:val="262626"/>
                <w:sz w:val="17"/>
              </w:rPr>
              <w:t xml:space="preserve">, PL-4 = </w:t>
            </w:r>
            <w:r>
              <w:rPr>
                <w:rFonts w:ascii="Calibri" w:hAnsi="Calibri"/>
                <w:b/>
                <w:color w:val="262626"/>
                <w:sz w:val="17"/>
              </w:rPr>
              <w:t>7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Klaim turunan pada </w:t>
      </w:r>
      <w:r>
        <w:rPr>
          <w:rFonts w:ascii="Consolas" w:hAnsi="Consolas"/>
          <w:color w:val="A02828"/>
          <w:sz w:val="20"/>
        </w:rPr>
        <w:t>011:23</w:t>
      </w:r>
      <w:r>
        <w:rPr>
          <w:rFonts w:ascii="Calibri" w:hAnsi="Calibri"/>
          <w:color w:val="262626"/>
          <w:sz w:val="21"/>
        </w:rPr>
        <w:t xml:space="preserve"> menyatakan </w:t>
      </w:r>
      <w:r>
        <w:rPr>
          <w:rFonts w:ascii="Calibri" w:hAnsi="Calibri"/>
          <w:i/>
          <w:color w:val="262626"/>
          <w:sz w:val="21"/>
        </w:rPr>
        <w:t>"Seluruh PL ditopang min. 8 CPL"</w:t>
      </w:r>
      <w:r>
        <w:rPr>
          <w:rFonts w:ascii="Calibri" w:hAnsi="Calibri"/>
          <w:color w:val="262626"/>
          <w:sz w:val="21"/>
        </w:rPr>
        <w:t xml:space="preserve"> — setelah dikoreksi menjadi </w:t>
      </w:r>
      <w:r>
        <w:rPr>
          <w:rFonts w:ascii="Calibri" w:hAnsi="Calibri"/>
          <w:b/>
          <w:color w:val="262626"/>
          <w:sz w:val="21"/>
        </w:rPr>
        <w:t>min. 7 CPL</w:t>
      </w:r>
      <w:r>
        <w:rPr>
          <w:rFonts w:ascii="Calibri" w:hAnsi="Calibri"/>
          <w:color w:val="262626"/>
          <w:sz w:val="21"/>
        </w:rPr>
        <w:t>. Klaim substantif "min. 3 CPL per PL terpenuhi" tetap valid, sehingga dampak substantifnya rendah; namun keempat angkanya salah dan direplikasi.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P2-3d. Anomali Penanda dan Hitungan di `011:121`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Penanda salah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(PKL) memakai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  <w:r>
              <w:rPr>
                <w:rFonts w:ascii="Calibri" w:hAnsi="Calibri"/>
                <w:color w:val="262626"/>
                <w:sz w:val="19"/>
              </w:rPr>
              <w:t xml:space="preserve"> pada kolom KK4 dan KK5, padahal legenda </w:t>
            </w:r>
            <w:r>
              <w:rPr>
                <w:rFonts w:ascii="Consolas" w:hAnsi="Consolas"/>
                <w:color w:val="A02828"/>
                <w:sz w:val="18"/>
              </w:rPr>
              <w:t>011:97</w:t>
            </w:r>
            <w:r>
              <w:rPr>
                <w:rFonts w:ascii="Calibri" w:hAnsi="Calibri"/>
                <w:color w:val="262626"/>
                <w:sz w:val="19"/>
              </w:rPr>
              <w:t xml:space="preserve"> menyatakan </w:t>
            </w:r>
            <w:r>
              <w:rPr>
                <w:rFonts w:ascii="Consolas" w:hAnsi="Consolas"/>
                <w:color w:val="A02828"/>
                <w:sz w:val="18"/>
              </w:rPr>
              <w:t>V = CPL dibebankan dan diases pada MK tersebut</w:t>
            </w:r>
            <w:r>
              <w:rPr>
                <w:rFonts w:ascii="Calibri" w:hAnsi="Calibri"/>
                <w:color w:val="262626"/>
                <w:sz w:val="19"/>
              </w:rPr>
              <w:t xml:space="preserve">. </w:t>
            </w:r>
            <w:r>
              <w:rPr>
                <w:rFonts w:ascii="Calibri" w:hAnsi="Calibri"/>
                <w:b/>
                <w:color w:val="262626"/>
                <w:sz w:val="19"/>
              </w:rPr>
              <w:t>Semua 65 baris lain memakai `V`.</w:t>
            </w:r>
            <w:r>
              <w:rPr>
                <w:rFonts w:ascii="Calibri" w:hAnsi="Calibri"/>
                <w:color w:val="262626"/>
                <w:sz w:val="19"/>
              </w:rPr>
              <w:t xml:space="preserve"> Ini sisa penyuntingan dari Sheet 7 (yang memang berlegenda I/R/M).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Hitungan salah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Baris yang sama menuliskan </w:t>
            </w:r>
            <w:r>
              <w:rPr>
                <w:rFonts w:ascii="Consolas" w:hAnsi="Consolas"/>
                <w:color w:val="A02828"/>
                <w:sz w:val="18"/>
              </w:rPr>
              <w:t>Jml CPL = 7</w:t>
            </w:r>
            <w:r>
              <w:rPr>
                <w:rFonts w:ascii="Calibri" w:hAnsi="Calibri"/>
                <w:color w:val="262626"/>
                <w:sz w:val="19"/>
              </w:rPr>
              <w:t xml:space="preserve"> padahal aktual </w:t>
            </w: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  <w:r>
              <w:rPr>
                <w:rFonts w:ascii="Calibri" w:hAnsi="Calibri"/>
                <w:color w:val="262626"/>
                <w:sz w:val="19"/>
              </w:rPr>
              <w:t>. Satu-satunya baris di Sheet 5 dengan Jml CPL salah.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P2-3e. Pemetaan CPL Berbeda antara `004` dan `011` Sheet 5 pada 14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Dari 49 MK yang ada di kedua dokumen, 14 MK memiliki pemetaan CPL berbeda: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di 004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Pemetaan di 011 Sheet 5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Sifat Selisih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`FST-204`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Bertentangan total</w:t>
            </w:r>
            <w:r>
              <w:rPr>
                <w:rFonts w:ascii="Calibri" w:hAnsi="Calibri"/>
                <w:color w:val="262626"/>
                <w:sz w:val="19"/>
              </w:rPr>
              <w:t xml:space="preserve"> (konsekuensi P0-1)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`FST-205`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KU2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Bertentangan total</w:t>
            </w:r>
            <w:r>
              <w:rPr>
                <w:rFonts w:ascii="Calibri" w:hAnsi="Calibri"/>
                <w:color w:val="262626"/>
                <w:sz w:val="19"/>
              </w:rPr>
              <w:t xml:space="preserve"> (konsekuensi P0-1)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`FST-612`</w:t>
            </w:r>
            <w:r>
              <w:rPr>
                <w:rFonts w:ascii="Calibri" w:hAnsi="Calibri"/>
                <w:color w:val="262626"/>
                <w:sz w:val="19"/>
              </w:rPr>
              <w:t xml:space="preserve"> PKL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CPL (S1, KU1–3, KK1–6)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 (S1, KU1–3, KK4, KK5)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kehilangan KK1, KK2, KK3, 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P4,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P4, </w:t>
            </w:r>
            <w:r>
              <w:rPr>
                <w:rFonts w:ascii="Calibri" w:hAnsi="Calibri"/>
                <w:b/>
                <w:color w:val="262626"/>
                <w:sz w:val="19"/>
              </w:rPr>
              <w:t>KU1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KK5 ↔ KU1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KU3 ↔ KU2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S1, </w:t>
            </w:r>
            <w:r>
              <w:rPr>
                <w:rFonts w:ascii="Calibri" w:hAnsi="Calibri"/>
                <w:b/>
                <w:color w:val="262626"/>
                <w:sz w:val="19"/>
              </w:rPr>
              <w:t>KU2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Tukar KU3 ↔ KU2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kehilangan KU1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KU1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P4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KU2, KU3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KU2, KU3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KU3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KU1, P2, KK5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STI-309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KK5, P4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KK5, KK6, P4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STI-413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KK1, 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KK1, </w:t>
            </w:r>
            <w:r>
              <w:rPr>
                <w:rFonts w:ascii="Calibri" w:hAnsi="Calibri"/>
                <w:b/>
                <w:color w:val="262626"/>
                <w:sz w:val="19"/>
              </w:rPr>
              <w:t>KK2</w:t>
            </w:r>
            <w:r>
              <w:rPr>
                <w:rFonts w:ascii="Calibri" w:hAnsi="Calibri"/>
                <w:color w:val="262626"/>
                <w:sz w:val="19"/>
              </w:rPr>
              <w:t>, P2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menambah KK2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Sheet 5 ↔ Sheet 7 dalam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b/>
          <w:color w:val="262626"/>
          <w:sz w:val="21"/>
        </w:rPr>
        <w:t>konsisten 100%</w:t>
      </w:r>
      <w:r>
        <w:rPr>
          <w:rFonts w:ascii="Calibri" w:hAnsi="Calibri"/>
          <w:color w:val="262626"/>
          <w:sz w:val="21"/>
        </w:rPr>
        <w:t xml:space="preserve"> untuk 46 MK bersama ✅.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 cakupan Sheet 7:</w:t>
      </w:r>
      <w:r>
        <w:rPr>
          <w:rFonts w:ascii="Calibri" w:hAnsi="Calibri"/>
          <w:color w:val="262626"/>
          <w:sz w:val="21"/>
        </w:rPr>
        <w:t xml:space="preserve"> Sheet 7 hanya memuat 46 MK, tidak mencakup </w:t>
      </w:r>
      <w:r>
        <w:rPr>
          <w:rFonts w:ascii="Consolas" w:hAnsi="Consolas"/>
          <w:color w:val="A02828"/>
          <w:sz w:val="20"/>
        </w:rPr>
        <w:t>MKU-405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MKU-406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MKU-508</w:t>
      </w:r>
      <w:r>
        <w:rPr>
          <w:rFonts w:ascii="Calibri" w:hAnsi="Calibri"/>
          <w:color w:val="262626"/>
          <w:sz w:val="21"/>
        </w:rPr>
        <w:t xml:space="preserve">, dan seluruh 18 MK elektif </w:t>
      </w:r>
      <w:r>
        <w:rPr>
          <w:rFonts w:ascii="Consolas" w:hAnsi="Consolas"/>
          <w:color w:val="A02828"/>
          <w:sz w:val="20"/>
        </w:rPr>
        <w:t>STA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STB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STC</w:t>
      </w:r>
      <w:r>
        <w:rPr>
          <w:rFonts w:ascii="Calibri" w:hAnsi="Calibri"/>
          <w:color w:val="262626"/>
          <w:sz w:val="21"/>
        </w:rPr>
        <w:t xml:space="preserve">. Karena itu rekapitulasi I/R/M pada Sheet 7 </w:t>
      </w:r>
      <w:r>
        <w:rPr>
          <w:rFonts w:ascii="Calibri" w:hAnsi="Calibri"/>
          <w:b/>
          <w:color w:val="262626"/>
          <w:sz w:val="21"/>
        </w:rPr>
        <w:t>tidak merepresentasikan portofolio 67 MK</w:t>
      </w:r>
      <w:r>
        <w:rPr>
          <w:rFonts w:ascii="Calibri" w:hAnsi="Calibri"/>
          <w:color w:val="262626"/>
          <w:sz w:val="21"/>
        </w:rPr>
        <w:t xml:space="preserve"> — perlu catatan eksplisit pada dokumen agar tidak disalahbaca.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P2-4. ANGKA PROPORSI PRAKTIKUM MEMILIKI TIGA VERSI DAN TIDAK SATU PUN AKURAT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Sumber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005:57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"20 Mata Kuliah (</w:t>
            </w:r>
            <w:r>
              <w:rPr>
                <w:rFonts w:ascii="Calibri" w:hAnsi="Calibri"/>
                <w:b/>
                <w:color w:val="262626"/>
                <w:sz w:val="19"/>
              </w:rPr>
              <w:t>63 SKS</w:t>
            </w:r>
            <w:r>
              <w:rPr>
                <w:rFonts w:ascii="Calibri" w:hAnsi="Calibri"/>
                <w:color w:val="262626"/>
                <w:sz w:val="19"/>
              </w:rPr>
              <w:t xml:space="preserve"> / 43,2%)"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SKS salah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BUKU:201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"</w:t>
            </w:r>
            <w:r>
              <w:rPr>
                <w:rFonts w:ascii="Calibri" w:hAnsi="Calibri"/>
                <w:b/>
                <w:color w:val="262626"/>
                <w:sz w:val="19"/>
              </w:rPr>
              <w:t>21 Mata Kuliah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alibri" w:hAnsi="Calibri"/>
                <w:b/>
                <w:color w:val="262626"/>
                <w:sz w:val="19"/>
              </w:rPr>
              <w:t>66 SKS</w:t>
            </w:r>
            <w:r>
              <w:rPr>
                <w:rFonts w:ascii="Calibri" w:hAnsi="Calibri"/>
                <w:color w:val="262626"/>
                <w:sz w:val="19"/>
              </w:rPr>
              <w:t xml:space="preserve"> / 44,9%)"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 Keduanya salah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Hitung ulang dari tabel `005`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MK / 59 SKS</w:t>
            </w:r>
            <w:r>
              <w:rPr>
                <w:rFonts w:ascii="Calibri" w:hAnsi="Calibri"/>
                <w:color w:val="262626"/>
                <w:sz w:val="19"/>
              </w:rPr>
              <w:t xml:space="preserve"> (tipe </w:t>
            </w:r>
            <w:r>
              <w:rPr>
                <w:rFonts w:ascii="Consolas" w:hAnsi="Consolas"/>
                <w:color w:val="A02828"/>
                <w:sz w:val="18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Terverifikasi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Rincian hitung ulang.</w:t>
      </w:r>
      <w:r>
        <w:rPr>
          <w:rFonts w:ascii="Calibri" w:hAnsi="Calibri"/>
          <w:color w:val="262626"/>
          <w:sz w:val="21"/>
        </w:rPr>
        <w:t xml:space="preserve"> Parsing kolom Tipe pada 55 baris MK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+P</w:t>
            </w:r>
            <w:r>
              <w:rPr>
                <w:rFonts w:ascii="Calibri" w:hAnsi="Calibri"/>
                <w:color w:val="262626"/>
                <w:sz w:val="19"/>
              </w:rPr>
              <w:t xml:space="preserve"> (Teori + Praktikum)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Praktik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 KPM)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Proyek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FST-610</w:t>
            </w:r>
            <w:r>
              <w:rPr>
                <w:rFonts w:ascii="Calibri" w:hAnsi="Calibri"/>
                <w:color w:val="262626"/>
                <w:sz w:val="19"/>
              </w:rPr>
              <w:t xml:space="preserve"> Capstone)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Magang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FST-612</w:t>
            </w:r>
            <w:r>
              <w:rPr>
                <w:rFonts w:ascii="Calibri" w:hAnsi="Calibri"/>
                <w:color w:val="262626"/>
                <w:sz w:val="19"/>
              </w:rPr>
              <w:t xml:space="preserve"> PKL)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berpraktikum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59 SKS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Persentase terhadap 146 SKS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40,4%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Angka MK (20)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benar; angka SKS-nya (63) yang salah. Buku Final salah pada keduanya. Perlu dicatat bahwa perhitungan ini </w:t>
      </w:r>
      <w:r>
        <w:rPr>
          <w:rFonts w:ascii="Calibri" w:hAnsi="Calibri"/>
          <w:b/>
          <w:color w:val="262626"/>
          <w:sz w:val="21"/>
        </w:rPr>
        <w:t>belum memasukkan 6 MK elektif</w:t>
      </w:r>
      <w:r>
        <w:rPr>
          <w:rFonts w:ascii="Calibri" w:hAnsi="Calibri"/>
          <w:color w:val="262626"/>
          <w:sz w:val="21"/>
        </w:rPr>
        <w:t xml:space="preserve"> (yang mayoritas bertipe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 xml:space="preserve">) karena tabel struktur menandainya sebagai </w:t>
      </w:r>
      <w:r>
        <w:rPr>
          <w:rFonts w:ascii="Consolas" w:hAnsi="Consolas"/>
          <w:color w:val="A02828"/>
          <w:sz w:val="20"/>
        </w:rPr>
        <w:t>Elektif</w:t>
      </w:r>
      <w:r>
        <w:rPr>
          <w:rFonts w:ascii="Calibri" w:hAnsi="Calibri"/>
          <w:color w:val="262626"/>
          <w:sz w:val="21"/>
        </w:rPr>
        <w:t xml:space="preserve">, bukan </w:t>
      </w:r>
      <w:r>
        <w:rPr>
          <w:rFonts w:ascii="Consolas" w:hAnsi="Consolas"/>
          <w:color w:val="A02828"/>
          <w:sz w:val="20"/>
        </w:rPr>
        <w:t>+P</w:t>
      </w:r>
      <w:r>
        <w:rPr>
          <w:rFonts w:ascii="Calibri" w:hAnsi="Calibri"/>
          <w:color w:val="262626"/>
          <w:sz w:val="21"/>
        </w:rPr>
        <w:t>. Bila 6 MK elektif dimasukkan, hasilnya menjadi 26 MK / 77 SKS / 52,7% — tetapi angka ini pun tidak cocok dengan klaim manapun.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tetapkan satu definisi eksplisit ("MK dengan komponen praktikum terjadwal, termasuk/tidak termasuk elektif dan MK lapangan") lalu hitung ulang dan sinkronkan ke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, Buku Final, dan </w:t>
      </w:r>
      <w:r>
        <w:rPr>
          <w:rFonts w:ascii="Consolas" w:hAnsi="Consolas"/>
          <w:color w:val="A02828"/>
          <w:sz w:val="20"/>
        </w:rPr>
        <w:t>011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P2-5. REKAPITULASI IKU 7 DI BUKU FINAL SALAH HITUNG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Bukti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</w:t>
      </w:r>
      <w:r>
        <w:rPr>
          <w:rFonts w:ascii="Consolas" w:hAnsi="Consolas"/>
          <w:color w:val="A02828"/>
          <w:sz w:val="20"/>
        </w:rPr>
        <w:t>BUKU:1200-1201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&gt; * **Persentase MK Memenuhi IKU 7 (CM + PjBL ≥ 50%):** **89.1%** (49 dari 55 MK paket).</w:t>
              <w:br/>
              <w:t>&gt; * **Rata-rata Bobot Pembelajaran Kolaboratif Kurikulum:** **67.8%**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Hitung Ulang dari 53 Baris Tabel IKU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Tertulis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Hitung Ulang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memenuhi CM+PjBL ≥ 50%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49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48 MK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Persentase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89,1%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87,3%</w:t>
            </w:r>
            <w:r>
              <w:rPr>
                <w:rFonts w:ascii="Calibri" w:hAnsi="Calibri"/>
                <w:color w:val="262626"/>
                <w:sz w:val="19"/>
              </w:rPr>
              <w:t xml:space="preserve"> (48/55)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−1,8 pp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Rata-rata bobot kolaboratif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67,8%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63,7%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−4,1 pp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Lima Mata Kuliah di Bawah 50% (Wajar dan Sudah Diberi Keterangan)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Bobot CM+PjBL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1145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&amp; Organisasi Sistem TI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1146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1150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20%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1151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30%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1170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Perhitungan: </w:t>
      </w:r>
      <w:r>
        <w:rPr>
          <w:rFonts w:ascii="Consolas" w:hAnsi="Consolas"/>
          <w:color w:val="A02828"/>
          <w:sz w:val="20"/>
        </w:rPr>
        <w:t>53 − 5 = 48 MK</w:t>
      </w:r>
      <w:r>
        <w:rPr>
          <w:rFonts w:ascii="Calibri" w:hAnsi="Calibri"/>
          <w:color w:val="262626"/>
          <w:sz w:val="21"/>
        </w:rPr>
        <w:t>, bukan 49. Kelimanya adalah MK matematika/sains dasar, sehingga bobot rendah dapat dipertahankan secara pedagogis.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Yang bersih:</w:t>
      </w:r>
      <w:r>
        <w:rPr>
          <w:rFonts w:ascii="Calibri" w:hAnsi="Calibri"/>
          <w:color w:val="262626"/>
          <w:sz w:val="21"/>
        </w:rPr>
        <w:t xml:space="preserve"> seluruh komponen persentase per baris (CM + PjBL + DA) berjumlah tepat 100%, dan kolom total CM+PjBL dihitung benar pada setiap baris ✅. Kesalahan hanya pada baris rekapitulasi.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P2-6. TEMUAN KEBERSIHAN LAINNYA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P2-6a. Ketidakseragaman Kolom Tabel di `004:76`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Dampak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22 kolom</w:t>
            </w:r>
            <w:r>
              <w:rPr>
                <w:rFonts w:ascii="Calibri" w:hAnsi="Calibri"/>
                <w:color w:val="262626"/>
                <w:sz w:val="19"/>
              </w:rPr>
              <w:t xml:space="preserve">, sedangkan header dan 54 baris lain </w:t>
            </w:r>
            <w:r>
              <w:rPr>
                <w:rFonts w:ascii="Calibri" w:hAnsi="Calibri"/>
                <w:b/>
                <w:color w:val="262626"/>
                <w:sz w:val="19"/>
              </w:rPr>
              <w:t>21 kolom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Menggeser seluruh sel satu kolom ke kanan saat diekspor ke Excel/Word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P2-6b. Empat Sel Pemetaan BoK Berbeda antara `003` dan `009D`/`009E`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BoK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BoK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003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009D/009E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Selisih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BK-IS04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Enterprise Architecture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KK5 (</w:t>
            </w:r>
            <w:r>
              <w:rPr>
                <w:rFonts w:ascii="Consolas" w:hAnsi="Consolas"/>
                <w:color w:val="A02828"/>
                <w:sz w:val="18"/>
              </w:rPr>
              <w:t>003:117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P2, </w:t>
            </w:r>
            <w:r>
              <w:rPr>
                <w:rFonts w:ascii="Calibri" w:hAnsi="Calibri"/>
                <w:b/>
                <w:color w:val="262626"/>
                <w:sz w:val="19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>, KK5 (</w:t>
            </w:r>
            <w:r>
              <w:rPr>
                <w:rFonts w:ascii="Consolas" w:hAnsi="Consolas"/>
                <w:color w:val="A02828"/>
                <w:sz w:val="18"/>
              </w:rPr>
              <w:t>009E:38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+KK4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BK-IS09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Business Process Management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P2, KK4 (</w:t>
            </w:r>
            <w:r>
              <w:rPr>
                <w:rFonts w:ascii="Consolas" w:hAnsi="Consolas"/>
                <w:color w:val="A02828"/>
                <w:sz w:val="18"/>
              </w:rPr>
              <w:t>003:122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P2, KK4,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009E:43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+KK5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BK-IS11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Programming Fundamentals &amp; OOP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P1, P4, KK1 (</w:t>
            </w:r>
            <w:r>
              <w:rPr>
                <w:rFonts w:ascii="Consolas" w:hAnsi="Consolas"/>
                <w:color w:val="A02828"/>
                <w:sz w:val="18"/>
              </w:rPr>
              <w:t>003:124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P1, P4, KK1, </w:t>
            </w:r>
            <w:r>
              <w:rPr>
                <w:rFonts w:ascii="Calibri" w:hAnsi="Calibri"/>
                <w:b/>
                <w:color w:val="262626"/>
                <w:sz w:val="19"/>
              </w:rPr>
              <w:t>KK5</w:t>
            </w:r>
            <w:r>
              <w:rPr>
                <w:rFonts w:ascii="Calibri" w:hAnsi="Calibri"/>
                <w:color w:val="262626"/>
                <w:sz w:val="19"/>
              </w:rPr>
              <w:t xml:space="preserve"> (</w:t>
            </w:r>
            <w:r>
              <w:rPr>
                <w:rFonts w:ascii="Consolas" w:hAnsi="Consolas"/>
                <w:color w:val="A02828"/>
                <w:sz w:val="18"/>
              </w:rPr>
              <w:t>009E:45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+KK5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BK-IT09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Data Analytics &amp; Info Visualization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P4, KK2 (</w:t>
            </w:r>
            <w:r>
              <w:rPr>
                <w:rFonts w:ascii="Consolas" w:hAnsi="Consolas"/>
                <w:color w:val="A02828"/>
                <w:sz w:val="18"/>
              </w:rPr>
              <w:t>003:150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, KK2 (</w:t>
            </w:r>
            <w:r>
              <w:rPr>
                <w:rFonts w:ascii="Consolas" w:hAnsi="Consolas"/>
                <w:color w:val="A02828"/>
                <w:sz w:val="18"/>
              </w:rPr>
              <w:t>009D:91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P4→KK1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Arah koreksi:</w:t>
      </w:r>
      <w:r>
        <w:rPr>
          <w:rFonts w:ascii="Calibri" w:hAnsi="Calibri"/>
          <w:color w:val="262626"/>
          <w:sz w:val="21"/>
        </w:rPr>
        <w:t xml:space="preserve"> versi </w:t>
      </w:r>
      <w:r>
        <w:rPr>
          <w:rFonts w:ascii="Consolas" w:hAnsi="Consolas"/>
          <w:color w:val="A02828"/>
          <w:sz w:val="20"/>
        </w:rPr>
        <w:t>009D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lebih dapat dipertahankan secara logis — </w:t>
      </w:r>
      <w:r>
        <w:rPr>
          <w:rFonts w:ascii="Calibri" w:hAnsi="Calibri"/>
          <w:i/>
          <w:color w:val="262626"/>
          <w:sz w:val="21"/>
        </w:rPr>
        <w:t>Enterprise Architecture</w:t>
      </w:r>
      <w:r>
        <w:rPr>
          <w:rFonts w:ascii="Calibri" w:hAnsi="Calibri"/>
          <w:color w:val="262626"/>
          <w:sz w:val="21"/>
        </w:rPr>
        <w:t xml:space="preserve"> memang menopang KK4 (Tata Kelola), sedangkan </w:t>
      </w:r>
      <w:r>
        <w:rPr>
          <w:rFonts w:ascii="Calibri" w:hAnsi="Calibri"/>
          <w:i/>
          <w:color w:val="262626"/>
          <w:sz w:val="21"/>
        </w:rPr>
        <w:t>BPM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i/>
          <w:color w:val="262626"/>
          <w:sz w:val="21"/>
        </w:rPr>
        <w:t>OOP</w:t>
      </w:r>
      <w:r>
        <w:rPr>
          <w:rFonts w:ascii="Calibri" w:hAnsi="Calibri"/>
          <w:color w:val="262626"/>
          <w:sz w:val="21"/>
        </w:rPr>
        <w:t xml:space="preserve"> memang menopang KK5 (Platform Engineering). Jadi </w:t>
      </w:r>
      <w:r>
        <w:rPr>
          <w:rFonts w:ascii="Calibri" w:hAnsi="Calibri"/>
          <w:b/>
          <w:color w:val="262626"/>
          <w:sz w:val="21"/>
        </w:rPr>
        <w:t>`003` sebagai master perlu disinkronkan ke `009D`/`009E`</w:t>
      </w:r>
      <w:r>
        <w:rPr>
          <w:rFonts w:ascii="Calibri" w:hAnsi="Calibri"/>
          <w:color w:val="262626"/>
          <w:sz w:val="21"/>
        </w:rPr>
        <w:t>, bukan sebaliknya.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Dampak akreditasi rendah karena tidak mengubah jumlah atau cakupan BoK, tetapi asesor yang membandingkan dua tabel akan menemukannya.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P2-6c. Indeks Dokumen di `009_LANGKAH2_CPL_FORMAL.md` §7 Sudah Kedaluwarsa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Substansi 14 CPL, Target Bloom, jumlah BoK, 55 MK/146 SKS, 67 MK/182 SKS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alibri" w:hAnsi="Calibri"/>
                <w:b/>
                <w:color w:val="262626"/>
                <w:sz w:val="19"/>
              </w:rPr>
              <w:t>Konsisten</w:t>
            </w:r>
            <w:r>
              <w:rPr>
                <w:rFonts w:ascii="Calibri" w:hAnsi="Calibri"/>
                <w:color w:val="262626"/>
                <w:sz w:val="19"/>
              </w:rPr>
              <w:t xml:space="preserve"> dengan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§1 (Ringkasan 14 CPL)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Duplikat fungsi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§1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§3 (Matriks CPL↔Peminatan)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⚠️ </w:t>
            </w:r>
            <w:r>
              <w:rPr>
                <w:rFonts w:ascii="Calibri" w:hAnsi="Calibri"/>
                <w:b/>
                <w:color w:val="262626"/>
                <w:sz w:val="19"/>
              </w:rPr>
              <w:t>Identik verbatim</w:t>
            </w:r>
            <w:r>
              <w:rPr>
                <w:rFonts w:ascii="Calibri" w:hAnsi="Calibri"/>
                <w:color w:val="262626"/>
                <w:sz w:val="19"/>
              </w:rPr>
              <w:t xml:space="preserve"> dengan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§5 (14/14 baris)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§7 (Panduan Navigasi, baris 117–129)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Kedaluwarsa</w:t>
            </w:r>
            <w:r>
              <w:rPr>
                <w:rFonts w:ascii="Calibri" w:hAnsi="Calibri"/>
                <w:color w:val="262626"/>
                <w:sz w:val="19"/>
              </w:rPr>
              <w:t xml:space="preserve"> — indeks berhenti di Dokumen 011; tidak memuat 012–018 maupun Buku Final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Penilaian eksplisit:</w:t>
      </w:r>
      <w:r>
        <w:rPr>
          <w:rFonts w:ascii="Calibri" w:hAnsi="Calibri"/>
          <w:color w:val="262626"/>
          <w:sz w:val="21"/>
        </w:rPr>
        <w:t xml:space="preserve"> file ini </w:t>
      </w:r>
      <w:r>
        <w:rPr>
          <w:rFonts w:ascii="Calibri" w:hAnsi="Calibri"/>
          <w:b/>
          <w:color w:val="262626"/>
          <w:sz w:val="21"/>
        </w:rPr>
        <w:t>konsisten secara substansi, bukan artefak usang yang bertentangan</w:t>
      </w:r>
      <w:r>
        <w:rPr>
          <w:rFonts w:ascii="Calibri" w:hAnsi="Calibri"/>
          <w:color w:val="262626"/>
          <w:sz w:val="21"/>
        </w:rPr>
        <w:t xml:space="preserve">, tetapi </w:t>
      </w:r>
      <w:r>
        <w:rPr>
          <w:rFonts w:ascii="Calibri" w:hAnsi="Calibri"/>
          <w:b/>
          <w:color w:val="262626"/>
          <w:sz w:val="21"/>
        </w:rPr>
        <w:t>redundan secara struktural</w:t>
      </w:r>
      <w:r>
        <w:rPr>
          <w:rFonts w:ascii="Calibri" w:hAnsi="Calibri"/>
          <w:color w:val="262626"/>
          <w:sz w:val="21"/>
        </w:rPr>
        <w:t xml:space="preserve">. Satu-satunya bagian yang benar-benar </w:t>
      </w:r>
      <w:r>
        <w:rPr>
          <w:rFonts w:ascii="Calibri" w:hAnsi="Calibri"/>
          <w:i/>
          <w:color w:val="262626"/>
          <w:sz w:val="21"/>
        </w:rPr>
        <w:t>stale</w:t>
      </w:r>
      <w:r>
        <w:rPr>
          <w:rFonts w:ascii="Calibri" w:hAnsi="Calibri"/>
          <w:color w:val="262626"/>
          <w:sz w:val="21"/>
        </w:rPr>
        <w:t xml:space="preserve"> adalah §7.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Inkonsistensi minor internal:</w:t>
      </w:r>
      <w:r>
        <w:rPr>
          <w:rFonts w:ascii="Calibri" w:hAnsi="Calibri"/>
          <w:color w:val="262626"/>
          <w:sz w:val="21"/>
        </w:rPr>
        <w:t xml:space="preserve"> §3 baris 56–59 menamai profil dengan label ad-hoc yang tidak ada dalam daftar resmi 4 PL — </w:t>
      </w:r>
      <w:r>
        <w:rPr>
          <w:rFonts w:ascii="Consolas" w:hAnsi="Consolas"/>
          <w:color w:val="A02828"/>
          <w:sz w:val="20"/>
        </w:rPr>
        <w:t>PL-1 (Data Scientist &amp; MLOps Specialist)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PL-2 (Cloud Systems Integrator &amp; IoT Architect)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PL-2 (IT Auditor &amp; Cybersecurity GRC Specialist)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PL-3 (UI/UX Designer &amp; Full-Stack Platform Engineer)</w:t>
      </w:r>
      <w:r>
        <w:rPr>
          <w:rFonts w:ascii="Calibri" w:hAnsi="Calibri"/>
          <w:color w:val="262626"/>
          <w:sz w:val="21"/>
        </w:rPr>
        <w:t xml:space="preserve">. Label ini adalah </w:t>
      </w:r>
      <w:r>
        <w:rPr>
          <w:rFonts w:ascii="Calibri" w:hAnsi="Calibri"/>
          <w:b/>
          <w:color w:val="262626"/>
          <w:sz w:val="21"/>
        </w:rPr>
        <w:t>peran karier</w:t>
      </w:r>
      <w:r>
        <w:rPr>
          <w:rFonts w:ascii="Calibri" w:hAnsi="Calibri"/>
          <w:color w:val="262626"/>
          <w:sz w:val="21"/>
        </w:rPr>
        <w:t>, bukan nomenklatur PL. Bila dibaca asesor sebagai nomenklatur, akan tampak seolah ada lebih dari 4 PL.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Rekomendasi:</w:t>
      </w:r>
      <w:r>
        <w:rPr>
          <w:rFonts w:ascii="Calibri" w:hAnsi="Calibri"/>
          <w:color w:val="262626"/>
          <w:sz w:val="21"/>
        </w:rPr>
        <w:t xml:space="preserve"> pertahankan sebagai "Dokumen Pengantar Langkah 2", tetapi (a) perbarui §7 agar memuat 012–018 dan Buku Final, atau hapus §7 dan rujuk ke </w:t>
      </w:r>
      <w:r>
        <w:rPr>
          <w:rFonts w:ascii="Consolas" w:hAnsi="Consolas"/>
          <w:color w:val="A02828"/>
          <w:sz w:val="20"/>
        </w:rPr>
        <w:t>index.html</w:t>
      </w:r>
      <w:r>
        <w:rPr>
          <w:rFonts w:ascii="Calibri" w:hAnsi="Calibri"/>
          <w:color w:val="262626"/>
          <w:sz w:val="21"/>
        </w:rPr>
        <w:t>; (b) ganti label ad-hoc §3 dengan nomenklatur PL resmi.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P2-6d. Ambiguitas Notasi `P1`/`P2`/`P3` Dipakai Ganda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Makna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Contoh Penggunaan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CPL Pengetahuan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(dari 14 CPL)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Peminatan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P1: Integrated Smart Systems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P2: Cloud Infrastructure &amp; Cybersecurity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P3: Digital Platform Engineering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Penggunaan ganda ini </w:t>
      </w:r>
      <w:r>
        <w:rPr>
          <w:rFonts w:ascii="Calibri" w:hAnsi="Calibri"/>
          <w:b/>
          <w:color w:val="262626"/>
          <w:sz w:val="21"/>
        </w:rPr>
        <w:t>konsisten di semua file</w:t>
      </w:r>
      <w:r>
        <w:rPr>
          <w:rFonts w:ascii="Calibri" w:hAnsi="Calibri"/>
          <w:color w:val="262626"/>
          <w:sz w:val="21"/>
        </w:rPr>
        <w:t xml:space="preserve"> (jadi bukan inkonsistensi), tetapi berpotensi disalahbaca asesor pada </w:t>
      </w:r>
      <w:r>
        <w:rPr>
          <w:rFonts w:ascii="Consolas" w:hAnsi="Consolas"/>
          <w:color w:val="A02828"/>
          <w:sz w:val="20"/>
        </w:rPr>
        <w:t>009A</w:t>
      </w:r>
      <w:r>
        <w:rPr>
          <w:rFonts w:ascii="Calibri" w:hAnsi="Calibri"/>
          <w:color w:val="262626"/>
          <w:sz w:val="21"/>
        </w:rPr>
        <w:t xml:space="preserve"> §5, </w:t>
      </w:r>
      <w:r>
        <w:rPr>
          <w:rFonts w:ascii="Consolas" w:hAnsi="Consolas"/>
          <w:color w:val="A02828"/>
          <w:sz w:val="20"/>
        </w:rPr>
        <w:t>009B</w:t>
      </w:r>
      <w:r>
        <w:rPr>
          <w:rFonts w:ascii="Calibri" w:hAnsi="Calibri"/>
          <w:color w:val="262626"/>
          <w:sz w:val="21"/>
        </w:rPr>
        <w:t xml:space="preserve"> §5, </w:t>
      </w:r>
      <w:r>
        <w:rPr>
          <w:rFonts w:ascii="Consolas" w:hAnsi="Consolas"/>
          <w:color w:val="A02828"/>
          <w:sz w:val="20"/>
        </w:rPr>
        <w:t>009C</w:t>
      </w:r>
      <w:r>
        <w:rPr>
          <w:rFonts w:ascii="Calibri" w:hAnsi="Calibri"/>
          <w:color w:val="262626"/>
          <w:sz w:val="21"/>
        </w:rPr>
        <w:t xml:space="preserve"> §5, dan </w:t>
      </w:r>
      <w:r>
        <w:rPr>
          <w:rFonts w:ascii="Consolas" w:hAnsi="Consolas"/>
          <w:color w:val="A02828"/>
          <w:sz w:val="20"/>
        </w:rPr>
        <w:t>009E</w:t>
      </w:r>
      <w:r>
        <w:rPr>
          <w:rFonts w:ascii="Calibri" w:hAnsi="Calibri"/>
          <w:color w:val="262626"/>
          <w:sz w:val="21"/>
        </w:rPr>
        <w:t xml:space="preserve"> §5 — di mana kedua makna muncul berdekatan.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Rekomendasi kosmetik:</w:t>
      </w:r>
      <w:r>
        <w:rPr>
          <w:rFonts w:ascii="Calibri" w:hAnsi="Calibri"/>
          <w:color w:val="262626"/>
          <w:sz w:val="21"/>
        </w:rPr>
        <w:t xml:space="preserve"> gunakan </w:t>
      </w:r>
      <w:r>
        <w:rPr>
          <w:rFonts w:ascii="Consolas" w:hAnsi="Consolas"/>
          <w:color w:val="A02828"/>
          <w:sz w:val="20"/>
        </w:rPr>
        <w:t>PM-1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PM-2</w:t>
      </w:r>
      <w:r>
        <w:rPr>
          <w:rFonts w:ascii="Calibri" w:hAnsi="Calibri"/>
          <w:color w:val="262626"/>
          <w:sz w:val="21"/>
        </w:rPr>
        <w:t>/</w:t>
      </w:r>
      <w:r>
        <w:rPr>
          <w:rFonts w:ascii="Consolas" w:hAnsi="Consolas"/>
          <w:color w:val="A02828"/>
          <w:sz w:val="20"/>
        </w:rPr>
        <w:t>PM-3</w:t>
      </w:r>
      <w:r>
        <w:rPr>
          <w:rFonts w:ascii="Calibri" w:hAnsi="Calibri"/>
          <w:color w:val="262626"/>
          <w:sz w:val="21"/>
        </w:rPr>
        <w:t xml:space="preserve"> untuk kode peminatan.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P2-6e. Enam Baris CPMK Memakai Level Bloom Majemuk atau Ranah Afektif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 di 007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Level Tertulis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Penilaian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Wajar (MKWU, ranah afektif)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A3, C3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C3, A3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1061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`C5, C6`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`STI-413` CPMK-4 menggabungkan dua level kognitif</w:t>
            </w:r>
            <w:r>
              <w:rPr>
                <w:rFonts w:ascii="Calibri" w:hAnsi="Calibri"/>
                <w:color w:val="262626"/>
                <w:sz w:val="19"/>
              </w:rPr>
              <w:t xml:space="preserve"> — menyulitkan penentuan level asesmen tunggal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1359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C3, A3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1955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A3, C3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⚠️ Majemuk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Pemakaian ranah afektif </w:t>
      </w:r>
      <w:r>
        <w:rPr>
          <w:rFonts w:ascii="Consolas" w:hAnsi="Consolas"/>
          <w:color w:val="A02828"/>
          <w:sz w:val="20"/>
        </w:rPr>
        <w:t>A3</w:t>
      </w:r>
      <w:r>
        <w:rPr>
          <w:rFonts w:ascii="Calibri" w:hAnsi="Calibri"/>
          <w:color w:val="262626"/>
          <w:sz w:val="21"/>
        </w:rPr>
        <w:t xml:space="preserve"> pada MKWU dapat dipertahankan. Yang perlu dikoreksi adalah baris 1061 (</w:t>
      </w:r>
      <w:r>
        <w:rPr>
          <w:rFonts w:ascii="Consolas" w:hAnsi="Consolas"/>
          <w:color w:val="A02828"/>
          <w:sz w:val="20"/>
        </w:rPr>
        <w:t>C5, C6</w:t>
      </w:r>
      <w:r>
        <w:rPr>
          <w:rFonts w:ascii="Calibri" w:hAnsi="Calibri"/>
          <w:color w:val="262626"/>
          <w:sz w:val="21"/>
        </w:rPr>
        <w:t>) karena menggabungkan dua level kognitif dalam satu CPMK.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P2-6f. Nomenklatur Kosmetik dan Duplikasi Nama Inggris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Jenis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Volume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Perbedaan kosmetik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&amp;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and</w:t>
            </w:r>
            <w:r>
              <w:rPr>
                <w:rFonts w:ascii="Calibri" w:hAnsi="Calibri"/>
                <w:color w:val="262626"/>
                <w:sz w:val="19"/>
              </w:rPr>
              <w:t xml:space="preserve">, tanda kurung, urutan akronim: </w:t>
            </w:r>
            <w:r>
              <w:rPr>
                <w:rFonts w:ascii="Consolas" w:hAnsi="Consolas"/>
                <w:color w:val="A02828"/>
                <w:sz w:val="18"/>
              </w:rPr>
              <w:t>MKU-507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STA-601/05/06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STB-501/04/05/06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STC-501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 MK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Nama Inggris ditulis dua kali di heading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Contoh </w:t>
            </w:r>
            <w:r>
              <w:rPr>
                <w:rFonts w:ascii="Consolas" w:hAnsi="Consolas"/>
                <w:color w:val="A02828"/>
                <w:sz w:val="18"/>
              </w:rPr>
              <w:t>007:2448</w:t>
            </w:r>
            <w:r>
              <w:rPr>
                <w:rFonts w:ascii="Calibri" w:hAnsi="Calibri"/>
                <w:color w:val="262626"/>
                <w:sz w:val="19"/>
              </w:rPr>
              <w:t xml:space="preserve">: </w:t>
            </w:r>
            <w:r>
              <w:rPr>
                <w:rFonts w:ascii="Consolas" w:hAnsi="Consolas"/>
                <w:color w:val="A02828"/>
                <w:sz w:val="18"/>
              </w:rPr>
              <w:t>### 57. STB-701 — IT Governance &amp; Compliance (COBIT 2019) (IT Governance &amp; Compliance (COBIT 2019))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MK peminatan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dicermati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STC-703</w:t>
            </w:r>
            <w:r>
              <w:rPr>
                <w:rFonts w:ascii="Calibri" w:hAnsi="Calibri"/>
                <w:color w:val="262626"/>
                <w:sz w:val="19"/>
              </w:rPr>
              <w:t xml:space="preserve">: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"Digital Product Management </w:t>
            </w:r>
            <w:r>
              <w:rPr>
                <w:rFonts w:ascii="Calibri" w:hAnsi="Calibri"/>
                <w:b/>
                <w:color w:val="262626"/>
                <w:sz w:val="19"/>
              </w:rPr>
              <w:t>&amp; Agile Practices</w:t>
            </w:r>
            <w:r>
              <w:rPr>
                <w:rFonts w:ascii="Calibri" w:hAnsi="Calibri"/>
                <w:color w:val="262626"/>
                <w:sz w:val="19"/>
              </w:rPr>
              <w:t xml:space="preserve">" vs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"Digital Product Management" (narasi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memang menyebut Agile, jadi ini pemendekan di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P2-6g. Artefak Sementara di Folder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Ukuran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Timestamp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553 byte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 Agustus 2026, 20:02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 sementara sisa pekerjaan sebelumnya (memproses dokumen 004). Aman dibersihkan.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IV — ASPEK YANG TERVERIFIKASI BERSIH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Bagian ini dinyatakan eksplisit agar audit ini berimbang dan agar Tim Pengembang tidak mengerjakan ulang hal yang sudah benar.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 Ketiadaan Kode Mata Kuliah Usang — Bersih Total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Pencarian pola 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FST-208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STI-203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STI-208</w:t>
      </w:r>
      <w:r>
        <w:rPr>
          <w:rFonts w:ascii="Calibri" w:hAnsi="Calibri"/>
          <w:color w:val="262626"/>
          <w:sz w:val="21"/>
        </w:rPr>
        <w:t>, dan string "Logika Informatika" pada seluruh 26 file Markdown: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137"/>
        <w:gridCol w:w="2137"/>
        <w:gridCol w:w="2137"/>
        <w:gridCol w:w="2137"/>
        <w:gridCol w:w="2137"/>
        <w:gridCol w:w="2137"/>
        <w:gridCol w:w="2137"/>
      </w:tblGrid>
      <w:tr>
        <w:trPr>
          <w:tblHeader/>
          <w:cantSplit/>
          <w:cantSplit/>
        </w:trPr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Hasil</w:t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213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001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002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003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004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009A</w:t>
            </w:r>
            <w:r>
              <w:rPr>
                <w:rFonts w:ascii="Calibri" w:hAnsi="Calibri"/>
                <w:color w:val="262626"/>
                <w:sz w:val="18"/>
              </w:rPr>
              <w:t>–</w:t>
            </w:r>
            <w:r>
              <w:rPr>
                <w:rFonts w:ascii="Consolas" w:hAnsi="Consolas"/>
                <w:color w:val="A02828"/>
                <w:sz w:val="17"/>
              </w:rPr>
              <w:t>009E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009_LANGKAH2</w:t>
            </w:r>
            <w:r>
              <w:rPr>
                <w:rFonts w:ascii="Calibri" w:hAnsi="Calibri"/>
                <w:color w:val="262626"/>
                <w:sz w:val="18"/>
              </w:rPr>
              <w:t xml:space="preserve">, </w:t>
            </w:r>
            <w:r>
              <w:rPr>
                <w:rFonts w:ascii="Consolas" w:hAnsi="Consolas"/>
                <w:color w:val="A02828"/>
                <w:sz w:val="17"/>
              </w:rPr>
              <w:t>011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0 kemunculan</w:t>
            </w:r>
            <w:r>
              <w:rPr>
                <w:rFonts w:ascii="Calibri" w:hAnsi="Calibri"/>
                <w:color w:val="262626"/>
                <w:sz w:val="18"/>
              </w:rPr>
              <w:t xml:space="preserve"> ✅</w:t>
            </w: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1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007</w:t>
            </w:r>
            <w:r>
              <w:rPr>
                <w:rFonts w:ascii="Calibri" w:hAnsi="Calibri"/>
                <w:color w:val="262626"/>
                <w:sz w:val="18"/>
              </w:rPr>
              <w:t xml:space="preserve"> (2.824 baris, dipindai penuh dengan pola `(FST\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STI\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MKU\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STA\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STB\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8"/>
              </w:rPr>
              <w:t>STC)-\d+`)</w:t>
            </w:r>
          </w:p>
        </w:tc>
        <w:tc>
          <w:tcPr>
            <w:tcW w:type="dxa" w:w="213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8"/>
              </w:rPr>
              <w:t>0 kode di luar daftar ground truth</w:t>
            </w:r>
            <w:r>
              <w:rPr>
                <w:rFonts w:ascii="Calibri" w:hAnsi="Calibri"/>
                <w:color w:val="262626"/>
                <w:sz w:val="18"/>
              </w:rPr>
              <w:t xml:space="preserve"> ✅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Kemunculan kode lama hanya pada 3 file, dan </w:t>
      </w:r>
      <w:r>
        <w:rPr>
          <w:rFonts w:ascii="Calibri" w:hAnsi="Calibri"/>
          <w:b/>
          <w:color w:val="262626"/>
          <w:sz w:val="21"/>
        </w:rPr>
        <w:t>seluruhnya kontekstual-historis yang sah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Konteks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Penilaian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017_AUDIT_FORENSIK...md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69, 139–145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</w:t>
            </w:r>
            <w:r>
              <w:rPr>
                <w:rFonts w:ascii="Calibri" w:hAnsi="Calibri"/>
                <w:b/>
                <w:color w:val="262626"/>
                <w:sz w:val="19"/>
              </w:rPr>
              <w:t>log koreksi</w:t>
            </w:r>
            <w:r>
              <w:rPr>
                <w:rFonts w:ascii="Calibri" w:hAnsi="Calibri"/>
                <w:color w:val="262626"/>
                <w:sz w:val="19"/>
              </w:rPr>
              <w:t xml:space="preserve"> yang mendokumentasikan penggantian </w:t>
            </w:r>
            <w:r>
              <w:rPr>
                <w:rFonts w:ascii="Consolas" w:hAnsi="Consolas"/>
                <w:color w:val="A02828"/>
                <w:sz w:val="18"/>
              </w:rPr>
              <w:t>STI-104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STI-205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FST-208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Wajib menyebut kode lama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016_ANALISIS_BoK...md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66, 151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Rasionalisasi peleburan "STI-103 Logika Informatika" ke </w:t>
            </w:r>
            <w:r>
              <w:rPr>
                <w:rFonts w:ascii="Consolas" w:hAnsi="Consolas"/>
                <w:color w:val="A02828"/>
                <w:sz w:val="18"/>
              </w:rPr>
              <w:t>STI-204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Sah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BUKU...FINAL.md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850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Tabel ekuivalensi kurikulum lama→baru</w:t>
            </w:r>
            <w:r>
              <w:rPr>
                <w:rFonts w:ascii="Calibri" w:hAnsi="Calibri"/>
                <w:color w:val="262626"/>
                <w:sz w:val="19"/>
              </w:rPr>
              <w:t xml:space="preserve"> Bab VIII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Wajib menyebut nama MK lama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Kutipan </w:t>
      </w:r>
      <w:r>
        <w:rPr>
          <w:rFonts w:ascii="Consolas" w:hAnsi="Consolas"/>
          <w:color w:val="A02828"/>
          <w:sz w:val="20"/>
        </w:rPr>
        <w:t>BUKU:850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| `STI-103` | Logika Informatika (Lama) | 3 | `STI-103` | Arsitektur &amp; Organisasi Sistem TI | 3 | Ekuivalen / Penyesuaian Topik |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Catatan:</w:t>
      </w:r>
      <w:r>
        <w:rPr>
          <w:rFonts w:ascii="Calibri" w:hAnsi="Calibri"/>
          <w:color w:val="262626"/>
          <w:sz w:val="21"/>
        </w:rPr>
        <w:t xml:space="preserve"> ketujuh temuan yang dilaporkan </w:t>
      </w:r>
      <w:r>
        <w:rPr>
          <w:rFonts w:ascii="Consolas" w:hAnsi="Consolas"/>
          <w:color w:val="A02828"/>
          <w:sz w:val="20"/>
        </w:rPr>
        <w:t>_tools/deep_cross_audit.py</w:t>
      </w:r>
      <w:r>
        <w:rPr>
          <w:rFonts w:ascii="Calibri" w:hAnsi="Calibri"/>
          <w:color w:val="262626"/>
          <w:sz w:val="21"/>
        </w:rPr>
        <w:t xml:space="preserve"> seluruhnya adalah </w:t>
      </w:r>
      <w:r>
        <w:rPr>
          <w:rFonts w:ascii="Calibri" w:hAnsi="Calibri"/>
          <w:i/>
          <w:color w:val="262626"/>
          <w:sz w:val="21"/>
        </w:rPr>
        <w:t>false positive</w:t>
      </w:r>
      <w:r>
        <w:rPr>
          <w:rFonts w:ascii="Calibri" w:hAnsi="Calibri"/>
          <w:color w:val="262626"/>
          <w:sz w:val="21"/>
        </w:rPr>
        <w:t xml:space="preserve"> dari kategori ini — skrip tersebut menandai tabel log koreksi di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 sebagai pelanggaran, padahal tabel log memang harus menyebut kode lama.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4.2 Konsensus `STI-103` dan `STI-204` — Terpasang Konsisten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Konsensus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Verifikasi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= "Arsitektur dan Organisasi Sistem Teknologi Informasi", 3 SKS, Sem 1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onsolas" w:hAnsi="Consolas"/>
                <w:color w:val="A02828"/>
                <w:sz w:val="18"/>
              </w:rPr>
              <w:t>004:65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005:88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011:127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BUKU:232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BUKU:1452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BUKU:1458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STI-204</w:t>
            </w:r>
            <w:r>
              <w:rPr>
                <w:rFonts w:ascii="Calibri" w:hAnsi="Calibri"/>
                <w:color w:val="262626"/>
                <w:sz w:val="19"/>
              </w:rPr>
              <w:t xml:space="preserve"> = "Matematika Diskrit dan Logika", 3 SKS, Sem 2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</w:t>
            </w:r>
            <w:r>
              <w:rPr>
                <w:rFonts w:ascii="Consolas" w:hAnsi="Consolas"/>
                <w:color w:val="A02828"/>
                <w:sz w:val="18"/>
              </w:rPr>
              <w:t>004:69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005:99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011:128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BUKU:241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BUKU:1619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BUKU:1625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4.3 Jumlah 14 CPL, 3 PEO, dan 4 PL — Bersih Total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CPL yang dipakai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Tepat </w:t>
            </w: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KU3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  <w:r>
              <w:rPr>
                <w:rFonts w:ascii="Calibri" w:hAnsi="Calibri"/>
                <w:color w:val="262626"/>
                <w:sz w:val="19"/>
              </w:rPr>
              <w:t xml:space="preserve"> = </w:t>
            </w:r>
            <w:r>
              <w:rPr>
                <w:rFonts w:ascii="Calibri" w:hAnsi="Calibri"/>
                <w:b/>
                <w:color w:val="262626"/>
                <w:sz w:val="19"/>
              </w:rPr>
              <w:t>14 CPL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CPL asing (</w:t>
            </w:r>
            <w:r>
              <w:rPr>
                <w:rFonts w:ascii="Consolas" w:hAnsi="Consolas"/>
                <w:color w:val="A02828"/>
                <w:sz w:val="18"/>
              </w:rPr>
              <w:t>KK7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P5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KU4</w:t>
            </w:r>
            <w:r>
              <w:rPr>
                <w:rFonts w:ascii="Calibri" w:hAnsi="Calibri"/>
                <w:color w:val="262626"/>
                <w:sz w:val="19"/>
              </w:rPr>
              <w:t xml:space="preserve">-sebagai-CPL, </w:t>
            </w:r>
            <w:r>
              <w:rPr>
                <w:rFonts w:ascii="Consolas" w:hAnsi="Consolas"/>
                <w:color w:val="A02828"/>
                <w:sz w:val="18"/>
              </w:rPr>
              <w:t>S2</w:t>
            </w:r>
            <w:r>
              <w:rPr>
                <w:rFonts w:ascii="Calibri" w:hAnsi="Calibri"/>
                <w:color w:val="262626"/>
                <w:sz w:val="19"/>
              </w:rPr>
              <w:t>-sebagai-CPL)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Penyebutan "10 CPL", "15 CPL", "17 CPL"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PEO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</w:t>
            </w:r>
            <w:r>
              <w:rPr>
                <w:rFonts w:ascii="Consolas" w:hAnsi="Consolas"/>
                <w:color w:val="A02828"/>
                <w:sz w:val="18"/>
              </w:rPr>
              <w:t>PEO-1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PEO-3</w:t>
            </w:r>
            <w:r>
              <w:rPr>
                <w:rFonts w:ascii="Calibri" w:hAnsi="Calibri"/>
                <w:color w:val="262626"/>
                <w:sz w:val="19"/>
              </w:rPr>
              <w:t xml:space="preserve"> di </w:t>
            </w:r>
            <w:r>
              <w:rPr>
                <w:rFonts w:ascii="Consolas" w:hAnsi="Consolas"/>
                <w:color w:val="A02828"/>
                <w:sz w:val="18"/>
              </w:rPr>
              <w:t>002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PL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</w:t>
            </w:r>
            <w:r>
              <w:rPr>
                <w:rFonts w:ascii="Consolas" w:hAnsi="Consolas"/>
                <w:color w:val="A02828"/>
                <w:sz w:val="18"/>
              </w:rPr>
              <w:t>PL-1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PL-4</w:t>
            </w:r>
            <w:r>
              <w:rPr>
                <w:rFonts w:ascii="Calibri" w:hAnsi="Calibri"/>
                <w:color w:val="262626"/>
                <w:sz w:val="19"/>
              </w:rPr>
              <w:t>; tidak ada PL-5/PL-6 sebagai PL aktif ✅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Dua hal yang tampak seperti anomali tetapi terverifikasi sah: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Penjelasan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PL-01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PL-06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002:15-26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Tabel peleburan </w:t>
            </w:r>
            <w:r>
              <w:rPr>
                <w:rFonts w:ascii="Calibri" w:hAnsi="Calibri"/>
                <w:b/>
                <w:color w:val="262626"/>
                <w:sz w:val="19"/>
              </w:rPr>
              <w:t>profil lama</w:t>
            </w:r>
            <w:r>
              <w:rPr>
                <w:rFonts w:ascii="Calibri" w:hAnsi="Calibri"/>
                <w:color w:val="262626"/>
                <w:sz w:val="19"/>
              </w:rPr>
              <w:t>, eksplisit berlabel "Profil Lama (6 PL)" ✅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S2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S10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KU4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KU9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CPL-P01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P17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CPL-K01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K17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S08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KU01</w:t>
            </w:r>
            <w:r>
              <w:rPr>
                <w:rFonts w:ascii="Calibri" w:hAnsi="Calibri"/>
                <w:color w:val="262626"/>
                <w:sz w:val="19"/>
              </w:rPr>
              <w:t>..</w:t>
            </w:r>
            <w:r>
              <w:rPr>
                <w:rFonts w:ascii="Consolas" w:hAnsi="Consolas"/>
                <w:color w:val="A02828"/>
                <w:sz w:val="18"/>
              </w:rPr>
              <w:t>KU08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009A:66-75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009B:27-32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Kode </w:t>
            </w:r>
            <w:r>
              <w:rPr>
                <w:rFonts w:ascii="Calibri" w:hAnsi="Calibri"/>
                <w:b/>
                <w:color w:val="262626"/>
                <w:sz w:val="19"/>
              </w:rPr>
              <w:t>sumber</w:t>
            </w:r>
            <w:r>
              <w:rPr>
                <w:rFonts w:ascii="Calibri" w:hAnsi="Calibri"/>
                <w:color w:val="262626"/>
                <w:sz w:val="19"/>
              </w:rPr>
              <w:t xml:space="preserve"> SN-Dikti dan APTIKOM/IS2020, bukan CPL prodi ✅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4.4 Jumlah BoK — Konsisten 100%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BK-IS01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BK-IS19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 unik</w:t>
            </w:r>
            <w:r>
              <w:rPr>
                <w:rFonts w:ascii="Calibri" w:hAnsi="Calibri"/>
                <w:color w:val="262626"/>
                <w:sz w:val="19"/>
              </w:rPr>
              <w:t xml:space="preserve">, lengkap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BK-IT01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BK-IT14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 unik</w:t>
            </w:r>
            <w:r>
              <w:rPr>
                <w:rFonts w:ascii="Calibri" w:hAnsi="Calibri"/>
                <w:color w:val="262626"/>
                <w:sz w:val="19"/>
              </w:rPr>
              <w:t xml:space="preserve">, lengkap di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Klaim tekstual "19 BoK IS2020 &amp; 14 BoK IT2017"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 di </w:t>
            </w:r>
            <w:r>
              <w:rPr>
                <w:rFonts w:ascii="Consolas" w:hAnsi="Consolas"/>
                <w:color w:val="A02828"/>
                <w:sz w:val="18"/>
              </w:rPr>
              <w:t>009E:6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009_LANGKAH2:38/73/85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011:27/419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004:206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menyimpang ("18 BoK", "20 BoK", "27 BoK" sebagai jumlah dipetakan)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kemunculan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onsolas" w:hAnsi="Consolas"/>
          <w:color w:val="A02828"/>
          <w:sz w:val="20"/>
        </w:rPr>
        <w:t>003:24</w:t>
      </w:r>
      <w:r>
        <w:rPr>
          <w:rFonts w:ascii="Calibri" w:hAnsi="Calibri"/>
          <w:color w:val="262626"/>
          <w:sz w:val="21"/>
        </w:rPr>
        <w:t xml:space="preserve"> menuliskan "IT2017 (14/27 Bahan Kajian)" — ini </w:t>
      </w:r>
      <w:r>
        <w:rPr>
          <w:rFonts w:ascii="Calibri" w:hAnsi="Calibri"/>
          <w:b/>
          <w:color w:val="262626"/>
          <w:sz w:val="21"/>
        </w:rPr>
        <w:t>benar</w:t>
      </w:r>
      <w:r>
        <w:rPr>
          <w:rFonts w:ascii="Calibri" w:hAnsi="Calibri"/>
          <w:color w:val="262626"/>
          <w:sz w:val="21"/>
        </w:rPr>
        <w:t>, artinya 14 dari 27 total BoK IT2017 yang dipetakan.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4.5 Skema Asesmen 4 Titik — Bersih Sempurna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4 titik asesmen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total bobot tepat 100%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Teori </w:t>
            </w:r>
            <w:r>
              <w:rPr>
                <w:rFonts w:ascii="Consolas" w:hAnsi="Consolas"/>
                <w:color w:val="A02828"/>
                <w:sz w:val="18"/>
              </w:rPr>
              <w:t>20/30/20/30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Pola MK non-Teori </w:t>
            </w:r>
            <w:r>
              <w:rPr>
                <w:rFonts w:ascii="Consolas" w:hAnsi="Consolas"/>
                <w:color w:val="A02828"/>
                <w:sz w:val="18"/>
              </w:rPr>
              <w:t>20/25/25/30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 MK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Bobot asesmen Sheet 8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(6 MK penciri)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6/6 tepat 100%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Konsistensi skema di Sheet 9–12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4.6 Matriks 16 Pertemuan — Bersih Sempurna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 dengan tepat 16 baris pertemuan bernomor 1–16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baris pertemuan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1.040 baris, tanpa duplikat/gap/baris terpotong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7 atribut Tabel A (Identitas)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65/65</w:t>
            </w:r>
            <w:r>
              <w:rPr>
                <w:rFonts w:ascii="Calibri" w:hAnsi="Calibri"/>
                <w:color w:val="262626"/>
                <w:sz w:val="19"/>
              </w:rPr>
              <w:t xml:space="preserve"> ✅ (Kode &amp; Nama, Bobot SKS/Tipe, Semester/Rumpun, Prasyarat, CPL Dibebankan, Profil Lulusan, Target PEO)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4.7 Aritmetika Dokumen 005 — Bersih Sempurna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Hasil rekalkulasi mandiri (parsing 55 baris MK, bukan membaca label subtotal):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 Hitung Ulang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Klaim di 005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Verdict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MK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per semester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19/20/20/21/21/19/20/6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Kumulatif per semester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19/39/59/80/101/120/140/146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 / 13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36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 / 36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/ 79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 / 79 SKS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 Peminatan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 / 18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Batas Sem 1 &amp; 2 ≤ 20 SKS (Pasal 18 Permendikbudristek 53/2023)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1 = 19, Sem 2 = 20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Sama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Beban ≥ 144 SKS syarat lulus nasional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Patuh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Satu-satunya cacat pada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adalah angka proporsi praktikum di baris 57 (lihat P2-4).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4.8 Ketiadaan CPL Orphan dan MK Orphan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orphan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— setiap dari 14 CPL punya ≥ 4 MK pembina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CPL orphan di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  <w:r>
              <w:rPr>
                <w:rFonts w:ascii="Calibri" w:hAnsi="Calibri"/>
                <w:color w:val="262626"/>
                <w:sz w:val="19"/>
              </w:rPr>
              <w:t xml:space="preserve"> — setiap CPL punya ≥ 5 MK pendukung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orphan di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Sheet 5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 dari 67 MK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MK tanpa pemetaan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6 baris </w:t>
            </w:r>
            <w:r>
              <w:rPr>
                <w:rFonts w:ascii="Consolas" w:hAnsi="Consolas"/>
                <w:color w:val="A02828"/>
                <w:sz w:val="18"/>
              </w:rPr>
              <w:t>STA/B/C</w:t>
            </w:r>
            <w:r>
              <w:rPr>
                <w:rFonts w:ascii="Calibri" w:hAnsi="Calibri"/>
                <w:color w:val="262626"/>
                <w:sz w:val="19"/>
              </w:rPr>
              <w:t xml:space="preserve"> memakai notasi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(bukan sel kosong) — sah, tetapi legendanya belum didefinisikan (lihat P1-3)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4.9 Kesamaan Rumusan yang Terverifikasi Identik Verbatim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Perbandingan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Cakupan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009C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P1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verbatim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↔ </w:t>
            </w:r>
            <w:r>
              <w:rPr>
                <w:rFonts w:ascii="Consolas" w:hAnsi="Consolas"/>
                <w:color w:val="A02828"/>
                <w:sz w:val="18"/>
              </w:rPr>
              <w:t>009D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KK1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KK6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verbatim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§6 ↔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CPL↔PL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4/4 baris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 xml:space="preserve"> §3 ↔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CPL↔Peminatan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Identik 14/14 baris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Sheet 5 ↔ Sheet 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Pemetaan CPL 46 MK bersama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Konsisten 100%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Target Bloom 14 CPL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file (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✅ Konsisten 100%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4.10 Rekapitulasi Portofolio dan Sebaran di Dokumen 011 — Bersih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MK Sheet 5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67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 Sheet 5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182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MKWU / FSTI / Core STI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8/13, 13/36, 28/79 — semuanya tepat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elektif P1 / P2 / P3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Masing-masing 6 MK / 18 SKS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6: subtotal SKS per semester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19/20/20/21/21/19/20/6 = </w:t>
            </w:r>
            <w:r>
              <w:rPr>
                <w:rFonts w:ascii="Calibri" w:hAnsi="Calibri"/>
                <w:b/>
                <w:color w:val="262626"/>
                <w:sz w:val="19"/>
              </w:rPr>
              <w:t>146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Sheet 3: jumlah baris CPL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 baris, tanpa duplikat/kekurangan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sheet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14 heading </w:t>
            </w:r>
            <w:r>
              <w:rPr>
                <w:rFonts w:ascii="Consolas" w:hAnsi="Consolas"/>
                <w:color w:val="A02828"/>
                <w:sz w:val="18"/>
              </w:rPr>
              <w:t>## Sheet N</w:t>
            </w:r>
            <w:r>
              <w:rPr>
                <w:rFonts w:ascii="Calibri" w:hAnsi="Calibri"/>
                <w:color w:val="262626"/>
                <w:sz w:val="19"/>
              </w:rPr>
              <w:t xml:space="preserve">, sesuai klaim </w:t>
            </w:r>
            <w:r>
              <w:rPr>
                <w:rFonts w:ascii="Consolas" w:hAnsi="Consolas"/>
                <w:color w:val="A02828"/>
                <w:sz w:val="18"/>
              </w:rPr>
              <w:t>011:7</w:t>
            </w:r>
            <w:r>
              <w:rPr>
                <w:rFonts w:ascii="Calibri" w:hAnsi="Calibri"/>
                <w:color w:val="262626"/>
                <w:sz w:val="19"/>
              </w:rPr>
              <w:t xml:space="preserve">; file </w:t>
            </w:r>
            <w:r>
              <w:rPr>
                <w:rFonts w:ascii="Consolas" w:hAnsi="Consolas"/>
                <w:color w:val="A02828"/>
                <w:sz w:val="18"/>
              </w:rPr>
              <w:t>.xlsx</w:t>
            </w:r>
            <w:r>
              <w:rPr>
                <w:rFonts w:ascii="Calibri" w:hAnsi="Calibri"/>
                <w:color w:val="262626"/>
                <w:sz w:val="19"/>
              </w:rPr>
              <w:t xml:space="preserve"> berisi 15 tab (14 + Cover) ✅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4.11 VMTS 2045 di Dokumen Sumber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Rumusan Visi 2045 di </w:t>
            </w:r>
            <w:r>
              <w:rPr>
                <w:rFonts w:ascii="Consolas" w:hAnsi="Consolas"/>
                <w:color w:val="A02828"/>
                <w:sz w:val="18"/>
              </w:rPr>
              <w:t>001:56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Sesuai ground truth </w:t>
            </w:r>
            <w:r>
              <w:rPr>
                <w:rFonts w:ascii="Consolas" w:hAnsi="Consolas"/>
                <w:color w:val="A02828"/>
                <w:sz w:val="18"/>
              </w:rPr>
              <w:t>AGENTS.md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262626"/>
                <w:sz w:val="19"/>
              </w:rPr>
              <w:t>verbatim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Keselarasan VMTS → CPL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✅ Terdokumentasi di 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 xml:space="preserve"> §6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Visi di Buku Final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❌ </w:t>
            </w:r>
            <w:r>
              <w:rPr>
                <w:rFonts w:ascii="Calibri" w:hAnsi="Calibri"/>
                <w:b/>
                <w:color w:val="262626"/>
                <w:sz w:val="19"/>
              </w:rPr>
              <w:t>Tidak ada</w:t>
            </w:r>
            <w:r>
              <w:rPr>
                <w:rFonts w:ascii="Calibri" w:hAnsi="Calibri"/>
                <w:color w:val="262626"/>
                <w:sz w:val="19"/>
              </w:rPr>
              <w:t xml:space="preserve"> (lihat P0-2)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4.12 Sebaran Semester MK Elektif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Hasil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MK elektif berada di semester yang benar (</w:t>
            </w:r>
            <w:r>
              <w:rPr>
                <w:rFonts w:ascii="Consolas" w:hAnsi="Consolas"/>
                <w:color w:val="A02828"/>
                <w:sz w:val="18"/>
              </w:rPr>
              <w:t>-01</w:t>
            </w:r>
            <w:r>
              <w:rPr>
                <w:rFonts w:ascii="Calibri" w:hAnsi="Calibri"/>
                <w:color w:val="262626"/>
                <w:sz w:val="19"/>
              </w:rPr>
              <w:t xml:space="preserve">→Sem 5, </w:t>
            </w:r>
            <w:r>
              <w:rPr>
                <w:rFonts w:ascii="Consolas" w:hAnsi="Consolas"/>
                <w:color w:val="A02828"/>
                <w:sz w:val="18"/>
              </w:rPr>
              <w:t>-02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-03</w:t>
            </w:r>
            <w:r>
              <w:rPr>
                <w:rFonts w:ascii="Calibri" w:hAnsi="Calibri"/>
                <w:color w:val="262626"/>
                <w:sz w:val="19"/>
              </w:rPr>
              <w:t xml:space="preserve">→Sem 6, </w:t>
            </w:r>
            <w:r>
              <w:rPr>
                <w:rFonts w:ascii="Consolas" w:hAnsi="Consolas"/>
                <w:color w:val="A02828"/>
                <w:sz w:val="18"/>
              </w:rPr>
              <w:t>-04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-05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-06</w:t>
            </w:r>
            <w:r>
              <w:rPr>
                <w:rFonts w:ascii="Calibri" w:hAnsi="Calibri"/>
                <w:color w:val="262626"/>
                <w:sz w:val="19"/>
              </w:rPr>
              <w:t>→Sem 7)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18/18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Setiap MK elektif = 3 SKS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18/18</w:t>
            </w:r>
            <w:r>
              <w:rPr>
                <w:rFonts w:ascii="Calibri" w:hAnsi="Calibri"/>
                <w:color w:val="262626"/>
                <w:sz w:val="19"/>
              </w:rPr>
              <w:t xml:space="preserve"> ✅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Semester per MK di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(65 blok)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64/65 benar</w:t>
            </w:r>
            <w:r>
              <w:rPr>
                <w:rFonts w:ascii="Calibri" w:hAnsi="Calibri"/>
                <w:color w:val="262626"/>
                <w:sz w:val="19"/>
              </w:rPr>
              <w:t xml:space="preserve">; hanya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yang salah SKS (semesternya benar) ✅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 — TEMUAN TENTANG ALAT 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Bagian ini penting karena menjelaskan </w:t>
      </w:r>
      <w:r>
        <w:rPr>
          <w:rFonts w:ascii="Calibri" w:hAnsi="Calibri"/>
          <w:b/>
          <w:color w:val="262626"/>
          <w:sz w:val="21"/>
        </w:rPr>
        <w:t>mengapa</w:t>
      </w:r>
      <w:r>
        <w:rPr>
          <w:rFonts w:ascii="Calibri" w:hAnsi="Calibri"/>
          <w:color w:val="262626"/>
          <w:sz w:val="21"/>
        </w:rPr>
        <w:t xml:space="preserve"> temuan-temuan di atas dapat lolos selama ini.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5.1 `verify_zero_discrepancy.py` Hanya Memeriksa Dua Pola String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Skrip </w:t>
      </w:r>
      <w:r>
        <w:rPr>
          <w:rFonts w:ascii="Consolas" w:hAnsi="Consolas"/>
          <w:color w:val="A02828"/>
          <w:sz w:val="20"/>
        </w:rPr>
        <w:t>_tools/verify_zero_discrepancy.py</w:t>
      </w:r>
      <w:r>
        <w:rPr>
          <w:rFonts w:ascii="Calibri" w:hAnsi="Calibri"/>
          <w:color w:val="262626"/>
          <w:sz w:val="21"/>
        </w:rPr>
        <w:t xml:space="preserve"> (41 baris) melaporkan: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Auditing 26 markdown files in KURIKULUM2026_REVISI...</w:t>
              <w:br/>
              <w:t>[SUCCESS] 100% PERFECT ALIGNMENT: Semua file Markdown di KURIKULUM2026_REVISI telah 100% sinkron dan selaras!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Namun pembacaan kode pada baris 22–35 menunjukkan skrip ini </w:t>
      </w:r>
      <w:r>
        <w:rPr>
          <w:rFonts w:ascii="Calibri" w:hAnsi="Calibri"/>
          <w:b/>
          <w:color w:val="262626"/>
          <w:sz w:val="21"/>
        </w:rPr>
        <w:t>hanya menjalankan dua pemeriksaan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Pemeriksaan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Baris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Logika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23–28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Apakah baris yang memuat </w:t>
            </w:r>
            <w:r>
              <w:rPr>
                <w:rFonts w:ascii="Consolas" w:hAnsi="Consolas"/>
                <w:color w:val="A02828"/>
                <w:sz w:val="18"/>
              </w:rPr>
              <w:t>STI-103</w:t>
            </w:r>
            <w:r>
              <w:rPr>
                <w:rFonts w:ascii="Calibri" w:hAnsi="Calibri"/>
                <w:color w:val="262626"/>
                <w:sz w:val="19"/>
              </w:rPr>
              <w:t xml:space="preserve"> juga memuat "Logika Informatika" tanpa penanda "(Lama)"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31–35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Apakah baris yang memuat </w:t>
            </w:r>
            <w:r>
              <w:rPr>
                <w:rFonts w:ascii="Consolas" w:hAnsi="Consolas"/>
                <w:color w:val="A02828"/>
                <w:sz w:val="18"/>
              </w:rPr>
              <w:t>STI-204</w:t>
            </w:r>
            <w:r>
              <w:rPr>
                <w:rFonts w:ascii="Calibri" w:hAnsi="Calibri"/>
                <w:color w:val="262626"/>
                <w:sz w:val="19"/>
              </w:rPr>
              <w:t xml:space="preserve"> menyebut "Matematika Diskrit" tanpa kata "Logika"</w:t>
            </w:r>
          </w:p>
        </w:tc>
      </w:tr>
    </w:tbl>
    <w:p>
      <w:pPr>
        <w:spacing w:after="10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Yang Tidak Diperiksa oleh Skrip Ini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Diperiksa?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 yang Lolos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dan total SKS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P0-3a, P0-3b, P0-3c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MK per kategori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&amp; kumulatif per semester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P0-3b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struktur bab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Tabrakan kode MK aktif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per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Keseragaman rumusan CPL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Ketunggalan matriks CPL↔PL / PEO↔CPL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Reproduktibilitas angka rekapitulasi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P1-3, P2-3, P2-5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sintaks tabel Markdown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P2-2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jumlah silabus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❌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P2-1</w:t>
            </w:r>
          </w:p>
        </w:tc>
      </w:tr>
    </w:tbl>
    <w:p>
      <w:pPr>
        <w:spacing w:after="100"/>
      </w:pP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Kesimpulan:</w:t>
      </w:r>
      <w:r>
        <w:rPr>
          <w:rFonts w:ascii="Calibri" w:hAnsi="Calibri"/>
          <w:color w:val="262626"/>
          <w:sz w:val="21"/>
        </w:rPr>
        <w:t xml:space="preserve"> klaim "100% PERFECT ALIGNMENT" pada output skrip, dan klaim "100% tuntas dan terverifikasi" pada </w:t>
      </w:r>
      <w:r>
        <w:rPr>
          <w:rFonts w:ascii="Consolas" w:hAnsi="Consolas"/>
          <w:color w:val="A02828"/>
          <w:sz w:val="20"/>
        </w:rPr>
        <w:t>AGENTS.md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alibri" w:hAnsi="Calibri"/>
          <w:b/>
          <w:color w:val="262626"/>
          <w:sz w:val="21"/>
        </w:rPr>
        <w:t>tidak memiliki dasar verifikasi yang memadai</w:t>
      </w:r>
      <w:r>
        <w:rPr>
          <w:rFonts w:ascii="Calibri" w:hAnsi="Calibri"/>
          <w:color w:val="262626"/>
          <w:sz w:val="21"/>
        </w:rPr>
        <w:t>. Skrip tersebut memvalidasi dua nomenklatur mata kuliah, bukan keselarasan kurikulum.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5.2 `deep_cross_audit.py` Menghasilkan Tujuh False Positive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Skrip </w:t>
      </w:r>
      <w:r>
        <w:rPr>
          <w:rFonts w:ascii="Consolas" w:hAnsi="Consolas"/>
          <w:color w:val="A02828"/>
          <w:sz w:val="20"/>
        </w:rPr>
        <w:t>_tools/deep_cross_audit.py</w:t>
      </w:r>
      <w:r>
        <w:rPr>
          <w:rFonts w:ascii="Calibri" w:hAnsi="Calibri"/>
          <w:color w:val="262626"/>
          <w:sz w:val="21"/>
        </w:rPr>
        <w:t xml:space="preserve"> melaporkan 7 temuan, seluruhnya pada </w:t>
      </w:r>
      <w:r>
        <w:rPr>
          <w:rFonts w:ascii="Consolas" w:hAnsi="Consolas"/>
          <w:color w:val="A02828"/>
          <w:sz w:val="20"/>
        </w:rPr>
        <w:t>017_AUDIT_FORENSIK...md</w:t>
      </w:r>
      <w:r>
        <w:rPr>
          <w:rFonts w:ascii="Calibri" w:hAnsi="Calibri"/>
          <w:color w:val="262626"/>
          <w:sz w:val="21"/>
        </w:rPr>
        <w:t xml:space="preserve"> baris 139–145. Namun baris-baris tersebut adalah </w:t>
      </w:r>
      <w:r>
        <w:rPr>
          <w:rFonts w:ascii="Calibri" w:hAnsi="Calibri"/>
          <w:b/>
          <w:color w:val="262626"/>
          <w:sz w:val="21"/>
        </w:rPr>
        <w:t>tabel log koreksi</w:t>
      </w:r>
      <w:r>
        <w:rPr>
          <w:rFonts w:ascii="Calibri" w:hAnsi="Calibri"/>
          <w:color w:val="262626"/>
          <w:sz w:val="21"/>
        </w:rPr>
        <w:t xml:space="preserve"> yang secara fungsional </w:t>
      </w:r>
      <w:r>
        <w:rPr>
          <w:rFonts w:ascii="Calibri" w:hAnsi="Calibri"/>
          <w:b/>
          <w:color w:val="262626"/>
          <w:sz w:val="21"/>
        </w:rPr>
        <w:t>harus</w:t>
      </w:r>
      <w:r>
        <w:rPr>
          <w:rFonts w:ascii="Calibri" w:hAnsi="Calibri"/>
          <w:color w:val="262626"/>
          <w:sz w:val="21"/>
        </w:rPr>
        <w:t xml:space="preserve"> menyebut kode lama (</w:t>
      </w:r>
      <w:r>
        <w:rPr>
          <w:rFonts w:ascii="Consolas" w:hAnsi="Consolas"/>
          <w:color w:val="A02828"/>
          <w:sz w:val="20"/>
        </w:rPr>
        <w:t>STI-104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STI-205</w:t>
      </w:r>
      <w:r>
        <w:rPr>
          <w:rFonts w:ascii="Calibri" w:hAnsi="Calibri"/>
          <w:color w:val="262626"/>
          <w:sz w:val="21"/>
        </w:rPr>
        <w:t xml:space="preserve">, </w:t>
      </w:r>
      <w:r>
        <w:rPr>
          <w:rFonts w:ascii="Consolas" w:hAnsi="Consolas"/>
          <w:color w:val="A02828"/>
          <w:sz w:val="20"/>
        </w:rPr>
        <w:t>FST-208</w:t>
      </w:r>
      <w:r>
        <w:rPr>
          <w:rFonts w:ascii="Calibri" w:hAnsi="Calibri"/>
          <w:color w:val="262626"/>
          <w:sz w:val="21"/>
        </w:rPr>
        <w:t>) untuk mendokumentasikan penggantiannya.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Skrip ini sudah memiliki mekanisme pengecualian (</w:t>
      </w:r>
      <w:r>
        <w:rPr>
          <w:rFonts w:ascii="Consolas" w:hAnsi="Consolas"/>
          <w:color w:val="A02828"/>
          <w:sz w:val="20"/>
        </w:rPr>
        <w:t>if fname not in [...]</w:t>
      </w:r>
      <w:r>
        <w:rPr>
          <w:rFonts w:ascii="Calibri" w:hAnsi="Calibri"/>
          <w:color w:val="262626"/>
          <w:sz w:val="21"/>
        </w:rPr>
        <w:t xml:space="preserve"> pada baris 110) tetapi hanya mengecualikan </w:t>
      </w:r>
      <w:r>
        <w:rPr>
          <w:rFonts w:ascii="Consolas" w:hAnsi="Consolas"/>
          <w:color w:val="A02828"/>
          <w:sz w:val="20"/>
        </w:rPr>
        <w:t>016_ANALISIS_BoK...md</w:t>
      </w:r>
      <w:r>
        <w:rPr>
          <w:rFonts w:ascii="Calibri" w:hAnsi="Calibri"/>
          <w:color w:val="262626"/>
          <w:sz w:val="21"/>
        </w:rPr>
        <w:t xml:space="preserve">, tidak </w:t>
      </w:r>
      <w:r>
        <w:rPr>
          <w:rFonts w:ascii="Consolas" w:hAnsi="Consolas"/>
          <w:color w:val="A02828"/>
          <w:sz w:val="20"/>
        </w:rPr>
        <w:t>017</w:t>
      </w:r>
      <w:r>
        <w:rPr>
          <w:rFonts w:ascii="Calibri" w:hAnsi="Calibri"/>
          <w:color w:val="262626"/>
          <w:sz w:val="21"/>
        </w:rPr>
        <w:t xml:space="preserve">. Perbaikan: tambahkan </w:t>
      </w:r>
      <w:r>
        <w:rPr>
          <w:rFonts w:ascii="Consolas" w:hAnsi="Consolas"/>
          <w:color w:val="A02828"/>
          <w:sz w:val="20"/>
        </w:rPr>
        <w:t>017_AUDIT_FORENSIK_ZERO_REDUNDANCY_DAN_ZERO_GAP.md</w:t>
      </w:r>
      <w:r>
        <w:rPr>
          <w:rFonts w:ascii="Calibri" w:hAnsi="Calibri"/>
          <w:color w:val="262626"/>
          <w:sz w:val="21"/>
        </w:rPr>
        <w:t xml:space="preserve"> ke daftar pengecualian, atau lebih baik, kecualikan baris yang berada dalam konteks tabel ekuivalensi/log koreksi.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5.3 Rekomendasi Penguatan Alat Verifikasi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Sebelum melakukan koreksi substansi, </w:t>
      </w:r>
      <w:r>
        <w:rPr>
          <w:rFonts w:ascii="Calibri" w:hAnsi="Calibri"/>
          <w:b/>
          <w:color w:val="262626"/>
          <w:sz w:val="21"/>
        </w:rPr>
        <w:t>prioritaskan penulisan ulang skrip verifikasi</w:t>
      </w:r>
      <w:r>
        <w:rPr>
          <w:rFonts w:ascii="Calibri" w:hAnsi="Calibri"/>
          <w:color w:val="262626"/>
          <w:sz w:val="21"/>
        </w:rPr>
        <w:t>, agar regresi seperti P0-3 tidak lolos lagi. Cakupan minimum yang perlu diverifikasi otomatis: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Pemeriksaan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Metode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SKS = 146 dan total MK = 55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Parse tabel struktur, jumlahkan kolom SKS, bandingkan dengan label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Subtotal &amp; kumulatif tiap semester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Rekalkulasi berantai, bandingkan dengan label subtotal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Komposisi rumpun (MKWU/FSTI/Core/Elektif)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Group-by kolom Kategori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SKS tiap kode MK lintas file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Bangun kamus </w:t>
            </w:r>
            <w:r>
              <w:rPr>
                <w:rFonts w:ascii="Consolas" w:hAnsi="Consolas"/>
                <w:color w:val="A02828"/>
                <w:sz w:val="18"/>
              </w:rPr>
              <w:t>kode → SKS</w:t>
            </w:r>
            <w:r>
              <w:rPr>
                <w:rFonts w:ascii="Calibri" w:hAnsi="Calibri"/>
                <w:color w:val="262626"/>
                <w:sz w:val="19"/>
              </w:rPr>
              <w:t xml:space="preserve"> per file, diff antar file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Konsistensi nama tiap kode MK lintas file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Bangun kamus </w:t>
            </w:r>
            <w:r>
              <w:rPr>
                <w:rFonts w:ascii="Consolas" w:hAnsi="Consolas"/>
                <w:color w:val="A02828"/>
                <w:sz w:val="18"/>
              </w:rPr>
              <w:t>kode → nama</w:t>
            </w:r>
            <w:r>
              <w:rPr>
                <w:rFonts w:ascii="Calibri" w:hAnsi="Calibri"/>
                <w:color w:val="262626"/>
                <w:sz w:val="19"/>
              </w:rPr>
              <w:t xml:space="preserve"> per file, diff antar file (akan menangkap P0-1)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 valid (semester prasyarat &lt; semester MK)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Topological check terhadap kamus semester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per MK = 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 baris CPMK per blok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Total bobot asesmen = 100% dan jumlah titik = 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Parse kolom persentase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baris pertemuan = 16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Hitung baris matriks per blok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kolom header = separator = tiap baris data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Validasi struktural tiap tabel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Kelengkapan heading Bab I–VIII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Cek keberadaan pola </w:t>
            </w:r>
            <w:r>
              <w:rPr>
                <w:rFonts w:ascii="Consolas" w:hAnsi="Consolas"/>
                <w:color w:val="A02828"/>
                <w:sz w:val="18"/>
              </w:rPr>
              <w:t># BAB {I..VIII}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blok silabus = 67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Hitung heading </w:t>
            </w:r>
            <w:r>
              <w:rPr>
                <w:rFonts w:ascii="Consolas" w:hAnsi="Consolas"/>
                <w:color w:val="A02828"/>
                <w:sz w:val="18"/>
              </w:rPr>
              <w:t>### N. KODE — Nama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tiap CPL identik lintas file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Normalisasi whitespace, diff string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Setiap CPL memiliki minimal satu </w:t>
            </w:r>
            <w:r>
              <w:rPr>
                <w:rFonts w:ascii="Consolas" w:hAnsi="Consolas"/>
                <w:color w:val="A02828"/>
                <w:sz w:val="18"/>
              </w:rPr>
              <w:t>I</w:t>
            </w:r>
            <w:r>
              <w:rPr>
                <w:rFonts w:ascii="Calibri" w:hAnsi="Calibri"/>
                <w:color w:val="262626"/>
                <w:sz w:val="19"/>
              </w:rPr>
              <w:t xml:space="preserve">, satu </w:t>
            </w:r>
            <w:r>
              <w:rPr>
                <w:rFonts w:ascii="Consolas" w:hAnsi="Consolas"/>
                <w:color w:val="A02828"/>
                <w:sz w:val="18"/>
              </w:rPr>
              <w:t>R</w:t>
            </w:r>
            <w:r>
              <w:rPr>
                <w:rFonts w:ascii="Calibri" w:hAnsi="Calibri"/>
                <w:color w:val="262626"/>
                <w:sz w:val="19"/>
              </w:rPr>
              <w:t xml:space="preserve">, satu </w:t>
            </w:r>
            <w:r>
              <w:rPr>
                <w:rFonts w:ascii="Consolas" w:hAnsi="Consolas"/>
                <w:color w:val="A02828"/>
                <w:sz w:val="18"/>
              </w:rPr>
              <w:t>M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Rekalkulasi matriks I/R/M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VI — RENCANA TINDAK LANJUT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6.1 Urutan Pengerjaan yang Direkomendasikan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Urutan ini dirancang agar tidak terjadi kerja ganda — keputusan yang berdampak luas diselesaikan lebih dulu.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740"/>
        <w:gridCol w:w="3740"/>
        <w:gridCol w:w="3740"/>
        <w:gridCol w:w="3740"/>
      </w:tblGrid>
      <w:tr>
        <w:trPr>
          <w:tblHeader/>
          <w:cantSplit/>
          <w:cantSplit/>
        </w:trPr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Tindakan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Alasan Urutan</w:t>
            </w:r>
          </w:p>
        </w:tc>
        <w:tc>
          <w:tcPr>
            <w:tcW w:type="dxa" w:w="374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Pemilik Keputusan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Perkuat </w:t>
            </w:r>
            <w:r>
              <w:rPr>
                <w:rFonts w:ascii="Consolas" w:hAnsi="Consolas"/>
                <w:color w:val="A02828"/>
                <w:sz w:val="18"/>
              </w:rPr>
              <w:t>verify_zero_discrepancy.py</w:t>
            </w:r>
            <w:r>
              <w:rPr>
                <w:rFonts w:ascii="Calibri" w:hAnsi="Calibri"/>
                <w:color w:val="262626"/>
                <w:sz w:val="19"/>
              </w:rPr>
              <w:t xml:space="preserve"> sesuai §5.3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Agar setiap koreksi berikutnya dapat diverifikasi otomatis dan regresi tidak lolos lagi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Putuskan identitas `FST-204` &amp; `FST-205`</w:t>
            </w:r>
            <w:r>
              <w:rPr>
                <w:rFonts w:ascii="Calibri" w:hAnsi="Calibri"/>
                <w:color w:val="262626"/>
                <w:sz w:val="19"/>
              </w:rPr>
              <w:t xml:space="preserve"> (P0-1)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Menentukan arah koreksi di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>, dan Buku Final sekaligus. Tanpa ini, keempat dokumen tidak dapat dikoreksi konsisten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Putuskan penyelesaian jumlah CPMK (P1-1)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Menentukan volume kerja pada 31 MK di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dan Lampiran 2 Buku Final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Koreksi angka P0-3 di Buku Final (komposisi rumpun, Sem 6, kumulatif Sem 6–7, 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Murni aritmetika, angka benar sudah tersedia di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Satukan rantai prasyarat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 → </w:t>
            </w:r>
            <w:r>
              <w:rPr>
                <w:rFonts w:ascii="Consolas" w:hAnsi="Consolas"/>
                <w:color w:val="A02828"/>
                <w:sz w:val="18"/>
              </w:rPr>
              <w:t>005</w:t>
            </w:r>
            <w:r>
              <w:rPr>
                <w:rFonts w:ascii="Calibri" w:hAnsi="Calibri"/>
                <w:color w:val="262626"/>
                <w:sz w:val="19"/>
              </w:rPr>
              <w:t xml:space="preserve"> (P1-2)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Setelah Tahap 1 selesai, karena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  <w:r>
              <w:rPr>
                <w:rFonts w:ascii="Calibri" w:hAnsi="Calibri"/>
                <w:color w:val="262626"/>
                <w:sz w:val="19"/>
              </w:rPr>
              <w:t xml:space="preserve"> muncul sebagai prasyarat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+ validasi Tim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Rekonstruksi Bab I, III, V Buku Final (P0-2)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Materi tersedia di </w:t>
            </w:r>
            <w:r>
              <w:rPr>
                <w:rFonts w:ascii="Consolas" w:hAnsi="Consolas"/>
                <w:color w:val="A02828"/>
                <w:sz w:val="18"/>
              </w:rPr>
              <w:t>001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–</w:t>
            </w:r>
            <w:r>
              <w:rPr>
                <w:rFonts w:ascii="Consolas" w:hAnsi="Consolas"/>
                <w:color w:val="A02828"/>
                <w:sz w:val="18"/>
              </w:rPr>
              <w:t>009E</w:t>
            </w:r>
            <w:r>
              <w:rPr>
                <w:rFonts w:ascii="Calibri" w:hAnsi="Calibri"/>
                <w:color w:val="262626"/>
                <w:sz w:val="19"/>
              </w:rPr>
              <w:t>; pekerjaan penggabungan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Satukan rumusan 14 CPL (P1-4) dan matriks CPL↔PL / PEO↔CPL (P1-5)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Perlu keputusan versi mana yang berlaku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</w:t>
            </w:r>
            <w:r>
              <w:rPr>
                <w:rFonts w:ascii="Calibri" w:hAnsi="Calibri"/>
                <w:color w:val="262626"/>
                <w:sz w:val="19"/>
              </w:rPr>
              <w:t xml:space="preserve"> + Agent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Perbaiki angka rekapitulasi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 §5 (P1-3) dan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 (P2-3, P2-5)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Setelah pemetaan CPL final, agar tidak dihitung dua kali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8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Selesaikan penguatan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  <w:r>
              <w:rPr>
                <w:rFonts w:ascii="Calibri" w:hAnsi="Calibri"/>
                <w:color w:val="262626"/>
                <w:sz w:val="19"/>
              </w:rPr>
              <w:t xml:space="preserve"> (P1-3, P1-5c)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Memerlukan keputusan kurikuler: MK wajib mana yang menopang KK4 bagi mahasiswa P1/P3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Tim Pengembang Kurikulum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9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Kebersihan teknis: separator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kolom </w:t>
            </w:r>
            <w:r>
              <w:rPr>
                <w:rFonts w:ascii="Consolas" w:hAnsi="Consolas"/>
                <w:color w:val="A02828"/>
                <w:sz w:val="18"/>
              </w:rPr>
              <w:t>004:76</w:t>
            </w:r>
            <w:r>
              <w:rPr>
                <w:rFonts w:ascii="Calibri" w:hAnsi="Calibri"/>
                <w:color w:val="262626"/>
                <w:sz w:val="19"/>
              </w:rPr>
              <w:t xml:space="preserve">, silabus </w:t>
            </w:r>
            <w:r>
              <w:rPr>
                <w:rFonts w:ascii="Consolas" w:hAnsi="Consolas"/>
                <w:color w:val="A02828"/>
                <w:sz w:val="18"/>
              </w:rPr>
              <w:t>MKU-406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MKU-508</w:t>
            </w:r>
            <w:r>
              <w:rPr>
                <w:rFonts w:ascii="Calibri" w:hAnsi="Calibri"/>
                <w:color w:val="262626"/>
                <w:sz w:val="19"/>
              </w:rPr>
              <w:t xml:space="preserve">, proporsi praktikum, indeks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  <w:r>
              <w:rPr>
                <w:rFonts w:ascii="Calibri" w:hAnsi="Calibri"/>
                <w:color w:val="262626"/>
                <w:sz w:val="19"/>
              </w:rPr>
              <w:t xml:space="preserve">, hapus </w:t>
            </w: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Independen, dapat dikerjakan paralel</w:t>
            </w:r>
          </w:p>
        </w:tc>
        <w:tc>
          <w:tcPr>
            <w:tcW w:type="dxa" w:w="3740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Regenerasi seluruh HTML/XLSX/DOCX + jalankan skrip verifikasi baru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Finalisasi</w:t>
            </w:r>
          </w:p>
        </w:tc>
        <w:tc>
          <w:tcPr>
            <w:tcW w:type="dxa" w:w="3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Agent (teknis)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6.2 Keputusan yang Memerlukan Tim Pengembang Kurikulum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Empat keputusan berikut </w:t>
      </w:r>
      <w:r>
        <w:rPr>
          <w:rFonts w:ascii="Calibri" w:hAnsi="Calibri"/>
          <w:b/>
          <w:color w:val="262626"/>
          <w:sz w:val="21"/>
        </w:rPr>
        <w:t>tidak dapat diambil oleh agent</w:t>
      </w:r>
      <w:r>
        <w:rPr>
          <w:rFonts w:ascii="Calibri" w:hAnsi="Calibri"/>
          <w:color w:val="262626"/>
          <w:sz w:val="21"/>
        </w:rPr>
        <w:t xml:space="preserve"> karena menyangkut substansi kurikulum, bukan konsistensi teknis: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Keputusan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Pertanyaan Konkret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Identitas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  <w:r>
              <w:rPr>
                <w:rFonts w:ascii="Calibri" w:hAnsi="Calibri"/>
                <w:color w:val="262626"/>
                <w:sz w:val="19"/>
              </w:rPr>
              <w:t xml:space="preserve"> &amp; </w:t>
            </w: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mana yang benar mengisi Semester 2: (Pengantar KA &amp; Data + Basic English for IT) atau (Organisasi &amp; Arsitektur Komputer + Pemrograman Lanjut OOP)? Bila keempatnya diperlukan, MK mana yang digeser agar Semester 2 tetap ≤ 20 SKS?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Tambahkan CPMK ke-4 pada 31 MK (terutama 12 MK peminatan STB/STC), atau longgarkan narasi pemetaan 1-to-1?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Penguatan </w:t>
            </w:r>
            <w:r>
              <w:rPr>
                <w:rFonts w:ascii="Consolas" w:hAnsi="Consolas"/>
                <w:color w:val="A02828"/>
                <w:sz w:val="18"/>
              </w:rPr>
              <w:t>KK4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Bagaimana menjamin CPL KK4 (Tata Kelola &amp; Audit TI) tercapai oleh mahasiswa peminatan P1 dan P3, yang tidak menempuh elektif STB?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Versi rumusan CPL yang berlaku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Untuk </w:t>
            </w:r>
            <w:r>
              <w:rPr>
                <w:rFonts w:ascii="Consolas" w:hAnsi="Consolas"/>
                <w:color w:val="A02828"/>
                <w:sz w:val="18"/>
              </w:rPr>
              <w:t>S1</w:t>
            </w:r>
            <w:r>
              <w:rPr>
                <w:rFonts w:ascii="Calibri" w:hAnsi="Calibri"/>
                <w:color w:val="262626"/>
                <w:sz w:val="19"/>
              </w:rPr>
              <w:t xml:space="preserve"> (versi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009A</w:t>
            </w:r>
            <w:r>
              <w:rPr>
                <w:rFonts w:ascii="Calibri" w:hAnsi="Calibri"/>
                <w:color w:val="262626"/>
                <w:sz w:val="19"/>
              </w:rPr>
              <w:t>/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KU2</w:t>
            </w:r>
            <w:r>
              <w:rPr>
                <w:rFonts w:ascii="Calibri" w:hAnsi="Calibri"/>
                <w:color w:val="262626"/>
                <w:sz w:val="19"/>
              </w:rPr>
              <w:t xml:space="preserve"> (versi </w:t>
            </w: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 vs </w:t>
            </w:r>
            <w:r>
              <w:rPr>
                <w:rFonts w:ascii="Consolas" w:hAnsi="Consolas"/>
                <w:color w:val="A02828"/>
                <w:sz w:val="18"/>
              </w:rPr>
              <w:t>009B</w:t>
            </w:r>
            <w:r>
              <w:rPr>
                <w:rFonts w:ascii="Calibri" w:hAnsi="Calibri"/>
                <w:color w:val="262626"/>
                <w:sz w:val="19"/>
              </w:rPr>
              <w:t xml:space="preserve">), </w:t>
            </w:r>
            <w:r>
              <w:rPr>
                <w:rFonts w:ascii="Consolas" w:hAnsi="Consolas"/>
                <w:color w:val="A02828"/>
                <w:sz w:val="18"/>
              </w:rPr>
              <w:t>KK3</w:t>
            </w:r>
            <w:r>
              <w:rPr>
                <w:rFonts w:ascii="Calibri" w:hAnsi="Calibri"/>
                <w:color w:val="262626"/>
                <w:sz w:val="19"/>
              </w:rPr>
              <w:t xml:space="preserve"> (dengan atau tanpa IoT), dan </w:t>
            </w:r>
            <w:r>
              <w:rPr>
                <w:rFonts w:ascii="Consolas" w:hAnsi="Consolas"/>
                <w:color w:val="A02828"/>
                <w:sz w:val="18"/>
              </w:rPr>
              <w:t>P4</w:t>
            </w:r>
            <w:r>
              <w:rPr>
                <w:rFonts w:ascii="Calibri" w:hAnsi="Calibri"/>
                <w:color w:val="262626"/>
                <w:sz w:val="19"/>
              </w:rPr>
              <w:t xml:space="preserve"> (domain RPL vs domain data)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6.3 Estimasi Volume Koreksi Teknis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Titik Koreksi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Terdampak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SKS &amp; komposisi (P0-3)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 baris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bab (P0-2)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3 bab + 5 diagram + 6 bagian </w:t>
            </w:r>
            <w:r>
              <w:rPr>
                <w:rFonts w:ascii="Consolas" w:hAnsi="Consolas"/>
                <w:color w:val="A02828"/>
                <w:sz w:val="18"/>
              </w:rPr>
              <w:t>## 1.</w:t>
            </w:r>
            <w:r>
              <w:rPr>
                <w:rFonts w:ascii="Calibri" w:hAnsi="Calibri"/>
                <w:color w:val="262626"/>
                <w:sz w:val="19"/>
              </w:rPr>
              <w:t xml:space="preserve"> + 1 daftar isi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Rantai prasyarat (P1-2)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MK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Jumlah CPMK (P1-1)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Rumusan CPL (P1-4)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CPL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Matriks pemetaan (P1-5, P2-3e)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 CPL + 14 MK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Angka rekapitulasi (P1-3, P2-3, P2-5)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 + 34 + 2 = 48 sel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BUKU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Sintaks &amp; kebersihan (P2-2, P2-6)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 separator + 1 baris kolom + 2 silabus + 1 indeks + 1 file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009_LANGKAH2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BAGIAN VII — PENUTUP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7.1 Ringkasan Penilaian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Folder </w:t>
      </w:r>
      <w:r>
        <w:rPr>
          <w:rFonts w:ascii="Consolas" w:hAnsi="Consolas"/>
          <w:color w:val="A02828"/>
          <w:sz w:val="20"/>
        </w:rPr>
        <w:t>KURIKULUM2026_REVISI/</w:t>
      </w:r>
      <w:r>
        <w:rPr>
          <w:rFonts w:ascii="Calibri" w:hAnsi="Calibri"/>
          <w:color w:val="262626"/>
          <w:sz w:val="21"/>
        </w:rPr>
        <w:t xml:space="preserve"> memiliki </w:t>
      </w:r>
      <w:r>
        <w:rPr>
          <w:rFonts w:ascii="Calibri" w:hAnsi="Calibri"/>
          <w:b/>
          <w:color w:val="262626"/>
          <w:sz w:val="21"/>
        </w:rPr>
        <w:t>fondasi substansi yang kuat</w:t>
      </w:r>
      <w:r>
        <w:rPr>
          <w:rFonts w:ascii="Calibri" w:hAnsi="Calibri"/>
          <w:color w:val="262626"/>
          <w:sz w:val="21"/>
        </w:rPr>
        <w:t xml:space="preserve"> namun </w:t>
      </w:r>
      <w:r>
        <w:rPr>
          <w:rFonts w:ascii="Calibri" w:hAnsi="Calibri"/>
          <w:b/>
          <w:color w:val="262626"/>
          <w:sz w:val="21"/>
        </w:rPr>
        <w:t>lapisan konsistensi yang belum tuntas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sudah kokoh: seluruh kerangka makro OBE (VMTS → 3 PEO → 4 PL → 14 CPL → 33 BoK) memiliki jumlah dan cakupan yang benar tanpa satu pun kode asing; dokumen </w:t>
      </w:r>
      <w:r>
        <w:rPr>
          <w:rFonts w:ascii="Consolas" w:hAnsi="Consolas"/>
          <w:color w:val="A02828"/>
          <w:sz w:val="20"/>
        </w:rPr>
        <w:t>005</w:t>
      </w:r>
      <w:r>
        <w:rPr>
          <w:rFonts w:ascii="Calibri" w:hAnsi="Calibri"/>
          <w:color w:val="262626"/>
          <w:sz w:val="21"/>
        </w:rPr>
        <w:t xml:space="preserve"> sebagai sumber struktur terverifikasi bersih secara aritmetika; skema 4 titik asesmen dan matriks 16 pertemuan bersih sempurna pada 65 dari 65 mata kuliah; tidak ada kode mata kuliah usang; tidak ada CPL orphan maupun MK orphan.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Yang belum tuntas terpusat pada tiga hal. Pertama, </w:t>
      </w:r>
      <w:r>
        <w:rPr>
          <w:rFonts w:ascii="Calibri" w:hAnsi="Calibri"/>
          <w:b/>
          <w:color w:val="262626"/>
          <w:sz w:val="21"/>
        </w:rPr>
        <w:t>tabrakan identitas `FST-204`/`FST-205`</w:t>
      </w:r>
      <w:r>
        <w:rPr>
          <w:rFonts w:ascii="Calibri" w:hAnsi="Calibri"/>
          <w:color w:val="262626"/>
          <w:sz w:val="21"/>
        </w:rPr>
        <w:t xml:space="preserve"> yang membuat dua mata kuliah kehilangan silabus dan dua mata kuliah lain kehilangan slot semester. Kedua, </w:t>
      </w:r>
      <w:r>
        <w:rPr>
          <w:rFonts w:ascii="Calibri" w:hAnsi="Calibri"/>
          <w:b/>
          <w:color w:val="262626"/>
          <w:sz w:val="21"/>
        </w:rPr>
        <w:t>Buku Kurikulum Final belum layak diajukan</w:t>
      </w:r>
      <w:r>
        <w:rPr>
          <w:rFonts w:ascii="Calibri" w:hAnsi="Calibri"/>
          <w:color w:val="262626"/>
          <w:sz w:val="21"/>
        </w:rPr>
        <w:t xml:space="preserve"> karena kehilangan Bab I, III, dan V, tidak memuat rumusan Visi 2045 maupun rumusan tekstual 14 CPL, dan memuat angka komposisi serta sebaran SKS yang salah. Ketiga, </w:t>
      </w:r>
      <w:r>
        <w:rPr>
          <w:rFonts w:ascii="Calibri" w:hAnsi="Calibri"/>
          <w:b/>
          <w:color w:val="262626"/>
          <w:sz w:val="21"/>
        </w:rPr>
        <w:t>angka rekapitulasi di berbagai dokumen tidak dapat direproduksi</w:t>
      </w:r>
      <w:r>
        <w:rPr>
          <w:rFonts w:ascii="Calibri" w:hAnsi="Calibri"/>
          <w:color w:val="262626"/>
          <w:sz w:val="21"/>
        </w:rPr>
        <w:t xml:space="preserve"> dari data yang mendasarinya, sehingga klaim seperti "alokasi SKS yang solid" tidak terdukung.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Akar persoalan bersifat prosedural: alat verifikasi yang tersedia hanya memeriksa dua pola string, sehingga regresi numerik dan struktural pada dokumen turunan tidak pernah terdeteksi. Karena itu penguatan alat verifikasi diletakkan sebagai Tahap 0 dalam rencana tindak lanjut.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7.2 Pernyataan Batas Audit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Audit ini memeriksa konsistensi numerik, kelengkapan struktural, dan keterlacakan referensi silang. Hal-hal berikut </w:t>
      </w:r>
      <w:r>
        <w:rPr>
          <w:rFonts w:ascii="Calibri" w:hAnsi="Calibri"/>
          <w:b/>
          <w:color w:val="262626"/>
          <w:sz w:val="21"/>
        </w:rPr>
        <w:t>tidak diaudit</w:t>
      </w:r>
      <w:r>
        <w:rPr>
          <w:rFonts w:ascii="Calibri" w:hAnsi="Calibri"/>
          <w:color w:val="262626"/>
          <w:sz w:val="21"/>
        </w:rPr>
        <w:t xml:space="preserve"> dan tidak boleh dianggap tervalidasi oleh laporan ini: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7481"/>
        <w:gridCol w:w="7481"/>
      </w:tblGrid>
      <w:tr>
        <w:trPr>
          <w:tblHeader/>
          <w:cantSplit/>
          <w:cantSplit/>
        </w:trPr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Aspek</w:t>
            </w:r>
          </w:p>
        </w:tc>
        <w:tc>
          <w:tcPr>
            <w:tcW w:type="dxa" w:w="748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Ketepatan pedagogis rumusan CPMK dan Sub-CPMK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Kelayakan level Bloom yang dipilih per CPMK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(kecuali 6 baris level majemuk pada P2-6e)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Kesesuaian substansi materi 16 pertemuan terhadap standar industri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Ketepatan pemetaan BoK terhadap dokumen asli IS2020 dan IT2017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(hanya konsistensi internal antar file)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Validitas simulasi akselerasi 7 semester (</w:t>
            </w:r>
            <w:r>
              <w:rPr>
                <w:rFonts w:ascii="Consolas" w:hAnsi="Consolas"/>
                <w:color w:val="A02828"/>
                <w:sz w:val="18"/>
              </w:rPr>
              <w:t>015</w:t>
            </w:r>
            <w:r>
              <w:rPr>
                <w:rFonts w:ascii="Calibri" w:hAnsi="Calibri"/>
                <w:color w:val="262626"/>
                <w:sz w:val="19"/>
              </w:rPr>
              <w:t>)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— perlu validasi ulang setelah rantai prasyarat disatukan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Kelayakan sumber daya laboratorium dan SDM dosen (Bab VIII)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Kesesuaian dokumen </w:t>
            </w:r>
            <w:r>
              <w:rPr>
                <w:rFonts w:ascii="Consolas" w:hAnsi="Consolas"/>
                <w:color w:val="A02828"/>
                <w:sz w:val="18"/>
              </w:rPr>
              <w:t>013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018</w:t>
            </w:r>
          </w:p>
        </w:tc>
        <w:tc>
          <w:tcPr>
            <w:tcW w:type="dxa" w:w="7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diaudit secara mendalam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Isi file </w:t>
            </w:r>
            <w:r>
              <w:rPr>
                <w:rFonts w:ascii="Consolas" w:hAnsi="Consolas"/>
                <w:color w:val="A02828"/>
                <w:sz w:val="18"/>
              </w:rPr>
              <w:t>.xlsx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.docx</w:t>
            </w:r>
            <w:r>
              <w:rPr>
                <w:rFonts w:ascii="Calibri" w:hAnsi="Calibri"/>
                <w:color w:val="262626"/>
                <w:sz w:val="19"/>
              </w:rPr>
              <w:t xml:space="preserve">, dan </w:t>
            </w:r>
            <w:r>
              <w:rPr>
                <w:rFonts w:ascii="Consolas" w:hAnsi="Consolas"/>
                <w:color w:val="A02828"/>
                <w:sz w:val="18"/>
              </w:rPr>
              <w:t>.html</w:t>
            </w:r>
            <w:r>
              <w:rPr>
                <w:rFonts w:ascii="Calibri" w:hAnsi="Calibri"/>
                <w:color w:val="262626"/>
                <w:sz w:val="19"/>
              </w:rPr>
              <w:t xml:space="preserve"> hasil ekspor</w:t>
            </w:r>
          </w:p>
        </w:tc>
        <w:tc>
          <w:tcPr>
            <w:tcW w:type="dxa" w:w="748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Tidak diaudit — audit dilakukan pada file </w:t>
            </w:r>
            <w:r>
              <w:rPr>
                <w:rFonts w:ascii="Consolas" w:hAnsi="Consolas"/>
                <w:color w:val="A02828"/>
                <w:sz w:val="18"/>
              </w:rPr>
              <w:t>.md</w:t>
            </w:r>
            <w:r>
              <w:rPr>
                <w:rFonts w:ascii="Calibri" w:hAnsi="Calibri"/>
                <w:color w:val="262626"/>
                <w:sz w:val="19"/>
              </w:rPr>
              <w:t xml:space="preserve"> sumber</w:t>
            </w:r>
          </w:p>
        </w:tc>
      </w:tr>
    </w:tbl>
    <w:p>
      <w:pPr>
        <w:spacing w:after="10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7.3 Status Perubahan File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Tidak ada file yang diubah oleh audit ini.</w:t>
      </w:r>
      <w:r>
        <w:rPr>
          <w:rFonts w:ascii="Calibri" w:hAnsi="Calibri"/>
          <w:color w:val="262626"/>
          <w:sz w:val="21"/>
        </w:rPr>
        <w:t xml:space="preserve"> Laporan ini bersifat diagnostik. Seluruh temuan disertai nomor baris agar dapat diverifikasi ulang secara independen sebelum koreksi diterapkan.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LAMPIRAN — INDEKS TEMUAN BERDASARKAN 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4987"/>
        <w:gridCol w:w="4987"/>
        <w:gridCol w:w="4987"/>
      </w:tblGrid>
      <w:tr>
        <w:trPr>
          <w:tblHeader/>
          <w:cantSplit/>
          <w:cantSplit/>
        </w:trPr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Temuan Terkait</w:t>
            </w:r>
          </w:p>
        </w:tc>
        <w:tc>
          <w:tcPr>
            <w:tcW w:type="dxa" w:w="498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003_STANDAR_14_CPL...md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P1-4e (KU2), P1-4f (S1 outlier), P1-5b (PEO↔CPL), P2-6b (4 sel BoK)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004_MATRIKS_KETERLACAKAN...md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P0-1 (FST-204/205), P1-3 (rekap §5 + KU3 salah domain + legenda </w:t>
            </w:r>
            <w:r>
              <w:rPr>
                <w:rFonts w:ascii="Consolas" w:hAnsi="Consolas"/>
                <w:color w:val="A02828"/>
                <w:sz w:val="18"/>
              </w:rPr>
              <w:t>*</w:t>
            </w:r>
            <w:r>
              <w:rPr>
                <w:rFonts w:ascii="Calibri" w:hAnsi="Calibri"/>
                <w:color w:val="262626"/>
                <w:sz w:val="19"/>
              </w:rPr>
              <w:t xml:space="preserve"> + kolom </w:t>
            </w:r>
            <w:r>
              <w:rPr>
                <w:rFonts w:ascii="Consolas" w:hAnsi="Consolas"/>
                <w:color w:val="A02828"/>
                <w:sz w:val="18"/>
              </w:rPr>
              <w:t>:76</w:t>
            </w:r>
            <w:r>
              <w:rPr>
                <w:rFonts w:ascii="Calibri" w:hAnsi="Calibri"/>
                <w:color w:val="262626"/>
                <w:sz w:val="19"/>
              </w:rPr>
              <w:t>), P2-3e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005_STRUKTUR_KURIKULUM...md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P2-4 (proporsi praktikum)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006_DISTRIBUSI...MBKM.md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P0-3c (</w:t>
            </w:r>
            <w:r>
              <w:rPr>
                <w:rFonts w:ascii="Consolas" w:hAnsi="Consolas"/>
                <w:color w:val="A02828"/>
                <w:sz w:val="18"/>
              </w:rPr>
              <w:t>STI-625</w:t>
            </w:r>
            <w:r>
              <w:rPr>
                <w:rFonts w:ascii="Calibri" w:hAnsi="Calibri"/>
                <w:color w:val="262626"/>
                <w:sz w:val="19"/>
              </w:rPr>
              <w:t xml:space="preserve"> 3 SKS)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007_FORMULASI_CPMK...md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P0-1, P0-3c, P1-1 (31 MK), P1-2 (19 MK), P2-1 (65 vs 67), P2-6e, P2-6f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009_LANGKAH2_CPL_FORMAL.md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P2-6c (indeks stale + label PL ad-hoc)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011_IMPLEMENTASI_OBE...md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P1-4a–d (rumusan CPL), P1-5a (Sheet 3 vs 4), P1-5c (I→R→M), P2-2 (separator), P2-3 (34 sel)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BUKU_KURIKULUM...FINAL.md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P0-1, P0-2 (bab hilang), P0-3 (angka salah), P2-1, P2-5 (IKU 7)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_tools/verify_zero_discrepancy.py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§5.1 (cakupan tidak memadai)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_tools/deep_cross_audit.py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§5.2 (7 false positive)</w:t>
            </w:r>
          </w:p>
        </w:tc>
        <w:tc>
          <w:tcPr>
            <w:tcW w:type="dxa" w:w="4987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_tmp_audit.py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P2-6g (artefak sementara)</w:t>
            </w:r>
          </w:p>
        </w:tc>
        <w:tc>
          <w:tcPr>
            <w:tcW w:type="dxa" w:w="4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019 — Laporan Audit Kritis Keselarasan Folder `KURIKULUM2026_REVISI/`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Disusun 23 Agustus 2026, 21:29:23 WIB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Status: Laporan Temuan Diagnostik — belum ada perbaikan yang diterapkan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