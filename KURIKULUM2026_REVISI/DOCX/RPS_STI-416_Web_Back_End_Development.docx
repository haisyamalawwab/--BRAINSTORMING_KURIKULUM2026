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5A5F2" w14:textId="77777777" w:rsidR="005262C7" w:rsidRDefault="00000000">
      <w:pPr>
        <w:keepNext/>
        <w:spacing w:before="280" w:after="120"/>
      </w:pPr>
      <w:r>
        <w:rPr>
          <w:b/>
          <w:color w:val="1F4E79"/>
          <w:sz w:val="28"/>
        </w:rPr>
        <w:t>RENCANA PEMBELAJARAN SEMESTER (RPS)</w:t>
      </w:r>
    </w:p>
    <w:p w14:paraId="0A4C25D6" w14:textId="77777777" w:rsidR="005262C7" w:rsidRDefault="00000000">
      <w:pPr>
        <w:keepNext/>
        <w:spacing w:before="280" w:after="120"/>
      </w:pPr>
      <w:r>
        <w:rPr>
          <w:b/>
          <w:color w:val="1F4E79"/>
          <w:sz w:val="28"/>
        </w:rPr>
        <w:t>STI-416 — PENGEMBANGAN WEB BACK END</w:t>
      </w:r>
    </w:p>
    <w:p w14:paraId="26542BF4" w14:textId="77777777" w:rsidR="005262C7" w:rsidRDefault="00000000">
      <w:pPr>
        <w:keepNext/>
        <w:spacing w:before="240" w:after="80"/>
      </w:pPr>
      <w:r>
        <w:rPr>
          <w:b/>
          <w:color w:val="1F4E79"/>
          <w:sz w:val="24"/>
        </w:rPr>
        <w:t>*Web Back End Development*</w:t>
      </w:r>
    </w:p>
    <w:p w14:paraId="062705BD" w14:textId="77777777" w:rsidR="005262C7" w:rsidRDefault="00000000">
      <w:pPr>
        <w:spacing w:before="80" w:after="80"/>
      </w:pPr>
      <w:r>
        <w:rPr>
          <w:color w:val="C8D2E1"/>
          <w:sz w:val="14"/>
        </w:rPr>
        <w:t>————————————————————————————————————————————————————————————————————————</w:t>
      </w:r>
    </w:p>
    <w:p w14:paraId="2213CBD3" w14:textId="77777777" w:rsidR="005262C7" w:rsidRDefault="00000000">
      <w:pPr>
        <w:spacing w:after="80"/>
      </w:pPr>
      <w:r>
        <w:rPr>
          <w:b/>
        </w:rPr>
        <w:t>Program Studi:</w:t>
      </w:r>
      <w:r>
        <w:t xml:space="preserve"> S1 Sistem dan Teknologi Informasi (SISTEKIN)</w:t>
      </w:r>
    </w:p>
    <w:p w14:paraId="6C7F1EEA" w14:textId="77777777" w:rsidR="005262C7" w:rsidRDefault="00000000">
      <w:pPr>
        <w:spacing w:after="80"/>
      </w:pPr>
      <w:r>
        <w:rPr>
          <w:b/>
        </w:rPr>
        <w:t>Fakultas:</w:t>
      </w:r>
      <w:r>
        <w:t xml:space="preserve"> Fakultas Sains dan Teknologi Informasi (FSTI)</w:t>
      </w:r>
    </w:p>
    <w:p w14:paraId="63D1D8DD" w14:textId="77777777" w:rsidR="005262C7" w:rsidRDefault="00000000">
      <w:pPr>
        <w:spacing w:after="80"/>
      </w:pPr>
      <w:r>
        <w:rPr>
          <w:b/>
        </w:rPr>
        <w:t>Universitas:</w:t>
      </w:r>
      <w:r>
        <w:t xml:space="preserve"> Universitas Widyagama Malang</w:t>
      </w:r>
    </w:p>
    <w:p w14:paraId="047978D2" w14:textId="77777777" w:rsidR="005262C7" w:rsidRDefault="00000000">
      <w:pPr>
        <w:spacing w:after="80"/>
      </w:pPr>
      <w:r>
        <w:rPr>
          <w:b/>
        </w:rPr>
        <w:t>Semester:</w:t>
      </w:r>
      <w:r>
        <w:t xml:space="preserve"> Genap 2026/2027</w:t>
      </w:r>
    </w:p>
    <w:p w14:paraId="431CBE4C" w14:textId="77777777" w:rsidR="005262C7" w:rsidRDefault="00000000">
      <w:pPr>
        <w:spacing w:after="80"/>
      </w:pPr>
      <w:r>
        <w:rPr>
          <w:b/>
        </w:rPr>
        <w:t>Tanggal Penyusunan:</w:t>
      </w:r>
      <w:r>
        <w:t xml:space="preserve"> 28 September 2026</w:t>
      </w:r>
    </w:p>
    <w:p w14:paraId="40BD3151" w14:textId="77777777" w:rsidR="005262C7" w:rsidRDefault="00000000">
      <w:pPr>
        <w:spacing w:before="80" w:after="80"/>
      </w:pPr>
      <w:r>
        <w:rPr>
          <w:color w:val="C8D2E1"/>
          <w:sz w:val="14"/>
        </w:rPr>
        <w:t>————————————————————————————————————————————————————————————————————————</w:t>
      </w:r>
    </w:p>
    <w:p w14:paraId="3519C3BF" w14:textId="77777777" w:rsidR="005262C7" w:rsidRDefault="00000000">
      <w:pPr>
        <w:keepNext/>
        <w:spacing w:before="240" w:after="80"/>
      </w:pPr>
      <w:r>
        <w:rPr>
          <w:b/>
          <w:color w:val="1F4E79"/>
          <w:sz w:val="24"/>
        </w:rPr>
        <w:t>IDENTITAS MATA KULIAH</w:t>
      </w:r>
    </w:p>
    <w:tbl>
      <w:tblPr>
        <w:tblW w:w="0" w:type="auto"/>
        <w:jc w:val="center"/>
        <w:tblBorders>
          <w:top w:val="single" w:sz="4" w:space="0" w:color="C0C8D0"/>
          <w:bottom w:val="single" w:sz="4" w:space="0" w:color="C0C8D0"/>
          <w:insideH w:val="single" w:sz="4" w:space="0" w:color="C0C8D0"/>
          <w:insideV w:val="single" w:sz="4" w:space="0" w:color="C0C8D0"/>
        </w:tblBorders>
        <w:tblLayout w:type="fixed"/>
        <w:tblLook w:val="04A0" w:firstRow="1" w:lastRow="0" w:firstColumn="1" w:lastColumn="0" w:noHBand="0" w:noVBand="1"/>
      </w:tblPr>
      <w:tblGrid>
        <w:gridCol w:w="3111"/>
        <w:gridCol w:w="5961"/>
      </w:tblGrid>
      <w:tr w:rsidR="005262C7" w14:paraId="4CD00D4A" w14:textId="77777777">
        <w:trPr>
          <w:cantSplit/>
          <w:tblHeader/>
          <w:jc w:val="center"/>
        </w:trPr>
        <w:tc>
          <w:tcPr>
            <w:tcW w:w="3111" w:type="dxa"/>
            <w:shd w:val="clear" w:color="auto" w:fill="1F4E79"/>
            <w:tcMar>
              <w:top w:w="90" w:type="dxa"/>
              <w:left w:w="90" w:type="dxa"/>
              <w:bottom w:w="90" w:type="dxa"/>
              <w:right w:w="90" w:type="dxa"/>
            </w:tcMar>
            <w:vAlign w:val="center"/>
          </w:tcPr>
          <w:p w14:paraId="38774FA1" w14:textId="77777777" w:rsidR="005262C7" w:rsidRDefault="00000000">
            <w:pPr>
              <w:spacing w:before="40" w:after="40" w:line="252" w:lineRule="auto"/>
            </w:pPr>
            <w:r>
              <w:rPr>
                <w:b/>
                <w:color w:val="FFFFFF"/>
                <w:sz w:val="19"/>
              </w:rPr>
              <w:t>Atribut</w:t>
            </w:r>
          </w:p>
        </w:tc>
        <w:tc>
          <w:tcPr>
            <w:tcW w:w="5961" w:type="dxa"/>
            <w:shd w:val="clear" w:color="auto" w:fill="1F4E79"/>
            <w:tcMar>
              <w:top w:w="90" w:type="dxa"/>
              <w:left w:w="90" w:type="dxa"/>
              <w:bottom w:w="90" w:type="dxa"/>
              <w:right w:w="90" w:type="dxa"/>
            </w:tcMar>
            <w:vAlign w:val="center"/>
          </w:tcPr>
          <w:p w14:paraId="543693C7" w14:textId="77777777" w:rsidR="005262C7" w:rsidRDefault="00000000">
            <w:pPr>
              <w:spacing w:before="40" w:after="40" w:line="252" w:lineRule="auto"/>
            </w:pPr>
            <w:r>
              <w:rPr>
                <w:b/>
                <w:color w:val="FFFFFF"/>
                <w:sz w:val="19"/>
              </w:rPr>
              <w:t>Keterangan</w:t>
            </w:r>
          </w:p>
        </w:tc>
      </w:tr>
      <w:tr w:rsidR="005262C7" w14:paraId="40F5BB73" w14:textId="77777777">
        <w:trPr>
          <w:cantSplit/>
          <w:jc w:val="center"/>
        </w:trPr>
        <w:tc>
          <w:tcPr>
            <w:tcW w:w="3111" w:type="dxa"/>
            <w:shd w:val="clear" w:color="auto" w:fill="FFFFFF"/>
            <w:tcMar>
              <w:top w:w="70" w:type="dxa"/>
              <w:left w:w="90" w:type="dxa"/>
              <w:bottom w:w="70" w:type="dxa"/>
              <w:right w:w="90" w:type="dxa"/>
            </w:tcMar>
            <w:vAlign w:val="center"/>
          </w:tcPr>
          <w:p w14:paraId="649A9B1C" w14:textId="77777777" w:rsidR="005262C7" w:rsidRDefault="00000000">
            <w:pPr>
              <w:spacing w:before="20" w:after="20" w:line="252" w:lineRule="auto"/>
            </w:pPr>
            <w:r>
              <w:rPr>
                <w:b/>
                <w:sz w:val="18"/>
              </w:rPr>
              <w:t>Nama Mata Kuliah</w:t>
            </w:r>
          </w:p>
        </w:tc>
        <w:tc>
          <w:tcPr>
            <w:tcW w:w="5961" w:type="dxa"/>
            <w:shd w:val="clear" w:color="auto" w:fill="FFFFFF"/>
            <w:tcMar>
              <w:top w:w="70" w:type="dxa"/>
              <w:left w:w="90" w:type="dxa"/>
              <w:bottom w:w="70" w:type="dxa"/>
              <w:right w:w="90" w:type="dxa"/>
            </w:tcMar>
            <w:vAlign w:val="center"/>
          </w:tcPr>
          <w:p w14:paraId="1A3D691A" w14:textId="77777777" w:rsidR="005262C7" w:rsidRDefault="00000000">
            <w:pPr>
              <w:spacing w:before="20" w:after="20" w:line="252" w:lineRule="auto"/>
            </w:pPr>
            <w:r>
              <w:rPr>
                <w:sz w:val="18"/>
              </w:rPr>
              <w:t>Pengembangan Web Back End (</w:t>
            </w:r>
            <w:r>
              <w:rPr>
                <w:i/>
                <w:sz w:val="18"/>
              </w:rPr>
              <w:t>Web Back End Development</w:t>
            </w:r>
            <w:r>
              <w:rPr>
                <w:sz w:val="18"/>
              </w:rPr>
              <w:t>)</w:t>
            </w:r>
          </w:p>
        </w:tc>
      </w:tr>
      <w:tr w:rsidR="005262C7" w14:paraId="4407FA85" w14:textId="77777777">
        <w:trPr>
          <w:cantSplit/>
          <w:jc w:val="center"/>
        </w:trPr>
        <w:tc>
          <w:tcPr>
            <w:tcW w:w="3111" w:type="dxa"/>
            <w:shd w:val="clear" w:color="auto" w:fill="F9FAFC"/>
            <w:tcMar>
              <w:top w:w="70" w:type="dxa"/>
              <w:left w:w="90" w:type="dxa"/>
              <w:bottom w:w="70" w:type="dxa"/>
              <w:right w:w="90" w:type="dxa"/>
            </w:tcMar>
            <w:vAlign w:val="center"/>
          </w:tcPr>
          <w:p w14:paraId="2E24FCAD" w14:textId="77777777" w:rsidR="005262C7" w:rsidRDefault="00000000">
            <w:pPr>
              <w:spacing w:before="20" w:after="20" w:line="252" w:lineRule="auto"/>
            </w:pPr>
            <w:r>
              <w:rPr>
                <w:b/>
                <w:sz w:val="18"/>
              </w:rPr>
              <w:t>Kode Mata Kuliah</w:t>
            </w:r>
          </w:p>
        </w:tc>
        <w:tc>
          <w:tcPr>
            <w:tcW w:w="5961" w:type="dxa"/>
            <w:shd w:val="clear" w:color="auto" w:fill="F9FAFC"/>
            <w:tcMar>
              <w:top w:w="70" w:type="dxa"/>
              <w:left w:w="90" w:type="dxa"/>
              <w:bottom w:w="70" w:type="dxa"/>
              <w:right w:w="90" w:type="dxa"/>
            </w:tcMar>
            <w:vAlign w:val="center"/>
          </w:tcPr>
          <w:p w14:paraId="5BFE40C7" w14:textId="77777777" w:rsidR="005262C7" w:rsidRDefault="00000000">
            <w:pPr>
              <w:spacing w:before="20" w:after="20" w:line="252" w:lineRule="auto"/>
            </w:pPr>
            <w:r>
              <w:rPr>
                <w:sz w:val="18"/>
              </w:rPr>
              <w:t>STI-416</w:t>
            </w:r>
          </w:p>
        </w:tc>
      </w:tr>
      <w:tr w:rsidR="005262C7" w14:paraId="0C118F33" w14:textId="77777777">
        <w:trPr>
          <w:cantSplit/>
          <w:jc w:val="center"/>
        </w:trPr>
        <w:tc>
          <w:tcPr>
            <w:tcW w:w="3111" w:type="dxa"/>
            <w:shd w:val="clear" w:color="auto" w:fill="FFFFFF"/>
            <w:tcMar>
              <w:top w:w="70" w:type="dxa"/>
              <w:left w:w="90" w:type="dxa"/>
              <w:bottom w:w="70" w:type="dxa"/>
              <w:right w:w="90" w:type="dxa"/>
            </w:tcMar>
            <w:vAlign w:val="center"/>
          </w:tcPr>
          <w:p w14:paraId="01228D32" w14:textId="77777777" w:rsidR="005262C7" w:rsidRDefault="00000000">
            <w:pPr>
              <w:spacing w:before="20" w:after="20" w:line="252" w:lineRule="auto"/>
            </w:pPr>
            <w:r>
              <w:rPr>
                <w:b/>
                <w:sz w:val="18"/>
              </w:rPr>
              <w:t>Rumpun Mata Kuliah</w:t>
            </w:r>
          </w:p>
        </w:tc>
        <w:tc>
          <w:tcPr>
            <w:tcW w:w="5961" w:type="dxa"/>
            <w:shd w:val="clear" w:color="auto" w:fill="FFFFFF"/>
            <w:tcMar>
              <w:top w:w="70" w:type="dxa"/>
              <w:left w:w="90" w:type="dxa"/>
              <w:bottom w:w="70" w:type="dxa"/>
              <w:right w:w="90" w:type="dxa"/>
            </w:tcMar>
            <w:vAlign w:val="center"/>
          </w:tcPr>
          <w:p w14:paraId="258F7894" w14:textId="77777777" w:rsidR="005262C7" w:rsidRDefault="00000000">
            <w:pPr>
              <w:spacing w:before="20" w:after="20" w:line="252" w:lineRule="auto"/>
            </w:pPr>
            <w:r>
              <w:rPr>
                <w:sz w:val="18"/>
              </w:rPr>
              <w:t>Core Sistem dan Teknologi Informasi</w:t>
            </w:r>
          </w:p>
        </w:tc>
      </w:tr>
      <w:tr w:rsidR="005262C7" w14:paraId="74E7536F" w14:textId="77777777">
        <w:trPr>
          <w:cantSplit/>
          <w:jc w:val="center"/>
        </w:trPr>
        <w:tc>
          <w:tcPr>
            <w:tcW w:w="3111" w:type="dxa"/>
            <w:shd w:val="clear" w:color="auto" w:fill="F9FAFC"/>
            <w:tcMar>
              <w:top w:w="70" w:type="dxa"/>
              <w:left w:w="90" w:type="dxa"/>
              <w:bottom w:w="70" w:type="dxa"/>
              <w:right w:w="90" w:type="dxa"/>
            </w:tcMar>
            <w:vAlign w:val="center"/>
          </w:tcPr>
          <w:p w14:paraId="18AF56CF" w14:textId="77777777" w:rsidR="005262C7" w:rsidRDefault="00000000">
            <w:pPr>
              <w:spacing w:before="20" w:after="20" w:line="252" w:lineRule="auto"/>
            </w:pPr>
            <w:r>
              <w:rPr>
                <w:b/>
                <w:sz w:val="18"/>
              </w:rPr>
              <w:t>Bobot SKS</w:t>
            </w:r>
          </w:p>
        </w:tc>
        <w:tc>
          <w:tcPr>
            <w:tcW w:w="5961" w:type="dxa"/>
            <w:shd w:val="clear" w:color="auto" w:fill="F9FAFC"/>
            <w:tcMar>
              <w:top w:w="70" w:type="dxa"/>
              <w:left w:w="90" w:type="dxa"/>
              <w:bottom w:w="70" w:type="dxa"/>
              <w:right w:w="90" w:type="dxa"/>
            </w:tcMar>
            <w:vAlign w:val="center"/>
          </w:tcPr>
          <w:p w14:paraId="19A1F2AB" w14:textId="77777777" w:rsidR="005262C7" w:rsidRDefault="00000000">
            <w:pPr>
              <w:spacing w:before="20" w:after="20" w:line="252" w:lineRule="auto"/>
            </w:pPr>
            <w:r>
              <w:rPr>
                <w:sz w:val="18"/>
              </w:rPr>
              <w:t>3 SKS (Teori: 2 SKS, Praktikum: 1 SKS)</w:t>
            </w:r>
          </w:p>
        </w:tc>
      </w:tr>
      <w:tr w:rsidR="005262C7" w14:paraId="3952BAA2" w14:textId="77777777">
        <w:trPr>
          <w:cantSplit/>
          <w:jc w:val="center"/>
        </w:trPr>
        <w:tc>
          <w:tcPr>
            <w:tcW w:w="3111" w:type="dxa"/>
            <w:shd w:val="clear" w:color="auto" w:fill="FFFFFF"/>
            <w:tcMar>
              <w:top w:w="70" w:type="dxa"/>
              <w:left w:w="90" w:type="dxa"/>
              <w:bottom w:w="70" w:type="dxa"/>
              <w:right w:w="90" w:type="dxa"/>
            </w:tcMar>
            <w:vAlign w:val="center"/>
          </w:tcPr>
          <w:p w14:paraId="6978D28E" w14:textId="77777777" w:rsidR="005262C7" w:rsidRDefault="00000000">
            <w:pPr>
              <w:spacing w:before="20" w:after="20" w:line="252" w:lineRule="auto"/>
            </w:pPr>
            <w:r>
              <w:rPr>
                <w:b/>
                <w:sz w:val="18"/>
              </w:rPr>
              <w:t>Semester</w:t>
            </w:r>
          </w:p>
        </w:tc>
        <w:tc>
          <w:tcPr>
            <w:tcW w:w="5961" w:type="dxa"/>
            <w:shd w:val="clear" w:color="auto" w:fill="FFFFFF"/>
            <w:tcMar>
              <w:top w:w="70" w:type="dxa"/>
              <w:left w:w="90" w:type="dxa"/>
              <w:bottom w:w="70" w:type="dxa"/>
              <w:right w:w="90" w:type="dxa"/>
            </w:tcMar>
            <w:vAlign w:val="center"/>
          </w:tcPr>
          <w:p w14:paraId="5B32722B" w14:textId="77777777" w:rsidR="005262C7" w:rsidRDefault="00000000">
            <w:pPr>
              <w:spacing w:before="20" w:after="20" w:line="252" w:lineRule="auto"/>
            </w:pPr>
            <w:r>
              <w:rPr>
                <w:sz w:val="18"/>
              </w:rPr>
              <w:t>Semester 4 (Genap)</w:t>
            </w:r>
          </w:p>
        </w:tc>
      </w:tr>
      <w:tr w:rsidR="005262C7" w14:paraId="0E6294E6" w14:textId="77777777">
        <w:trPr>
          <w:cantSplit/>
          <w:jc w:val="center"/>
        </w:trPr>
        <w:tc>
          <w:tcPr>
            <w:tcW w:w="3111" w:type="dxa"/>
            <w:shd w:val="clear" w:color="auto" w:fill="F9FAFC"/>
            <w:tcMar>
              <w:top w:w="70" w:type="dxa"/>
              <w:left w:w="90" w:type="dxa"/>
              <w:bottom w:w="70" w:type="dxa"/>
              <w:right w:w="90" w:type="dxa"/>
            </w:tcMar>
            <w:vAlign w:val="center"/>
          </w:tcPr>
          <w:p w14:paraId="35CE989E" w14:textId="77777777" w:rsidR="005262C7" w:rsidRDefault="00000000">
            <w:pPr>
              <w:spacing w:before="20" w:after="20" w:line="252" w:lineRule="auto"/>
            </w:pPr>
            <w:r>
              <w:rPr>
                <w:b/>
                <w:sz w:val="18"/>
              </w:rPr>
              <w:t>Mata Kuliah Prasyarat</w:t>
            </w:r>
          </w:p>
        </w:tc>
        <w:tc>
          <w:tcPr>
            <w:tcW w:w="5961" w:type="dxa"/>
            <w:shd w:val="clear" w:color="auto" w:fill="F9FAFC"/>
            <w:tcMar>
              <w:top w:w="70" w:type="dxa"/>
              <w:left w:w="90" w:type="dxa"/>
              <w:bottom w:w="70" w:type="dxa"/>
              <w:right w:w="90" w:type="dxa"/>
            </w:tcMar>
            <w:vAlign w:val="center"/>
          </w:tcPr>
          <w:p w14:paraId="51C1AEFA" w14:textId="77777777" w:rsidR="005262C7" w:rsidRDefault="00000000">
            <w:pPr>
              <w:spacing w:before="20" w:after="20" w:line="252" w:lineRule="auto"/>
            </w:pPr>
            <w:r>
              <w:rPr>
                <w:sz w:val="18"/>
              </w:rPr>
              <w:t>FST-207 (Manajemen Basis Data), STI-311 (Pengembangan Web Front End)</w:t>
            </w:r>
          </w:p>
        </w:tc>
      </w:tr>
      <w:tr w:rsidR="005262C7" w14:paraId="733C6B80" w14:textId="77777777">
        <w:trPr>
          <w:cantSplit/>
          <w:jc w:val="center"/>
        </w:trPr>
        <w:tc>
          <w:tcPr>
            <w:tcW w:w="3111" w:type="dxa"/>
            <w:shd w:val="clear" w:color="auto" w:fill="FFFFFF"/>
            <w:tcMar>
              <w:top w:w="70" w:type="dxa"/>
              <w:left w:w="90" w:type="dxa"/>
              <w:bottom w:w="70" w:type="dxa"/>
              <w:right w:w="90" w:type="dxa"/>
            </w:tcMar>
            <w:vAlign w:val="center"/>
          </w:tcPr>
          <w:p w14:paraId="76F6FA7E" w14:textId="77777777" w:rsidR="005262C7" w:rsidRDefault="00000000">
            <w:pPr>
              <w:spacing w:before="20" w:after="20" w:line="252" w:lineRule="auto"/>
            </w:pPr>
            <w:r>
              <w:rPr>
                <w:b/>
                <w:sz w:val="18"/>
              </w:rPr>
              <w:t>Status Mata Kuliah</w:t>
            </w:r>
          </w:p>
        </w:tc>
        <w:tc>
          <w:tcPr>
            <w:tcW w:w="5961" w:type="dxa"/>
            <w:shd w:val="clear" w:color="auto" w:fill="FFFFFF"/>
            <w:tcMar>
              <w:top w:w="70" w:type="dxa"/>
              <w:left w:w="90" w:type="dxa"/>
              <w:bottom w:w="70" w:type="dxa"/>
              <w:right w:w="90" w:type="dxa"/>
            </w:tcMar>
            <w:vAlign w:val="center"/>
          </w:tcPr>
          <w:p w14:paraId="7BF4A3CA" w14:textId="77777777" w:rsidR="005262C7" w:rsidRDefault="00000000">
            <w:pPr>
              <w:spacing w:before="20" w:after="20" w:line="252" w:lineRule="auto"/>
            </w:pPr>
            <w:r>
              <w:rPr>
                <w:sz w:val="18"/>
              </w:rPr>
              <w:t>Wajib</w:t>
            </w:r>
          </w:p>
        </w:tc>
      </w:tr>
      <w:tr w:rsidR="005262C7" w14:paraId="0DA4B624" w14:textId="77777777">
        <w:trPr>
          <w:cantSplit/>
          <w:jc w:val="center"/>
        </w:trPr>
        <w:tc>
          <w:tcPr>
            <w:tcW w:w="3111" w:type="dxa"/>
            <w:shd w:val="clear" w:color="auto" w:fill="F9FAFC"/>
            <w:tcMar>
              <w:top w:w="70" w:type="dxa"/>
              <w:left w:w="90" w:type="dxa"/>
              <w:bottom w:w="70" w:type="dxa"/>
              <w:right w:w="90" w:type="dxa"/>
            </w:tcMar>
            <w:vAlign w:val="center"/>
          </w:tcPr>
          <w:p w14:paraId="6FF4F5B9" w14:textId="77777777" w:rsidR="005262C7" w:rsidRDefault="00000000">
            <w:pPr>
              <w:spacing w:before="20" w:after="20" w:line="252" w:lineRule="auto"/>
            </w:pPr>
            <w:r>
              <w:rPr>
                <w:b/>
                <w:sz w:val="18"/>
              </w:rPr>
              <w:t>Nomor Dokumen SPMI</w:t>
            </w:r>
          </w:p>
        </w:tc>
        <w:tc>
          <w:tcPr>
            <w:tcW w:w="5961" w:type="dxa"/>
            <w:shd w:val="clear" w:color="auto" w:fill="F9FAFC"/>
            <w:tcMar>
              <w:top w:w="70" w:type="dxa"/>
              <w:left w:w="90" w:type="dxa"/>
              <w:bottom w:w="70" w:type="dxa"/>
              <w:right w:w="90" w:type="dxa"/>
            </w:tcMar>
            <w:vAlign w:val="center"/>
          </w:tcPr>
          <w:p w14:paraId="2383AD86" w14:textId="77777777" w:rsidR="005262C7" w:rsidRDefault="00000000">
            <w:pPr>
              <w:spacing w:before="20" w:after="20" w:line="252" w:lineRule="auto"/>
            </w:pPr>
            <w:r>
              <w:rPr>
                <w:sz w:val="18"/>
              </w:rPr>
              <w:t>071030.B4.5.2.RPS-STI416</w:t>
            </w:r>
          </w:p>
        </w:tc>
      </w:tr>
    </w:tbl>
    <w:p w14:paraId="02EC28FF" w14:textId="77777777" w:rsidR="005262C7" w:rsidRDefault="005262C7">
      <w:pPr>
        <w:spacing w:after="80"/>
      </w:pPr>
    </w:p>
    <w:p w14:paraId="38ED6EAB" w14:textId="77777777" w:rsidR="005262C7" w:rsidRDefault="00000000">
      <w:pPr>
        <w:spacing w:before="80" w:after="80"/>
      </w:pPr>
      <w:r>
        <w:rPr>
          <w:color w:val="C8D2E1"/>
          <w:sz w:val="14"/>
        </w:rPr>
        <w:lastRenderedPageBreak/>
        <w:t>————————————————————————————————————————————————————————————————————————</w:t>
      </w:r>
    </w:p>
    <w:p w14:paraId="07BB5A29" w14:textId="77777777" w:rsidR="005262C7" w:rsidRDefault="00000000">
      <w:pPr>
        <w:keepNext/>
        <w:spacing w:before="240" w:after="80"/>
      </w:pPr>
      <w:r>
        <w:rPr>
          <w:b/>
          <w:color w:val="1F4E79"/>
          <w:sz w:val="24"/>
        </w:rPr>
        <w:t>DOSEN PENGAMPU</w:t>
      </w:r>
    </w:p>
    <w:p w14:paraId="397E9EAD" w14:textId="77777777" w:rsidR="005262C7" w:rsidRDefault="00000000">
      <w:pPr>
        <w:spacing w:after="80"/>
      </w:pPr>
      <w:r>
        <w:rPr>
          <w:b/>
        </w:rPr>
        <w:t>Tim Pengampu:</w:t>
      </w:r>
    </w:p>
    <w:p w14:paraId="499A2D23" w14:textId="77777777" w:rsidR="005262C7" w:rsidRDefault="00000000">
      <w:pPr>
        <w:pStyle w:val="ListBullet"/>
        <w:spacing w:before="20" w:after="40"/>
      </w:pPr>
      <w:r>
        <w:t>[Nama Dosen Koordinator MK], [Gelar]</w:t>
      </w:r>
    </w:p>
    <w:p w14:paraId="3AC26CD6" w14:textId="77777777" w:rsidR="005262C7" w:rsidRDefault="00000000">
      <w:pPr>
        <w:pStyle w:val="ListBullet"/>
        <w:spacing w:before="20" w:after="40"/>
      </w:pPr>
      <w:r>
        <w:t>[Nama Dosen Pengampu 2], [Gelar]</w:t>
      </w:r>
    </w:p>
    <w:p w14:paraId="4FD60E68" w14:textId="77777777" w:rsidR="005262C7" w:rsidRDefault="00000000">
      <w:pPr>
        <w:spacing w:after="80"/>
      </w:pPr>
      <w:r>
        <w:rPr>
          <w:b/>
        </w:rPr>
        <w:t>Koordinator Rumpun Mata Kuliah:</w:t>
      </w:r>
      <w:r>
        <w:t xml:space="preserve"> [Nama Koordinator RMK], [Gelar]</w:t>
      </w:r>
    </w:p>
    <w:p w14:paraId="63E86D24" w14:textId="66AFECBF" w:rsidR="00444326" w:rsidRDefault="00000000">
      <w:pPr>
        <w:spacing w:after="80"/>
      </w:pPr>
      <w:r>
        <w:rPr>
          <w:b/>
        </w:rPr>
        <w:t>Ketua Program Studi:</w:t>
      </w:r>
      <w:r>
        <w:t xml:space="preserve"> </w:t>
      </w:r>
      <w:proofErr w:type="spellStart"/>
      <w:r w:rsidR="00444326">
        <w:t>Syahroni</w:t>
      </w:r>
      <w:proofErr w:type="spellEnd"/>
      <w:r w:rsidR="00444326">
        <w:t xml:space="preserve"> Wahyu Iriananda, </w:t>
      </w:r>
      <w:proofErr w:type="spellStart"/>
      <w:proofErr w:type="gramStart"/>
      <w:r w:rsidR="00444326">
        <w:t>S.Kom</w:t>
      </w:r>
      <w:proofErr w:type="spellEnd"/>
      <w:proofErr w:type="gramEnd"/>
      <w:r w:rsidR="00444326">
        <w:t>, MT</w:t>
      </w:r>
    </w:p>
    <w:p w14:paraId="54F2A699" w14:textId="77777777" w:rsidR="005262C7" w:rsidRDefault="00000000">
      <w:pPr>
        <w:spacing w:before="80" w:after="80"/>
      </w:pPr>
      <w:r>
        <w:rPr>
          <w:color w:val="C8D2E1"/>
          <w:sz w:val="14"/>
        </w:rPr>
        <w:t>————————————————————————————————————————————————————————————————————————</w:t>
      </w:r>
    </w:p>
    <w:p w14:paraId="7BEE2561" w14:textId="77777777" w:rsidR="005262C7" w:rsidRDefault="00000000">
      <w:pPr>
        <w:keepNext/>
        <w:spacing w:before="240" w:after="80"/>
      </w:pPr>
      <w:r>
        <w:rPr>
          <w:b/>
          <w:color w:val="1F4E79"/>
          <w:sz w:val="24"/>
        </w:rPr>
        <w:t>CAPAIAN PEMBELAJARAN LULUSAN (CPL) YANG DIBEBANKAN</w:t>
      </w:r>
    </w:p>
    <w:p w14:paraId="7A1CE65B" w14:textId="77777777" w:rsidR="005262C7" w:rsidRDefault="00000000">
      <w:pPr>
        <w:keepNext/>
        <w:spacing w:before="180" w:after="60"/>
      </w:pPr>
      <w:r>
        <w:rPr>
          <w:b/>
          <w:color w:val="2F2F2F"/>
          <w:sz w:val="22"/>
        </w:rPr>
        <w:t>CPL Program Studi yang Terkait</w:t>
      </w:r>
    </w:p>
    <w:tbl>
      <w:tblPr>
        <w:tblW w:w="0" w:type="auto"/>
        <w:jc w:val="center"/>
        <w:tblBorders>
          <w:top w:val="single" w:sz="4" w:space="0" w:color="C0C8D0"/>
          <w:bottom w:val="single" w:sz="4" w:space="0" w:color="C0C8D0"/>
          <w:insideH w:val="single" w:sz="4" w:space="0" w:color="C0C8D0"/>
          <w:insideV w:val="single" w:sz="4" w:space="0" w:color="C0C8D0"/>
        </w:tblBorders>
        <w:tblLayout w:type="fixed"/>
        <w:tblLook w:val="04A0" w:firstRow="1" w:lastRow="0" w:firstColumn="1" w:lastColumn="0" w:noHBand="0" w:noVBand="1"/>
      </w:tblPr>
      <w:tblGrid>
        <w:gridCol w:w="1314"/>
        <w:gridCol w:w="9288"/>
      </w:tblGrid>
      <w:tr w:rsidR="005262C7" w14:paraId="0DEEBB3B" w14:textId="77777777" w:rsidTr="00830DD5">
        <w:trPr>
          <w:cantSplit/>
          <w:tblHeader/>
          <w:jc w:val="center"/>
        </w:trPr>
        <w:tc>
          <w:tcPr>
            <w:tcW w:w="1314" w:type="dxa"/>
            <w:shd w:val="clear" w:color="auto" w:fill="1F4E79"/>
            <w:tcMar>
              <w:top w:w="90" w:type="dxa"/>
              <w:left w:w="90" w:type="dxa"/>
              <w:bottom w:w="90" w:type="dxa"/>
              <w:right w:w="90" w:type="dxa"/>
            </w:tcMar>
            <w:vAlign w:val="center"/>
          </w:tcPr>
          <w:p w14:paraId="41BE3575" w14:textId="77777777" w:rsidR="005262C7" w:rsidRDefault="00000000">
            <w:pPr>
              <w:spacing w:before="40" w:after="40" w:line="252" w:lineRule="auto"/>
            </w:pPr>
            <w:r>
              <w:rPr>
                <w:b/>
                <w:color w:val="FFFFFF"/>
                <w:sz w:val="19"/>
              </w:rPr>
              <w:t>Kode CPL</w:t>
            </w:r>
          </w:p>
        </w:tc>
        <w:tc>
          <w:tcPr>
            <w:tcW w:w="9288" w:type="dxa"/>
            <w:shd w:val="clear" w:color="auto" w:fill="1F4E79"/>
            <w:tcMar>
              <w:top w:w="90" w:type="dxa"/>
              <w:left w:w="90" w:type="dxa"/>
              <w:bottom w:w="90" w:type="dxa"/>
              <w:right w:w="90" w:type="dxa"/>
            </w:tcMar>
            <w:vAlign w:val="center"/>
          </w:tcPr>
          <w:p w14:paraId="3915A1D8" w14:textId="77777777" w:rsidR="005262C7" w:rsidRDefault="00000000">
            <w:pPr>
              <w:spacing w:before="40" w:after="40" w:line="252" w:lineRule="auto"/>
            </w:pPr>
            <w:r>
              <w:rPr>
                <w:b/>
                <w:color w:val="FFFFFF"/>
                <w:sz w:val="19"/>
              </w:rPr>
              <w:t>Rumusan Capaian Pembelajaran Lulusan</w:t>
            </w:r>
          </w:p>
        </w:tc>
      </w:tr>
      <w:tr w:rsidR="005262C7" w14:paraId="42263E29" w14:textId="77777777" w:rsidTr="00830DD5">
        <w:trPr>
          <w:cantSplit/>
          <w:jc w:val="center"/>
        </w:trPr>
        <w:tc>
          <w:tcPr>
            <w:tcW w:w="1314" w:type="dxa"/>
            <w:shd w:val="clear" w:color="auto" w:fill="FFFFFF"/>
            <w:tcMar>
              <w:top w:w="70" w:type="dxa"/>
              <w:left w:w="90" w:type="dxa"/>
              <w:bottom w:w="70" w:type="dxa"/>
              <w:right w:w="90" w:type="dxa"/>
            </w:tcMar>
            <w:vAlign w:val="center"/>
          </w:tcPr>
          <w:p w14:paraId="1A917F28" w14:textId="77777777" w:rsidR="005262C7" w:rsidRDefault="00000000">
            <w:pPr>
              <w:spacing w:before="20" w:after="20" w:line="252" w:lineRule="auto"/>
            </w:pPr>
            <w:r>
              <w:rPr>
                <w:b/>
                <w:sz w:val="18"/>
              </w:rPr>
              <w:t>P4</w:t>
            </w:r>
          </w:p>
        </w:tc>
        <w:tc>
          <w:tcPr>
            <w:tcW w:w="9288" w:type="dxa"/>
            <w:shd w:val="clear" w:color="auto" w:fill="FFFFFF"/>
            <w:tcMar>
              <w:top w:w="70" w:type="dxa"/>
              <w:left w:w="90" w:type="dxa"/>
              <w:bottom w:w="70" w:type="dxa"/>
              <w:right w:w="90" w:type="dxa"/>
            </w:tcMar>
            <w:vAlign w:val="center"/>
          </w:tcPr>
          <w:p w14:paraId="5AC7E843" w14:textId="77777777" w:rsidR="005262C7" w:rsidRDefault="00000000">
            <w:pPr>
              <w:spacing w:before="20" w:after="20" w:line="252" w:lineRule="auto"/>
            </w:pPr>
            <w:r>
              <w:rPr>
                <w:sz w:val="18"/>
              </w:rPr>
              <w:t>Lulusan mampu menguasai konsep dan prinsip arsitektur aplikasi web modern, teknologi RESTful API, autentikasi dan otorisasi berbasis token, serta mekanisme keamanan aplikasi server-side.</w:t>
            </w:r>
          </w:p>
        </w:tc>
      </w:tr>
      <w:tr w:rsidR="005262C7" w14:paraId="1CE5392A" w14:textId="77777777" w:rsidTr="00830DD5">
        <w:trPr>
          <w:cantSplit/>
          <w:jc w:val="center"/>
        </w:trPr>
        <w:tc>
          <w:tcPr>
            <w:tcW w:w="1314" w:type="dxa"/>
            <w:shd w:val="clear" w:color="auto" w:fill="F9FAFC"/>
            <w:tcMar>
              <w:top w:w="70" w:type="dxa"/>
              <w:left w:w="90" w:type="dxa"/>
              <w:bottom w:w="70" w:type="dxa"/>
              <w:right w:w="90" w:type="dxa"/>
            </w:tcMar>
            <w:vAlign w:val="center"/>
          </w:tcPr>
          <w:p w14:paraId="502B9358" w14:textId="77777777" w:rsidR="005262C7" w:rsidRDefault="00000000">
            <w:pPr>
              <w:spacing w:before="20" w:after="20" w:line="252" w:lineRule="auto"/>
            </w:pPr>
            <w:r>
              <w:rPr>
                <w:b/>
                <w:sz w:val="18"/>
              </w:rPr>
              <w:t>KK5</w:t>
            </w:r>
          </w:p>
        </w:tc>
        <w:tc>
          <w:tcPr>
            <w:tcW w:w="9288" w:type="dxa"/>
            <w:shd w:val="clear" w:color="auto" w:fill="F9FAFC"/>
            <w:tcMar>
              <w:top w:w="70" w:type="dxa"/>
              <w:left w:w="90" w:type="dxa"/>
              <w:bottom w:w="70" w:type="dxa"/>
              <w:right w:w="90" w:type="dxa"/>
            </w:tcMar>
            <w:vAlign w:val="center"/>
          </w:tcPr>
          <w:p w14:paraId="32C078C0" w14:textId="77777777" w:rsidR="005262C7" w:rsidRDefault="00000000">
            <w:pPr>
              <w:spacing w:before="20" w:after="20" w:line="252" w:lineRule="auto"/>
            </w:pPr>
            <w:r>
              <w:rPr>
                <w:sz w:val="18"/>
              </w:rPr>
              <w:t>Lulusan mampu merancang, mengembangkan, dan mendeploy layanan backend yang scalable dan secure menggunakan framework modern (Node.js/Express, Python FastAPI), Object-Relational Mapping (ORM), serta praktik DevOps containerization.</w:t>
            </w:r>
          </w:p>
        </w:tc>
      </w:tr>
    </w:tbl>
    <w:p w14:paraId="20CECAD0" w14:textId="77777777" w:rsidR="005262C7" w:rsidRDefault="005262C7">
      <w:pPr>
        <w:spacing w:after="80"/>
      </w:pPr>
    </w:p>
    <w:p w14:paraId="38475D23" w14:textId="77777777" w:rsidR="005262C7" w:rsidRDefault="00000000">
      <w:pPr>
        <w:spacing w:before="80" w:after="80"/>
      </w:pPr>
      <w:r>
        <w:rPr>
          <w:color w:val="C8D2E1"/>
          <w:sz w:val="14"/>
        </w:rPr>
        <w:t>————————————————————————————————————————————————————————————————————————</w:t>
      </w:r>
    </w:p>
    <w:p w14:paraId="24CCDDCF" w14:textId="77777777" w:rsidR="005262C7" w:rsidRDefault="00000000">
      <w:pPr>
        <w:keepNext/>
        <w:spacing w:before="240" w:after="80"/>
      </w:pPr>
      <w:r>
        <w:rPr>
          <w:b/>
          <w:color w:val="1F4E79"/>
          <w:sz w:val="24"/>
        </w:rPr>
        <w:t>CAPAIAN PEMBELAJARAN MATA KULIAH (CPMK)</w:t>
      </w:r>
    </w:p>
    <w:tbl>
      <w:tblPr>
        <w:tblW w:w="0" w:type="auto"/>
        <w:jc w:val="center"/>
        <w:tblBorders>
          <w:top w:val="single" w:sz="4" w:space="0" w:color="C0C8D0"/>
          <w:bottom w:val="single" w:sz="4" w:space="0" w:color="C0C8D0"/>
          <w:insideH w:val="single" w:sz="4" w:space="0" w:color="C0C8D0"/>
          <w:insideV w:val="single" w:sz="4" w:space="0" w:color="C0C8D0"/>
        </w:tblBorders>
        <w:tblLayout w:type="fixed"/>
        <w:tblLook w:val="04A0" w:firstRow="1" w:lastRow="0" w:firstColumn="1" w:lastColumn="0" w:noHBand="0" w:noVBand="1"/>
      </w:tblPr>
      <w:tblGrid>
        <w:gridCol w:w="1134"/>
        <w:gridCol w:w="7969"/>
        <w:gridCol w:w="1745"/>
        <w:gridCol w:w="1259"/>
      </w:tblGrid>
      <w:tr w:rsidR="005262C7" w14:paraId="1D381324" w14:textId="77777777" w:rsidTr="00830DD5">
        <w:trPr>
          <w:cantSplit/>
          <w:tblHeader/>
          <w:jc w:val="center"/>
        </w:trPr>
        <w:tc>
          <w:tcPr>
            <w:tcW w:w="1134" w:type="dxa"/>
            <w:shd w:val="clear" w:color="auto" w:fill="1F4E79"/>
            <w:tcMar>
              <w:top w:w="90" w:type="dxa"/>
              <w:left w:w="90" w:type="dxa"/>
              <w:bottom w:w="90" w:type="dxa"/>
              <w:right w:w="90" w:type="dxa"/>
            </w:tcMar>
            <w:vAlign w:val="center"/>
          </w:tcPr>
          <w:p w14:paraId="62661CB9" w14:textId="77777777" w:rsidR="005262C7" w:rsidRDefault="00000000">
            <w:pPr>
              <w:spacing w:before="40" w:after="40" w:line="252" w:lineRule="auto"/>
            </w:pPr>
            <w:r>
              <w:rPr>
                <w:b/>
                <w:color w:val="FFFFFF"/>
                <w:sz w:val="19"/>
              </w:rPr>
              <w:t>Kode</w:t>
            </w:r>
          </w:p>
        </w:tc>
        <w:tc>
          <w:tcPr>
            <w:tcW w:w="7969" w:type="dxa"/>
            <w:shd w:val="clear" w:color="auto" w:fill="1F4E79"/>
            <w:tcMar>
              <w:top w:w="90" w:type="dxa"/>
              <w:left w:w="90" w:type="dxa"/>
              <w:bottom w:w="90" w:type="dxa"/>
              <w:right w:w="90" w:type="dxa"/>
            </w:tcMar>
            <w:vAlign w:val="center"/>
          </w:tcPr>
          <w:p w14:paraId="0268CCD6" w14:textId="77777777" w:rsidR="005262C7" w:rsidRDefault="00000000">
            <w:pPr>
              <w:spacing w:before="40" w:after="40" w:line="252" w:lineRule="auto"/>
            </w:pPr>
            <w:r>
              <w:rPr>
                <w:b/>
                <w:color w:val="FFFFFF"/>
                <w:sz w:val="19"/>
              </w:rPr>
              <w:t>Rumusan CPMK</w:t>
            </w:r>
          </w:p>
        </w:tc>
        <w:tc>
          <w:tcPr>
            <w:tcW w:w="1745" w:type="dxa"/>
            <w:shd w:val="clear" w:color="auto" w:fill="1F4E79"/>
            <w:tcMar>
              <w:top w:w="90" w:type="dxa"/>
              <w:left w:w="90" w:type="dxa"/>
              <w:bottom w:w="90" w:type="dxa"/>
              <w:right w:w="90" w:type="dxa"/>
            </w:tcMar>
            <w:vAlign w:val="center"/>
          </w:tcPr>
          <w:p w14:paraId="0986E93D" w14:textId="77777777" w:rsidR="005262C7" w:rsidRDefault="00000000">
            <w:pPr>
              <w:spacing w:before="40" w:after="40" w:line="252" w:lineRule="auto"/>
            </w:pPr>
            <w:r>
              <w:rPr>
                <w:b/>
                <w:color w:val="FFFFFF"/>
                <w:sz w:val="19"/>
              </w:rPr>
              <w:t>Taksonomi Bloom</w:t>
            </w:r>
          </w:p>
        </w:tc>
        <w:tc>
          <w:tcPr>
            <w:tcW w:w="1259" w:type="dxa"/>
            <w:shd w:val="clear" w:color="auto" w:fill="1F4E79"/>
            <w:tcMar>
              <w:top w:w="90" w:type="dxa"/>
              <w:left w:w="90" w:type="dxa"/>
              <w:bottom w:w="90" w:type="dxa"/>
              <w:right w:w="90" w:type="dxa"/>
            </w:tcMar>
            <w:vAlign w:val="center"/>
          </w:tcPr>
          <w:p w14:paraId="17AE852F" w14:textId="77777777" w:rsidR="005262C7" w:rsidRDefault="00000000">
            <w:pPr>
              <w:spacing w:before="40" w:after="40" w:line="252" w:lineRule="auto"/>
            </w:pPr>
            <w:r>
              <w:rPr>
                <w:b/>
                <w:color w:val="FFFFFF"/>
                <w:sz w:val="19"/>
              </w:rPr>
              <w:t>CPL Terkait</w:t>
            </w:r>
          </w:p>
        </w:tc>
      </w:tr>
      <w:tr w:rsidR="005262C7" w14:paraId="3F77C4A5" w14:textId="77777777" w:rsidTr="00830DD5">
        <w:trPr>
          <w:cantSplit/>
          <w:jc w:val="center"/>
        </w:trPr>
        <w:tc>
          <w:tcPr>
            <w:tcW w:w="1134" w:type="dxa"/>
            <w:shd w:val="clear" w:color="auto" w:fill="FFFFFF"/>
            <w:tcMar>
              <w:top w:w="70" w:type="dxa"/>
              <w:left w:w="90" w:type="dxa"/>
              <w:bottom w:w="70" w:type="dxa"/>
              <w:right w:w="90" w:type="dxa"/>
            </w:tcMar>
            <w:vAlign w:val="center"/>
          </w:tcPr>
          <w:p w14:paraId="0B4303B7" w14:textId="77777777" w:rsidR="005262C7" w:rsidRDefault="00000000">
            <w:pPr>
              <w:spacing w:before="20" w:after="20" w:line="252" w:lineRule="auto"/>
            </w:pPr>
            <w:r>
              <w:rPr>
                <w:b/>
                <w:sz w:val="18"/>
              </w:rPr>
              <w:t>CPMK-1</w:t>
            </w:r>
          </w:p>
        </w:tc>
        <w:tc>
          <w:tcPr>
            <w:tcW w:w="7969" w:type="dxa"/>
            <w:shd w:val="clear" w:color="auto" w:fill="FFFFFF"/>
            <w:tcMar>
              <w:top w:w="70" w:type="dxa"/>
              <w:left w:w="90" w:type="dxa"/>
              <w:bottom w:w="70" w:type="dxa"/>
              <w:right w:w="90" w:type="dxa"/>
            </w:tcMar>
            <w:vAlign w:val="center"/>
          </w:tcPr>
          <w:p w14:paraId="24F24515" w14:textId="77777777" w:rsidR="005262C7" w:rsidRDefault="00000000">
            <w:pPr>
              <w:spacing w:before="20" w:after="20" w:line="252" w:lineRule="auto"/>
            </w:pPr>
            <w:r>
              <w:rPr>
                <w:sz w:val="18"/>
              </w:rPr>
              <w:t>Mahasiswa (</w:t>
            </w:r>
            <w:r>
              <w:rPr>
                <w:i/>
                <w:sz w:val="18"/>
              </w:rPr>
              <w:t>A</w:t>
            </w:r>
            <w:r>
              <w:rPr>
                <w:sz w:val="18"/>
              </w:rPr>
              <w:t xml:space="preserve">) mampu </w:t>
            </w:r>
            <w:r>
              <w:rPr>
                <w:b/>
                <w:sz w:val="18"/>
              </w:rPr>
              <w:t>membangun</w:t>
            </w:r>
            <w:r>
              <w:rPr>
                <w:sz w:val="18"/>
              </w:rPr>
              <w:t xml:space="preserve"> RESTful API modular (</w:t>
            </w:r>
            <w:r>
              <w:rPr>
                <w:i/>
                <w:sz w:val="18"/>
              </w:rPr>
              <w:t>B</w:t>
            </w:r>
            <w:r>
              <w:rPr>
                <w:sz w:val="18"/>
              </w:rPr>
              <w:t>) menggunakan Node.js/Express atau Python FastAPI (</w:t>
            </w:r>
            <w:r>
              <w:rPr>
                <w:i/>
                <w:sz w:val="18"/>
              </w:rPr>
              <w:t>C</w:t>
            </w:r>
            <w:r>
              <w:rPr>
                <w:sz w:val="18"/>
              </w:rPr>
              <w:t>) dengan penanganan rute, middleware, dan sanitasi input yang aman (</w:t>
            </w:r>
            <w:r>
              <w:rPr>
                <w:i/>
                <w:sz w:val="18"/>
              </w:rPr>
              <w:t>D</w:t>
            </w:r>
            <w:r>
              <w:rPr>
                <w:sz w:val="18"/>
              </w:rPr>
              <w:t>).</w:t>
            </w:r>
          </w:p>
        </w:tc>
        <w:tc>
          <w:tcPr>
            <w:tcW w:w="1745" w:type="dxa"/>
            <w:shd w:val="clear" w:color="auto" w:fill="FFFFFF"/>
            <w:tcMar>
              <w:top w:w="70" w:type="dxa"/>
              <w:left w:w="90" w:type="dxa"/>
              <w:bottom w:w="70" w:type="dxa"/>
              <w:right w:w="90" w:type="dxa"/>
            </w:tcMar>
            <w:vAlign w:val="center"/>
          </w:tcPr>
          <w:p w14:paraId="7D50FE4B" w14:textId="77777777" w:rsidR="005262C7" w:rsidRDefault="00000000">
            <w:pPr>
              <w:spacing w:before="20" w:after="20" w:line="252" w:lineRule="auto"/>
            </w:pPr>
            <w:r>
              <w:rPr>
                <w:b/>
                <w:sz w:val="18"/>
              </w:rPr>
              <w:t>C3</w:t>
            </w:r>
            <w:r>
              <w:rPr>
                <w:sz w:val="18"/>
              </w:rPr>
              <w:t xml:space="preserve"> (Menerapkan)</w:t>
            </w:r>
          </w:p>
        </w:tc>
        <w:tc>
          <w:tcPr>
            <w:tcW w:w="1259" w:type="dxa"/>
            <w:shd w:val="clear" w:color="auto" w:fill="FFFFFF"/>
            <w:tcMar>
              <w:top w:w="70" w:type="dxa"/>
              <w:left w:w="90" w:type="dxa"/>
              <w:bottom w:w="70" w:type="dxa"/>
              <w:right w:w="90" w:type="dxa"/>
            </w:tcMar>
            <w:vAlign w:val="center"/>
          </w:tcPr>
          <w:p w14:paraId="27388CA1" w14:textId="77777777" w:rsidR="005262C7" w:rsidRDefault="00000000">
            <w:pPr>
              <w:spacing w:before="20" w:after="20" w:line="252" w:lineRule="auto"/>
            </w:pPr>
            <w:r>
              <w:rPr>
                <w:sz w:val="18"/>
              </w:rPr>
              <w:t>P4</w:t>
            </w:r>
          </w:p>
        </w:tc>
      </w:tr>
      <w:tr w:rsidR="005262C7" w14:paraId="51CBCCBD" w14:textId="77777777" w:rsidTr="00830DD5">
        <w:trPr>
          <w:cantSplit/>
          <w:jc w:val="center"/>
        </w:trPr>
        <w:tc>
          <w:tcPr>
            <w:tcW w:w="1134" w:type="dxa"/>
            <w:shd w:val="clear" w:color="auto" w:fill="F9FAFC"/>
            <w:tcMar>
              <w:top w:w="70" w:type="dxa"/>
              <w:left w:w="90" w:type="dxa"/>
              <w:bottom w:w="70" w:type="dxa"/>
              <w:right w:w="90" w:type="dxa"/>
            </w:tcMar>
            <w:vAlign w:val="center"/>
          </w:tcPr>
          <w:p w14:paraId="70BFC4B5" w14:textId="77777777" w:rsidR="005262C7" w:rsidRDefault="00000000">
            <w:pPr>
              <w:spacing w:before="20" w:after="20" w:line="252" w:lineRule="auto"/>
            </w:pPr>
            <w:r>
              <w:rPr>
                <w:b/>
                <w:sz w:val="18"/>
              </w:rPr>
              <w:lastRenderedPageBreak/>
              <w:t>CPMK-2</w:t>
            </w:r>
          </w:p>
        </w:tc>
        <w:tc>
          <w:tcPr>
            <w:tcW w:w="7969" w:type="dxa"/>
            <w:shd w:val="clear" w:color="auto" w:fill="F9FAFC"/>
            <w:tcMar>
              <w:top w:w="70" w:type="dxa"/>
              <w:left w:w="90" w:type="dxa"/>
              <w:bottom w:w="70" w:type="dxa"/>
              <w:right w:w="90" w:type="dxa"/>
            </w:tcMar>
            <w:vAlign w:val="center"/>
          </w:tcPr>
          <w:p w14:paraId="07EA3AA2" w14:textId="77777777" w:rsidR="005262C7" w:rsidRDefault="00000000">
            <w:pPr>
              <w:spacing w:before="20" w:after="20" w:line="252" w:lineRule="auto"/>
            </w:pPr>
            <w:r>
              <w:rPr>
                <w:sz w:val="18"/>
              </w:rPr>
              <w:t>Mahasiswa (</w:t>
            </w:r>
            <w:r>
              <w:rPr>
                <w:i/>
                <w:sz w:val="18"/>
              </w:rPr>
              <w:t>A</w:t>
            </w:r>
            <w:r>
              <w:rPr>
                <w:sz w:val="18"/>
              </w:rPr>
              <w:t xml:space="preserve">) mampu </w:t>
            </w:r>
            <w:r>
              <w:rPr>
                <w:b/>
                <w:sz w:val="18"/>
              </w:rPr>
              <w:t>mengintegrasikan</w:t>
            </w:r>
            <w:r>
              <w:rPr>
                <w:sz w:val="18"/>
              </w:rPr>
              <w:t xml:space="preserve"> backend API dengan database relasional/NoSQL (</w:t>
            </w:r>
            <w:r>
              <w:rPr>
                <w:i/>
                <w:sz w:val="18"/>
              </w:rPr>
              <w:t>B</w:t>
            </w:r>
            <w:r>
              <w:rPr>
                <w:sz w:val="18"/>
              </w:rPr>
              <w:t>) menggunakan Object-Relational Mapping (ORM/ODM) (</w:t>
            </w:r>
            <w:r>
              <w:rPr>
                <w:i/>
                <w:sz w:val="18"/>
              </w:rPr>
              <w:t>C</w:t>
            </w:r>
            <w:r>
              <w:rPr>
                <w:sz w:val="18"/>
              </w:rPr>
              <w:t>) dengan operasi CRUD transaksional (</w:t>
            </w:r>
            <w:r>
              <w:rPr>
                <w:i/>
                <w:sz w:val="18"/>
              </w:rPr>
              <w:t>D</w:t>
            </w:r>
            <w:r>
              <w:rPr>
                <w:sz w:val="18"/>
              </w:rPr>
              <w:t>).</w:t>
            </w:r>
          </w:p>
        </w:tc>
        <w:tc>
          <w:tcPr>
            <w:tcW w:w="1745" w:type="dxa"/>
            <w:shd w:val="clear" w:color="auto" w:fill="F9FAFC"/>
            <w:tcMar>
              <w:top w:w="70" w:type="dxa"/>
              <w:left w:w="90" w:type="dxa"/>
              <w:bottom w:w="70" w:type="dxa"/>
              <w:right w:w="90" w:type="dxa"/>
            </w:tcMar>
            <w:vAlign w:val="center"/>
          </w:tcPr>
          <w:p w14:paraId="3FD81B77" w14:textId="77777777" w:rsidR="005262C7" w:rsidRDefault="00000000">
            <w:pPr>
              <w:spacing w:before="20" w:after="20" w:line="252" w:lineRule="auto"/>
            </w:pPr>
            <w:r>
              <w:rPr>
                <w:b/>
                <w:sz w:val="18"/>
              </w:rPr>
              <w:t>C3</w:t>
            </w:r>
            <w:r>
              <w:rPr>
                <w:sz w:val="18"/>
              </w:rPr>
              <w:t xml:space="preserve"> (Menerapkan)</w:t>
            </w:r>
          </w:p>
        </w:tc>
        <w:tc>
          <w:tcPr>
            <w:tcW w:w="1259" w:type="dxa"/>
            <w:shd w:val="clear" w:color="auto" w:fill="F9FAFC"/>
            <w:tcMar>
              <w:top w:w="70" w:type="dxa"/>
              <w:left w:w="90" w:type="dxa"/>
              <w:bottom w:w="70" w:type="dxa"/>
              <w:right w:w="90" w:type="dxa"/>
            </w:tcMar>
            <w:vAlign w:val="center"/>
          </w:tcPr>
          <w:p w14:paraId="60A26A10" w14:textId="77777777" w:rsidR="005262C7" w:rsidRDefault="00000000">
            <w:pPr>
              <w:spacing w:before="20" w:after="20" w:line="252" w:lineRule="auto"/>
            </w:pPr>
            <w:r>
              <w:rPr>
                <w:sz w:val="18"/>
              </w:rPr>
              <w:t>KK5</w:t>
            </w:r>
          </w:p>
        </w:tc>
      </w:tr>
      <w:tr w:rsidR="005262C7" w14:paraId="1AD58ED7" w14:textId="77777777" w:rsidTr="00830DD5">
        <w:trPr>
          <w:cantSplit/>
          <w:jc w:val="center"/>
        </w:trPr>
        <w:tc>
          <w:tcPr>
            <w:tcW w:w="1134" w:type="dxa"/>
            <w:shd w:val="clear" w:color="auto" w:fill="FFFFFF"/>
            <w:tcMar>
              <w:top w:w="70" w:type="dxa"/>
              <w:left w:w="90" w:type="dxa"/>
              <w:bottom w:w="70" w:type="dxa"/>
              <w:right w:w="90" w:type="dxa"/>
            </w:tcMar>
            <w:vAlign w:val="center"/>
          </w:tcPr>
          <w:p w14:paraId="127A6234" w14:textId="77777777" w:rsidR="005262C7" w:rsidRDefault="00000000">
            <w:pPr>
              <w:spacing w:before="20" w:after="20" w:line="252" w:lineRule="auto"/>
            </w:pPr>
            <w:r>
              <w:rPr>
                <w:b/>
                <w:sz w:val="18"/>
              </w:rPr>
              <w:t>CPMK-3</w:t>
            </w:r>
          </w:p>
        </w:tc>
        <w:tc>
          <w:tcPr>
            <w:tcW w:w="7969" w:type="dxa"/>
            <w:shd w:val="clear" w:color="auto" w:fill="FFFFFF"/>
            <w:tcMar>
              <w:top w:w="70" w:type="dxa"/>
              <w:left w:w="90" w:type="dxa"/>
              <w:bottom w:w="70" w:type="dxa"/>
              <w:right w:w="90" w:type="dxa"/>
            </w:tcMar>
            <w:vAlign w:val="center"/>
          </w:tcPr>
          <w:p w14:paraId="7C161BCF" w14:textId="77777777" w:rsidR="005262C7" w:rsidRDefault="00000000">
            <w:pPr>
              <w:spacing w:before="20" w:after="20" w:line="252" w:lineRule="auto"/>
            </w:pPr>
            <w:r>
              <w:rPr>
                <w:sz w:val="18"/>
              </w:rPr>
              <w:t>Mahasiswa (</w:t>
            </w:r>
            <w:r>
              <w:rPr>
                <w:i/>
                <w:sz w:val="18"/>
              </w:rPr>
              <w:t>A</w:t>
            </w:r>
            <w:r>
              <w:rPr>
                <w:sz w:val="18"/>
              </w:rPr>
              <w:t xml:space="preserve">) mampu </w:t>
            </w:r>
            <w:r>
              <w:rPr>
                <w:b/>
                <w:sz w:val="18"/>
              </w:rPr>
              <w:t>mengimplementasikan</w:t>
            </w:r>
            <w:r>
              <w:rPr>
                <w:sz w:val="18"/>
              </w:rPr>
              <w:t xml:space="preserve"> sistem autentikasi dan otorisasi (</w:t>
            </w:r>
            <w:r>
              <w:rPr>
                <w:i/>
                <w:sz w:val="18"/>
              </w:rPr>
              <w:t>B</w:t>
            </w:r>
            <w:r>
              <w:rPr>
                <w:sz w:val="18"/>
              </w:rPr>
              <w:t>) berbasis JSON Web Token (JWT) dan Role-Based Access Control (RBAC) (</w:t>
            </w:r>
            <w:r>
              <w:rPr>
                <w:i/>
                <w:sz w:val="18"/>
              </w:rPr>
              <w:t>C</w:t>
            </w:r>
            <w:r>
              <w:rPr>
                <w:sz w:val="18"/>
              </w:rPr>
              <w:t>) dengan enkripsi password Bcrypt (</w:t>
            </w:r>
            <w:r>
              <w:rPr>
                <w:i/>
                <w:sz w:val="18"/>
              </w:rPr>
              <w:t>D</w:t>
            </w:r>
            <w:r>
              <w:rPr>
                <w:sz w:val="18"/>
              </w:rPr>
              <w:t>).</w:t>
            </w:r>
          </w:p>
        </w:tc>
        <w:tc>
          <w:tcPr>
            <w:tcW w:w="1745" w:type="dxa"/>
            <w:shd w:val="clear" w:color="auto" w:fill="FFFFFF"/>
            <w:tcMar>
              <w:top w:w="70" w:type="dxa"/>
              <w:left w:w="90" w:type="dxa"/>
              <w:bottom w:w="70" w:type="dxa"/>
              <w:right w:w="90" w:type="dxa"/>
            </w:tcMar>
            <w:vAlign w:val="center"/>
          </w:tcPr>
          <w:p w14:paraId="7735D9DE" w14:textId="77777777" w:rsidR="005262C7" w:rsidRDefault="00000000">
            <w:pPr>
              <w:spacing w:before="20" w:after="20" w:line="252" w:lineRule="auto"/>
            </w:pPr>
            <w:r>
              <w:rPr>
                <w:b/>
                <w:sz w:val="18"/>
              </w:rPr>
              <w:t>C4</w:t>
            </w:r>
            <w:r>
              <w:rPr>
                <w:sz w:val="18"/>
              </w:rPr>
              <w:t xml:space="preserve"> (Menganalisis)</w:t>
            </w:r>
          </w:p>
        </w:tc>
        <w:tc>
          <w:tcPr>
            <w:tcW w:w="1259" w:type="dxa"/>
            <w:shd w:val="clear" w:color="auto" w:fill="FFFFFF"/>
            <w:tcMar>
              <w:top w:w="70" w:type="dxa"/>
              <w:left w:w="90" w:type="dxa"/>
              <w:bottom w:w="70" w:type="dxa"/>
              <w:right w:w="90" w:type="dxa"/>
            </w:tcMar>
            <w:vAlign w:val="center"/>
          </w:tcPr>
          <w:p w14:paraId="67F41BA6" w14:textId="77777777" w:rsidR="005262C7" w:rsidRDefault="00000000">
            <w:pPr>
              <w:spacing w:before="20" w:after="20" w:line="252" w:lineRule="auto"/>
            </w:pPr>
            <w:r>
              <w:rPr>
                <w:sz w:val="18"/>
              </w:rPr>
              <w:t>P4, KK5</w:t>
            </w:r>
          </w:p>
        </w:tc>
      </w:tr>
      <w:tr w:rsidR="005262C7" w14:paraId="2044F53A" w14:textId="77777777" w:rsidTr="00830DD5">
        <w:trPr>
          <w:cantSplit/>
          <w:jc w:val="center"/>
        </w:trPr>
        <w:tc>
          <w:tcPr>
            <w:tcW w:w="1134" w:type="dxa"/>
            <w:shd w:val="clear" w:color="auto" w:fill="F9FAFC"/>
            <w:tcMar>
              <w:top w:w="70" w:type="dxa"/>
              <w:left w:w="90" w:type="dxa"/>
              <w:bottom w:w="70" w:type="dxa"/>
              <w:right w:w="90" w:type="dxa"/>
            </w:tcMar>
            <w:vAlign w:val="center"/>
          </w:tcPr>
          <w:p w14:paraId="0DD5984A" w14:textId="77777777" w:rsidR="005262C7" w:rsidRDefault="00000000">
            <w:pPr>
              <w:spacing w:before="20" w:after="20" w:line="252" w:lineRule="auto"/>
            </w:pPr>
            <w:r>
              <w:rPr>
                <w:b/>
                <w:sz w:val="18"/>
              </w:rPr>
              <w:t>CPMK-4</w:t>
            </w:r>
          </w:p>
        </w:tc>
        <w:tc>
          <w:tcPr>
            <w:tcW w:w="7969" w:type="dxa"/>
            <w:shd w:val="clear" w:color="auto" w:fill="F9FAFC"/>
            <w:tcMar>
              <w:top w:w="70" w:type="dxa"/>
              <w:left w:w="90" w:type="dxa"/>
              <w:bottom w:w="70" w:type="dxa"/>
              <w:right w:w="90" w:type="dxa"/>
            </w:tcMar>
            <w:vAlign w:val="center"/>
          </w:tcPr>
          <w:p w14:paraId="563FFB9D" w14:textId="77777777" w:rsidR="005262C7" w:rsidRDefault="00000000">
            <w:pPr>
              <w:spacing w:before="20" w:after="20" w:line="252" w:lineRule="auto"/>
            </w:pPr>
            <w:r>
              <w:rPr>
                <w:sz w:val="18"/>
              </w:rPr>
              <w:t>Mahasiswa (</w:t>
            </w:r>
            <w:r>
              <w:rPr>
                <w:i/>
                <w:sz w:val="18"/>
              </w:rPr>
              <w:t>A</w:t>
            </w:r>
            <w:r>
              <w:rPr>
                <w:sz w:val="18"/>
              </w:rPr>
              <w:t xml:space="preserve">) mampu </w:t>
            </w:r>
            <w:r>
              <w:rPr>
                <w:b/>
                <w:sz w:val="18"/>
              </w:rPr>
              <w:t>mendokumentasikan</w:t>
            </w:r>
            <w:r>
              <w:rPr>
                <w:sz w:val="18"/>
              </w:rPr>
              <w:t xml:space="preserve"> API menggunakan Swagger/OpenAPI serta </w:t>
            </w:r>
            <w:r>
              <w:rPr>
                <w:b/>
                <w:sz w:val="18"/>
              </w:rPr>
              <w:t>mendeploy</w:t>
            </w:r>
            <w:r>
              <w:rPr>
                <w:sz w:val="18"/>
              </w:rPr>
              <w:t xml:space="preserve"> backend (</w:t>
            </w:r>
            <w:r>
              <w:rPr>
                <w:i/>
                <w:sz w:val="18"/>
              </w:rPr>
              <w:t>B</w:t>
            </w:r>
            <w:r>
              <w:rPr>
                <w:sz w:val="18"/>
              </w:rPr>
              <w:t>) ke server cloud dengan kontainer Docker (</w:t>
            </w:r>
            <w:r>
              <w:rPr>
                <w:i/>
                <w:sz w:val="18"/>
              </w:rPr>
              <w:t>C</w:t>
            </w:r>
            <w:r>
              <w:rPr>
                <w:sz w:val="18"/>
              </w:rPr>
              <w:t>) secara andal (</w:t>
            </w:r>
            <w:r>
              <w:rPr>
                <w:i/>
                <w:sz w:val="18"/>
              </w:rPr>
              <w:t>D</w:t>
            </w:r>
            <w:r>
              <w:rPr>
                <w:sz w:val="18"/>
              </w:rPr>
              <w:t>).</w:t>
            </w:r>
          </w:p>
        </w:tc>
        <w:tc>
          <w:tcPr>
            <w:tcW w:w="1745" w:type="dxa"/>
            <w:shd w:val="clear" w:color="auto" w:fill="F9FAFC"/>
            <w:tcMar>
              <w:top w:w="70" w:type="dxa"/>
              <w:left w:w="90" w:type="dxa"/>
              <w:bottom w:w="70" w:type="dxa"/>
              <w:right w:w="90" w:type="dxa"/>
            </w:tcMar>
            <w:vAlign w:val="center"/>
          </w:tcPr>
          <w:p w14:paraId="6FA4A0BB" w14:textId="77777777" w:rsidR="005262C7" w:rsidRDefault="00000000">
            <w:pPr>
              <w:spacing w:before="20" w:after="20" w:line="252" w:lineRule="auto"/>
            </w:pPr>
            <w:r>
              <w:rPr>
                <w:b/>
                <w:sz w:val="18"/>
              </w:rPr>
              <w:t>C6</w:t>
            </w:r>
            <w:r>
              <w:rPr>
                <w:sz w:val="18"/>
              </w:rPr>
              <w:t xml:space="preserve"> (Mencipta)</w:t>
            </w:r>
          </w:p>
        </w:tc>
        <w:tc>
          <w:tcPr>
            <w:tcW w:w="1259" w:type="dxa"/>
            <w:shd w:val="clear" w:color="auto" w:fill="F9FAFC"/>
            <w:tcMar>
              <w:top w:w="70" w:type="dxa"/>
              <w:left w:w="90" w:type="dxa"/>
              <w:bottom w:w="70" w:type="dxa"/>
              <w:right w:w="90" w:type="dxa"/>
            </w:tcMar>
            <w:vAlign w:val="center"/>
          </w:tcPr>
          <w:p w14:paraId="19B718F4" w14:textId="77777777" w:rsidR="005262C7" w:rsidRDefault="00000000">
            <w:pPr>
              <w:spacing w:before="20" w:after="20" w:line="252" w:lineRule="auto"/>
            </w:pPr>
            <w:r>
              <w:rPr>
                <w:sz w:val="18"/>
              </w:rPr>
              <w:t>KK5</w:t>
            </w:r>
          </w:p>
        </w:tc>
      </w:tr>
    </w:tbl>
    <w:p w14:paraId="10806879" w14:textId="77777777" w:rsidR="005262C7" w:rsidRDefault="005262C7">
      <w:pPr>
        <w:spacing w:after="80"/>
      </w:pPr>
    </w:p>
    <w:p w14:paraId="2934987D" w14:textId="77777777" w:rsidR="005262C7" w:rsidRDefault="00000000">
      <w:pPr>
        <w:spacing w:before="80" w:after="80"/>
      </w:pPr>
      <w:r>
        <w:rPr>
          <w:color w:val="C8D2E1"/>
          <w:sz w:val="14"/>
        </w:rPr>
        <w:t>————————————————————————————————————————————————————————————————————————</w:t>
      </w:r>
    </w:p>
    <w:p w14:paraId="61CAC588" w14:textId="77777777" w:rsidR="005262C7" w:rsidRDefault="00000000">
      <w:pPr>
        <w:keepNext/>
        <w:spacing w:before="240" w:after="80"/>
      </w:pPr>
      <w:r>
        <w:rPr>
          <w:b/>
          <w:color w:val="1F4E79"/>
          <w:sz w:val="24"/>
        </w:rPr>
        <w:t>SUB-CPMK (SUB CAPAIAN PEMBELAJARAN MATA KULIAH)</w:t>
      </w:r>
    </w:p>
    <w:tbl>
      <w:tblPr>
        <w:tblW w:w="0" w:type="auto"/>
        <w:jc w:val="center"/>
        <w:tblBorders>
          <w:top w:val="single" w:sz="4" w:space="0" w:color="C0C8D0"/>
          <w:bottom w:val="single" w:sz="4" w:space="0" w:color="C0C8D0"/>
          <w:insideH w:val="single" w:sz="4" w:space="0" w:color="C0C8D0"/>
          <w:insideV w:val="single" w:sz="4" w:space="0" w:color="C0C8D0"/>
        </w:tblBorders>
        <w:tblLayout w:type="fixed"/>
        <w:tblLook w:val="04A0" w:firstRow="1" w:lastRow="0" w:firstColumn="1" w:lastColumn="0" w:noHBand="0" w:noVBand="1"/>
      </w:tblPr>
      <w:tblGrid>
        <w:gridCol w:w="1699"/>
        <w:gridCol w:w="4953"/>
        <w:gridCol w:w="1252"/>
        <w:gridCol w:w="1601"/>
      </w:tblGrid>
      <w:tr w:rsidR="005262C7" w14:paraId="75320DE3" w14:textId="77777777" w:rsidTr="00830DD5">
        <w:trPr>
          <w:cantSplit/>
          <w:tblHeader/>
          <w:jc w:val="center"/>
        </w:trPr>
        <w:tc>
          <w:tcPr>
            <w:tcW w:w="1699" w:type="dxa"/>
            <w:shd w:val="clear" w:color="auto" w:fill="1F4E79"/>
            <w:tcMar>
              <w:top w:w="90" w:type="dxa"/>
              <w:left w:w="90" w:type="dxa"/>
              <w:bottom w:w="90" w:type="dxa"/>
              <w:right w:w="90" w:type="dxa"/>
            </w:tcMar>
            <w:vAlign w:val="center"/>
          </w:tcPr>
          <w:p w14:paraId="3B08CF3E" w14:textId="77777777" w:rsidR="005262C7" w:rsidRDefault="00000000">
            <w:pPr>
              <w:spacing w:before="40" w:after="40" w:line="252" w:lineRule="auto"/>
            </w:pPr>
            <w:r>
              <w:rPr>
                <w:b/>
                <w:color w:val="FFFFFF"/>
                <w:sz w:val="19"/>
              </w:rPr>
              <w:t>Kode</w:t>
            </w:r>
          </w:p>
        </w:tc>
        <w:tc>
          <w:tcPr>
            <w:tcW w:w="4953" w:type="dxa"/>
            <w:shd w:val="clear" w:color="auto" w:fill="1F4E79"/>
            <w:tcMar>
              <w:top w:w="90" w:type="dxa"/>
              <w:left w:w="90" w:type="dxa"/>
              <w:bottom w:w="90" w:type="dxa"/>
              <w:right w:w="90" w:type="dxa"/>
            </w:tcMar>
            <w:vAlign w:val="center"/>
          </w:tcPr>
          <w:p w14:paraId="5C035962" w14:textId="77777777" w:rsidR="005262C7" w:rsidRDefault="00000000">
            <w:pPr>
              <w:spacing w:before="40" w:after="40" w:line="252" w:lineRule="auto"/>
            </w:pPr>
            <w:r>
              <w:rPr>
                <w:b/>
                <w:color w:val="FFFFFF"/>
                <w:sz w:val="19"/>
              </w:rPr>
              <w:t>Kompetensi Spesifik</w:t>
            </w:r>
          </w:p>
        </w:tc>
        <w:tc>
          <w:tcPr>
            <w:tcW w:w="1252" w:type="dxa"/>
            <w:shd w:val="clear" w:color="auto" w:fill="1F4E79"/>
            <w:tcMar>
              <w:top w:w="90" w:type="dxa"/>
              <w:left w:w="90" w:type="dxa"/>
              <w:bottom w:w="90" w:type="dxa"/>
              <w:right w:w="90" w:type="dxa"/>
            </w:tcMar>
            <w:vAlign w:val="center"/>
          </w:tcPr>
          <w:p w14:paraId="0788F8F8" w14:textId="77777777" w:rsidR="005262C7" w:rsidRDefault="00000000">
            <w:pPr>
              <w:spacing w:before="40" w:after="40" w:line="252" w:lineRule="auto"/>
            </w:pPr>
            <w:r>
              <w:rPr>
                <w:b/>
                <w:color w:val="FFFFFF"/>
                <w:sz w:val="19"/>
              </w:rPr>
              <w:t>CPMK Induk</w:t>
            </w:r>
          </w:p>
        </w:tc>
        <w:tc>
          <w:tcPr>
            <w:tcW w:w="1601" w:type="dxa"/>
            <w:shd w:val="clear" w:color="auto" w:fill="1F4E79"/>
            <w:tcMar>
              <w:top w:w="90" w:type="dxa"/>
              <w:left w:w="90" w:type="dxa"/>
              <w:bottom w:w="90" w:type="dxa"/>
              <w:right w:w="90" w:type="dxa"/>
            </w:tcMar>
            <w:vAlign w:val="center"/>
          </w:tcPr>
          <w:p w14:paraId="2CC3F8F1" w14:textId="77777777" w:rsidR="005262C7" w:rsidRDefault="00000000">
            <w:pPr>
              <w:spacing w:before="40" w:after="40" w:line="252" w:lineRule="auto"/>
            </w:pPr>
            <w:r>
              <w:rPr>
                <w:b/>
                <w:color w:val="FFFFFF"/>
                <w:sz w:val="19"/>
              </w:rPr>
              <w:t>Taksonomi</w:t>
            </w:r>
          </w:p>
        </w:tc>
      </w:tr>
      <w:tr w:rsidR="005262C7" w14:paraId="58950ADC" w14:textId="77777777" w:rsidTr="00830DD5">
        <w:trPr>
          <w:cantSplit/>
          <w:jc w:val="center"/>
        </w:trPr>
        <w:tc>
          <w:tcPr>
            <w:tcW w:w="1699" w:type="dxa"/>
            <w:shd w:val="clear" w:color="auto" w:fill="FFFFFF"/>
            <w:tcMar>
              <w:top w:w="70" w:type="dxa"/>
              <w:left w:w="90" w:type="dxa"/>
              <w:bottom w:w="70" w:type="dxa"/>
              <w:right w:w="90" w:type="dxa"/>
            </w:tcMar>
            <w:vAlign w:val="center"/>
          </w:tcPr>
          <w:p w14:paraId="1C4BC397" w14:textId="77777777" w:rsidR="005262C7" w:rsidRDefault="00000000">
            <w:pPr>
              <w:spacing w:before="20" w:after="20" w:line="252" w:lineRule="auto"/>
            </w:pPr>
            <w:r>
              <w:rPr>
                <w:b/>
                <w:sz w:val="18"/>
              </w:rPr>
              <w:t>Sub-CPMK-1.1</w:t>
            </w:r>
          </w:p>
        </w:tc>
        <w:tc>
          <w:tcPr>
            <w:tcW w:w="4953" w:type="dxa"/>
            <w:shd w:val="clear" w:color="auto" w:fill="FFFFFF"/>
            <w:tcMar>
              <w:top w:w="70" w:type="dxa"/>
              <w:left w:w="90" w:type="dxa"/>
              <w:bottom w:w="70" w:type="dxa"/>
              <w:right w:w="90" w:type="dxa"/>
            </w:tcMar>
            <w:vAlign w:val="center"/>
          </w:tcPr>
          <w:p w14:paraId="219B30BA" w14:textId="77777777" w:rsidR="005262C7" w:rsidRDefault="00000000">
            <w:pPr>
              <w:spacing w:before="20" w:after="20" w:line="252" w:lineRule="auto"/>
            </w:pPr>
            <w:r>
              <w:rPr>
                <w:sz w:val="18"/>
              </w:rPr>
              <w:t>Membangun RESTful API modular menggunakan Node.js/Express atau Python FastAPI.</w:t>
            </w:r>
          </w:p>
        </w:tc>
        <w:tc>
          <w:tcPr>
            <w:tcW w:w="1252" w:type="dxa"/>
            <w:shd w:val="clear" w:color="auto" w:fill="FFFFFF"/>
            <w:tcMar>
              <w:top w:w="70" w:type="dxa"/>
              <w:left w:w="90" w:type="dxa"/>
              <w:bottom w:w="70" w:type="dxa"/>
              <w:right w:w="90" w:type="dxa"/>
            </w:tcMar>
            <w:vAlign w:val="center"/>
          </w:tcPr>
          <w:p w14:paraId="59A9243D" w14:textId="77777777" w:rsidR="005262C7" w:rsidRDefault="00000000">
            <w:pPr>
              <w:spacing w:before="20" w:after="20" w:line="252" w:lineRule="auto"/>
            </w:pPr>
            <w:r>
              <w:rPr>
                <w:sz w:val="18"/>
              </w:rPr>
              <w:t>CPMK-1</w:t>
            </w:r>
          </w:p>
        </w:tc>
        <w:tc>
          <w:tcPr>
            <w:tcW w:w="1601" w:type="dxa"/>
            <w:shd w:val="clear" w:color="auto" w:fill="FFFFFF"/>
            <w:tcMar>
              <w:top w:w="70" w:type="dxa"/>
              <w:left w:w="90" w:type="dxa"/>
              <w:bottom w:w="70" w:type="dxa"/>
              <w:right w:w="90" w:type="dxa"/>
            </w:tcMar>
            <w:vAlign w:val="center"/>
          </w:tcPr>
          <w:p w14:paraId="48E01BBD" w14:textId="77777777" w:rsidR="005262C7" w:rsidRDefault="00000000">
            <w:pPr>
              <w:spacing w:before="20" w:after="20" w:line="252" w:lineRule="auto"/>
            </w:pPr>
            <w:r>
              <w:rPr>
                <w:sz w:val="18"/>
              </w:rPr>
              <w:t>C3</w:t>
            </w:r>
          </w:p>
        </w:tc>
      </w:tr>
      <w:tr w:rsidR="005262C7" w14:paraId="32DE5E53" w14:textId="77777777" w:rsidTr="00830DD5">
        <w:trPr>
          <w:cantSplit/>
          <w:jc w:val="center"/>
        </w:trPr>
        <w:tc>
          <w:tcPr>
            <w:tcW w:w="1699" w:type="dxa"/>
            <w:shd w:val="clear" w:color="auto" w:fill="F9FAFC"/>
            <w:tcMar>
              <w:top w:w="70" w:type="dxa"/>
              <w:left w:w="90" w:type="dxa"/>
              <w:bottom w:w="70" w:type="dxa"/>
              <w:right w:w="90" w:type="dxa"/>
            </w:tcMar>
            <w:vAlign w:val="center"/>
          </w:tcPr>
          <w:p w14:paraId="68CE74A8" w14:textId="77777777" w:rsidR="005262C7" w:rsidRDefault="00000000">
            <w:pPr>
              <w:spacing w:before="20" w:after="20" w:line="252" w:lineRule="auto"/>
            </w:pPr>
            <w:r>
              <w:rPr>
                <w:b/>
                <w:sz w:val="18"/>
              </w:rPr>
              <w:t>Sub-CPMK-1.2</w:t>
            </w:r>
          </w:p>
        </w:tc>
        <w:tc>
          <w:tcPr>
            <w:tcW w:w="4953" w:type="dxa"/>
            <w:shd w:val="clear" w:color="auto" w:fill="F9FAFC"/>
            <w:tcMar>
              <w:top w:w="70" w:type="dxa"/>
              <w:left w:w="90" w:type="dxa"/>
              <w:bottom w:w="70" w:type="dxa"/>
              <w:right w:w="90" w:type="dxa"/>
            </w:tcMar>
            <w:vAlign w:val="center"/>
          </w:tcPr>
          <w:p w14:paraId="535E4FF5" w14:textId="77777777" w:rsidR="005262C7" w:rsidRDefault="00000000">
            <w:pPr>
              <w:spacing w:before="20" w:after="20" w:line="252" w:lineRule="auto"/>
            </w:pPr>
            <w:r>
              <w:rPr>
                <w:sz w:val="18"/>
              </w:rPr>
              <w:t>Menerapkan penanganan rute, middleware, dan sanitasi input pada layanan backend.</w:t>
            </w:r>
          </w:p>
        </w:tc>
        <w:tc>
          <w:tcPr>
            <w:tcW w:w="1252" w:type="dxa"/>
            <w:shd w:val="clear" w:color="auto" w:fill="F9FAFC"/>
            <w:tcMar>
              <w:top w:w="70" w:type="dxa"/>
              <w:left w:w="90" w:type="dxa"/>
              <w:bottom w:w="70" w:type="dxa"/>
              <w:right w:w="90" w:type="dxa"/>
            </w:tcMar>
            <w:vAlign w:val="center"/>
          </w:tcPr>
          <w:p w14:paraId="642E5EAA" w14:textId="77777777" w:rsidR="005262C7" w:rsidRDefault="00000000">
            <w:pPr>
              <w:spacing w:before="20" w:after="20" w:line="252" w:lineRule="auto"/>
            </w:pPr>
            <w:r>
              <w:rPr>
                <w:sz w:val="18"/>
              </w:rPr>
              <w:t>CPMK-1</w:t>
            </w:r>
          </w:p>
        </w:tc>
        <w:tc>
          <w:tcPr>
            <w:tcW w:w="1601" w:type="dxa"/>
            <w:shd w:val="clear" w:color="auto" w:fill="F9FAFC"/>
            <w:tcMar>
              <w:top w:w="70" w:type="dxa"/>
              <w:left w:w="90" w:type="dxa"/>
              <w:bottom w:w="70" w:type="dxa"/>
              <w:right w:w="90" w:type="dxa"/>
            </w:tcMar>
            <w:vAlign w:val="center"/>
          </w:tcPr>
          <w:p w14:paraId="61F298D7" w14:textId="77777777" w:rsidR="005262C7" w:rsidRDefault="00000000">
            <w:pPr>
              <w:spacing w:before="20" w:after="20" w:line="252" w:lineRule="auto"/>
            </w:pPr>
            <w:r>
              <w:rPr>
                <w:sz w:val="18"/>
              </w:rPr>
              <w:t>C3</w:t>
            </w:r>
          </w:p>
        </w:tc>
      </w:tr>
      <w:tr w:rsidR="005262C7" w14:paraId="54973898" w14:textId="77777777" w:rsidTr="00830DD5">
        <w:trPr>
          <w:cantSplit/>
          <w:jc w:val="center"/>
        </w:trPr>
        <w:tc>
          <w:tcPr>
            <w:tcW w:w="1699" w:type="dxa"/>
            <w:shd w:val="clear" w:color="auto" w:fill="FFFFFF"/>
            <w:tcMar>
              <w:top w:w="70" w:type="dxa"/>
              <w:left w:w="90" w:type="dxa"/>
              <w:bottom w:w="70" w:type="dxa"/>
              <w:right w:w="90" w:type="dxa"/>
            </w:tcMar>
            <w:vAlign w:val="center"/>
          </w:tcPr>
          <w:p w14:paraId="17D57769" w14:textId="77777777" w:rsidR="005262C7" w:rsidRDefault="00000000">
            <w:pPr>
              <w:spacing w:before="20" w:after="20" w:line="252" w:lineRule="auto"/>
            </w:pPr>
            <w:r>
              <w:rPr>
                <w:b/>
                <w:sz w:val="18"/>
              </w:rPr>
              <w:t>Sub-CPMK-2.1</w:t>
            </w:r>
          </w:p>
        </w:tc>
        <w:tc>
          <w:tcPr>
            <w:tcW w:w="4953" w:type="dxa"/>
            <w:shd w:val="clear" w:color="auto" w:fill="FFFFFF"/>
            <w:tcMar>
              <w:top w:w="70" w:type="dxa"/>
              <w:left w:w="90" w:type="dxa"/>
              <w:bottom w:w="70" w:type="dxa"/>
              <w:right w:w="90" w:type="dxa"/>
            </w:tcMar>
            <w:vAlign w:val="center"/>
          </w:tcPr>
          <w:p w14:paraId="7352C824" w14:textId="77777777" w:rsidR="005262C7" w:rsidRDefault="00000000">
            <w:pPr>
              <w:spacing w:before="20" w:after="20" w:line="252" w:lineRule="auto"/>
            </w:pPr>
            <w:r>
              <w:rPr>
                <w:sz w:val="18"/>
              </w:rPr>
              <w:t>Mengintegrasikan backend dengan database relasional/NoSQL menggunakan ORM/ODM.</w:t>
            </w:r>
          </w:p>
        </w:tc>
        <w:tc>
          <w:tcPr>
            <w:tcW w:w="1252" w:type="dxa"/>
            <w:shd w:val="clear" w:color="auto" w:fill="FFFFFF"/>
            <w:tcMar>
              <w:top w:w="70" w:type="dxa"/>
              <w:left w:w="90" w:type="dxa"/>
              <w:bottom w:w="70" w:type="dxa"/>
              <w:right w:w="90" w:type="dxa"/>
            </w:tcMar>
            <w:vAlign w:val="center"/>
          </w:tcPr>
          <w:p w14:paraId="49D4F47B" w14:textId="77777777" w:rsidR="005262C7" w:rsidRDefault="00000000">
            <w:pPr>
              <w:spacing w:before="20" w:after="20" w:line="252" w:lineRule="auto"/>
            </w:pPr>
            <w:r>
              <w:rPr>
                <w:sz w:val="18"/>
              </w:rPr>
              <w:t>CPMK-2</w:t>
            </w:r>
          </w:p>
        </w:tc>
        <w:tc>
          <w:tcPr>
            <w:tcW w:w="1601" w:type="dxa"/>
            <w:shd w:val="clear" w:color="auto" w:fill="FFFFFF"/>
            <w:tcMar>
              <w:top w:w="70" w:type="dxa"/>
              <w:left w:w="90" w:type="dxa"/>
              <w:bottom w:w="70" w:type="dxa"/>
              <w:right w:w="90" w:type="dxa"/>
            </w:tcMar>
            <w:vAlign w:val="center"/>
          </w:tcPr>
          <w:p w14:paraId="09B3DFA3" w14:textId="77777777" w:rsidR="005262C7" w:rsidRDefault="00000000">
            <w:pPr>
              <w:spacing w:before="20" w:after="20" w:line="252" w:lineRule="auto"/>
            </w:pPr>
            <w:r>
              <w:rPr>
                <w:sz w:val="18"/>
              </w:rPr>
              <w:t>C3</w:t>
            </w:r>
          </w:p>
        </w:tc>
      </w:tr>
      <w:tr w:rsidR="005262C7" w14:paraId="463EE6C4" w14:textId="77777777" w:rsidTr="00830DD5">
        <w:trPr>
          <w:cantSplit/>
          <w:jc w:val="center"/>
        </w:trPr>
        <w:tc>
          <w:tcPr>
            <w:tcW w:w="1699" w:type="dxa"/>
            <w:shd w:val="clear" w:color="auto" w:fill="F9FAFC"/>
            <w:tcMar>
              <w:top w:w="70" w:type="dxa"/>
              <w:left w:w="90" w:type="dxa"/>
              <w:bottom w:w="70" w:type="dxa"/>
              <w:right w:w="90" w:type="dxa"/>
            </w:tcMar>
            <w:vAlign w:val="center"/>
          </w:tcPr>
          <w:p w14:paraId="48630AE4" w14:textId="77777777" w:rsidR="005262C7" w:rsidRDefault="00000000">
            <w:pPr>
              <w:spacing w:before="20" w:after="20" w:line="252" w:lineRule="auto"/>
            </w:pPr>
            <w:r>
              <w:rPr>
                <w:b/>
                <w:sz w:val="18"/>
              </w:rPr>
              <w:t>Sub-CPMK-2.2</w:t>
            </w:r>
          </w:p>
        </w:tc>
        <w:tc>
          <w:tcPr>
            <w:tcW w:w="4953" w:type="dxa"/>
            <w:shd w:val="clear" w:color="auto" w:fill="F9FAFC"/>
            <w:tcMar>
              <w:top w:w="70" w:type="dxa"/>
              <w:left w:w="90" w:type="dxa"/>
              <w:bottom w:w="70" w:type="dxa"/>
              <w:right w:w="90" w:type="dxa"/>
            </w:tcMar>
            <w:vAlign w:val="center"/>
          </w:tcPr>
          <w:p w14:paraId="1AA5A758" w14:textId="77777777" w:rsidR="005262C7" w:rsidRDefault="00000000">
            <w:pPr>
              <w:spacing w:before="20" w:after="20" w:line="252" w:lineRule="auto"/>
            </w:pPr>
            <w:r>
              <w:rPr>
                <w:sz w:val="18"/>
              </w:rPr>
              <w:t>Mengimplementasikan operasi CRUD transaksional dan query optimization.</w:t>
            </w:r>
          </w:p>
        </w:tc>
        <w:tc>
          <w:tcPr>
            <w:tcW w:w="1252" w:type="dxa"/>
            <w:shd w:val="clear" w:color="auto" w:fill="F9FAFC"/>
            <w:tcMar>
              <w:top w:w="70" w:type="dxa"/>
              <w:left w:w="90" w:type="dxa"/>
              <w:bottom w:w="70" w:type="dxa"/>
              <w:right w:w="90" w:type="dxa"/>
            </w:tcMar>
            <w:vAlign w:val="center"/>
          </w:tcPr>
          <w:p w14:paraId="60119EA1" w14:textId="77777777" w:rsidR="005262C7" w:rsidRDefault="00000000">
            <w:pPr>
              <w:spacing w:before="20" w:after="20" w:line="252" w:lineRule="auto"/>
            </w:pPr>
            <w:r>
              <w:rPr>
                <w:sz w:val="18"/>
              </w:rPr>
              <w:t>CPMK-2</w:t>
            </w:r>
          </w:p>
        </w:tc>
        <w:tc>
          <w:tcPr>
            <w:tcW w:w="1601" w:type="dxa"/>
            <w:shd w:val="clear" w:color="auto" w:fill="F9FAFC"/>
            <w:tcMar>
              <w:top w:w="70" w:type="dxa"/>
              <w:left w:w="90" w:type="dxa"/>
              <w:bottom w:w="70" w:type="dxa"/>
              <w:right w:w="90" w:type="dxa"/>
            </w:tcMar>
            <w:vAlign w:val="center"/>
          </w:tcPr>
          <w:p w14:paraId="1EFF6127" w14:textId="77777777" w:rsidR="005262C7" w:rsidRDefault="00000000">
            <w:pPr>
              <w:spacing w:before="20" w:after="20" w:line="252" w:lineRule="auto"/>
            </w:pPr>
            <w:r>
              <w:rPr>
                <w:sz w:val="18"/>
              </w:rPr>
              <w:t>C3</w:t>
            </w:r>
          </w:p>
        </w:tc>
      </w:tr>
      <w:tr w:rsidR="005262C7" w14:paraId="64D93BE8" w14:textId="77777777" w:rsidTr="00830DD5">
        <w:trPr>
          <w:cantSplit/>
          <w:jc w:val="center"/>
        </w:trPr>
        <w:tc>
          <w:tcPr>
            <w:tcW w:w="1699" w:type="dxa"/>
            <w:shd w:val="clear" w:color="auto" w:fill="FFFFFF"/>
            <w:tcMar>
              <w:top w:w="70" w:type="dxa"/>
              <w:left w:w="90" w:type="dxa"/>
              <w:bottom w:w="70" w:type="dxa"/>
              <w:right w:w="90" w:type="dxa"/>
            </w:tcMar>
            <w:vAlign w:val="center"/>
          </w:tcPr>
          <w:p w14:paraId="7627BF9F" w14:textId="77777777" w:rsidR="005262C7" w:rsidRDefault="00000000">
            <w:pPr>
              <w:spacing w:before="20" w:after="20" w:line="252" w:lineRule="auto"/>
            </w:pPr>
            <w:r>
              <w:rPr>
                <w:b/>
                <w:sz w:val="18"/>
              </w:rPr>
              <w:t>Sub-CPMK-3.1</w:t>
            </w:r>
          </w:p>
        </w:tc>
        <w:tc>
          <w:tcPr>
            <w:tcW w:w="4953" w:type="dxa"/>
            <w:shd w:val="clear" w:color="auto" w:fill="FFFFFF"/>
            <w:tcMar>
              <w:top w:w="70" w:type="dxa"/>
              <w:left w:w="90" w:type="dxa"/>
              <w:bottom w:w="70" w:type="dxa"/>
              <w:right w:w="90" w:type="dxa"/>
            </w:tcMar>
            <w:vAlign w:val="center"/>
          </w:tcPr>
          <w:p w14:paraId="6DEF2F78" w14:textId="77777777" w:rsidR="005262C7" w:rsidRDefault="00000000">
            <w:pPr>
              <w:spacing w:before="20" w:after="20" w:line="252" w:lineRule="auto"/>
            </w:pPr>
            <w:r>
              <w:rPr>
                <w:sz w:val="18"/>
              </w:rPr>
              <w:t>Mengimplementasikan autentikasi dan otorisasi JWT plus RBAC dengan enkripsi Bcrypt.</w:t>
            </w:r>
          </w:p>
        </w:tc>
        <w:tc>
          <w:tcPr>
            <w:tcW w:w="1252" w:type="dxa"/>
            <w:shd w:val="clear" w:color="auto" w:fill="FFFFFF"/>
            <w:tcMar>
              <w:top w:w="70" w:type="dxa"/>
              <w:left w:w="90" w:type="dxa"/>
              <w:bottom w:w="70" w:type="dxa"/>
              <w:right w:w="90" w:type="dxa"/>
            </w:tcMar>
            <w:vAlign w:val="center"/>
          </w:tcPr>
          <w:p w14:paraId="0BFD006A" w14:textId="77777777" w:rsidR="005262C7" w:rsidRDefault="00000000">
            <w:pPr>
              <w:spacing w:before="20" w:after="20" w:line="252" w:lineRule="auto"/>
            </w:pPr>
            <w:r>
              <w:rPr>
                <w:sz w:val="18"/>
              </w:rPr>
              <w:t>CPMK-3</w:t>
            </w:r>
          </w:p>
        </w:tc>
        <w:tc>
          <w:tcPr>
            <w:tcW w:w="1601" w:type="dxa"/>
            <w:shd w:val="clear" w:color="auto" w:fill="FFFFFF"/>
            <w:tcMar>
              <w:top w:w="70" w:type="dxa"/>
              <w:left w:w="90" w:type="dxa"/>
              <w:bottom w:w="70" w:type="dxa"/>
              <w:right w:w="90" w:type="dxa"/>
            </w:tcMar>
            <w:vAlign w:val="center"/>
          </w:tcPr>
          <w:p w14:paraId="040592B1" w14:textId="77777777" w:rsidR="005262C7" w:rsidRDefault="00000000">
            <w:pPr>
              <w:spacing w:before="20" w:after="20" w:line="252" w:lineRule="auto"/>
            </w:pPr>
            <w:r>
              <w:rPr>
                <w:sz w:val="18"/>
              </w:rPr>
              <w:t>C4</w:t>
            </w:r>
          </w:p>
        </w:tc>
      </w:tr>
      <w:tr w:rsidR="005262C7" w14:paraId="2E96670F" w14:textId="77777777" w:rsidTr="00830DD5">
        <w:trPr>
          <w:cantSplit/>
          <w:jc w:val="center"/>
        </w:trPr>
        <w:tc>
          <w:tcPr>
            <w:tcW w:w="1699" w:type="dxa"/>
            <w:shd w:val="clear" w:color="auto" w:fill="F9FAFC"/>
            <w:tcMar>
              <w:top w:w="70" w:type="dxa"/>
              <w:left w:w="90" w:type="dxa"/>
              <w:bottom w:w="70" w:type="dxa"/>
              <w:right w:w="90" w:type="dxa"/>
            </w:tcMar>
            <w:vAlign w:val="center"/>
          </w:tcPr>
          <w:p w14:paraId="7CDC288A" w14:textId="77777777" w:rsidR="005262C7" w:rsidRDefault="00000000">
            <w:pPr>
              <w:spacing w:before="20" w:after="20" w:line="252" w:lineRule="auto"/>
            </w:pPr>
            <w:r>
              <w:rPr>
                <w:b/>
                <w:sz w:val="18"/>
              </w:rPr>
              <w:t>Sub-CPMK-3.2</w:t>
            </w:r>
          </w:p>
        </w:tc>
        <w:tc>
          <w:tcPr>
            <w:tcW w:w="4953" w:type="dxa"/>
            <w:shd w:val="clear" w:color="auto" w:fill="F9FAFC"/>
            <w:tcMar>
              <w:top w:w="70" w:type="dxa"/>
              <w:left w:w="90" w:type="dxa"/>
              <w:bottom w:w="70" w:type="dxa"/>
              <w:right w:w="90" w:type="dxa"/>
            </w:tcMar>
            <w:vAlign w:val="center"/>
          </w:tcPr>
          <w:p w14:paraId="250C409A" w14:textId="77777777" w:rsidR="005262C7" w:rsidRDefault="00000000">
            <w:pPr>
              <w:spacing w:before="20" w:after="20" w:line="252" w:lineRule="auto"/>
            </w:pPr>
            <w:r>
              <w:rPr>
                <w:sz w:val="18"/>
              </w:rPr>
              <w:t>Menerapkan session dan caching dasar (Redis) pada layanan backend.</w:t>
            </w:r>
          </w:p>
        </w:tc>
        <w:tc>
          <w:tcPr>
            <w:tcW w:w="1252" w:type="dxa"/>
            <w:shd w:val="clear" w:color="auto" w:fill="F9FAFC"/>
            <w:tcMar>
              <w:top w:w="70" w:type="dxa"/>
              <w:left w:w="90" w:type="dxa"/>
              <w:bottom w:w="70" w:type="dxa"/>
              <w:right w:w="90" w:type="dxa"/>
            </w:tcMar>
            <w:vAlign w:val="center"/>
          </w:tcPr>
          <w:p w14:paraId="62172132" w14:textId="77777777" w:rsidR="005262C7" w:rsidRDefault="00000000">
            <w:pPr>
              <w:spacing w:before="20" w:after="20" w:line="252" w:lineRule="auto"/>
            </w:pPr>
            <w:r>
              <w:rPr>
                <w:sz w:val="18"/>
              </w:rPr>
              <w:t>CPMK-3</w:t>
            </w:r>
          </w:p>
        </w:tc>
        <w:tc>
          <w:tcPr>
            <w:tcW w:w="1601" w:type="dxa"/>
            <w:shd w:val="clear" w:color="auto" w:fill="F9FAFC"/>
            <w:tcMar>
              <w:top w:w="70" w:type="dxa"/>
              <w:left w:w="90" w:type="dxa"/>
              <w:bottom w:w="70" w:type="dxa"/>
              <w:right w:w="90" w:type="dxa"/>
            </w:tcMar>
            <w:vAlign w:val="center"/>
          </w:tcPr>
          <w:p w14:paraId="2C615F6B" w14:textId="77777777" w:rsidR="005262C7" w:rsidRDefault="00000000">
            <w:pPr>
              <w:spacing w:before="20" w:after="20" w:line="252" w:lineRule="auto"/>
            </w:pPr>
            <w:r>
              <w:rPr>
                <w:sz w:val="18"/>
              </w:rPr>
              <w:t>C4</w:t>
            </w:r>
          </w:p>
        </w:tc>
      </w:tr>
      <w:tr w:rsidR="005262C7" w14:paraId="602E7AD0" w14:textId="77777777" w:rsidTr="00830DD5">
        <w:trPr>
          <w:cantSplit/>
          <w:jc w:val="center"/>
        </w:trPr>
        <w:tc>
          <w:tcPr>
            <w:tcW w:w="1699" w:type="dxa"/>
            <w:shd w:val="clear" w:color="auto" w:fill="FFFFFF"/>
            <w:tcMar>
              <w:top w:w="70" w:type="dxa"/>
              <w:left w:w="90" w:type="dxa"/>
              <w:bottom w:w="70" w:type="dxa"/>
              <w:right w:w="90" w:type="dxa"/>
            </w:tcMar>
            <w:vAlign w:val="center"/>
          </w:tcPr>
          <w:p w14:paraId="5AFC8676" w14:textId="77777777" w:rsidR="005262C7" w:rsidRDefault="00000000">
            <w:pPr>
              <w:spacing w:before="20" w:after="20" w:line="252" w:lineRule="auto"/>
            </w:pPr>
            <w:r>
              <w:rPr>
                <w:b/>
                <w:sz w:val="18"/>
              </w:rPr>
              <w:lastRenderedPageBreak/>
              <w:t>Sub-CPMK-4.1</w:t>
            </w:r>
          </w:p>
        </w:tc>
        <w:tc>
          <w:tcPr>
            <w:tcW w:w="4953" w:type="dxa"/>
            <w:shd w:val="clear" w:color="auto" w:fill="FFFFFF"/>
            <w:tcMar>
              <w:top w:w="70" w:type="dxa"/>
              <w:left w:w="90" w:type="dxa"/>
              <w:bottom w:w="70" w:type="dxa"/>
              <w:right w:w="90" w:type="dxa"/>
            </w:tcMar>
            <w:vAlign w:val="center"/>
          </w:tcPr>
          <w:p w14:paraId="24BF38CE" w14:textId="77777777" w:rsidR="005262C7" w:rsidRDefault="00000000">
            <w:pPr>
              <w:spacing w:before="20" w:after="20" w:line="252" w:lineRule="auto"/>
            </w:pPr>
            <w:r>
              <w:rPr>
                <w:sz w:val="18"/>
              </w:rPr>
              <w:t>Mendokumentasikan API menggunakan Swagger/OpenAPI.</w:t>
            </w:r>
          </w:p>
        </w:tc>
        <w:tc>
          <w:tcPr>
            <w:tcW w:w="1252" w:type="dxa"/>
            <w:shd w:val="clear" w:color="auto" w:fill="FFFFFF"/>
            <w:tcMar>
              <w:top w:w="70" w:type="dxa"/>
              <w:left w:w="90" w:type="dxa"/>
              <w:bottom w:w="70" w:type="dxa"/>
              <w:right w:w="90" w:type="dxa"/>
            </w:tcMar>
            <w:vAlign w:val="center"/>
          </w:tcPr>
          <w:p w14:paraId="56F30BCE" w14:textId="77777777" w:rsidR="005262C7" w:rsidRDefault="00000000">
            <w:pPr>
              <w:spacing w:before="20" w:after="20" w:line="252" w:lineRule="auto"/>
            </w:pPr>
            <w:r>
              <w:rPr>
                <w:sz w:val="18"/>
              </w:rPr>
              <w:t>CPMK-4</w:t>
            </w:r>
          </w:p>
        </w:tc>
        <w:tc>
          <w:tcPr>
            <w:tcW w:w="1601" w:type="dxa"/>
            <w:shd w:val="clear" w:color="auto" w:fill="FFFFFF"/>
            <w:tcMar>
              <w:top w:w="70" w:type="dxa"/>
              <w:left w:w="90" w:type="dxa"/>
              <w:bottom w:w="70" w:type="dxa"/>
              <w:right w:w="90" w:type="dxa"/>
            </w:tcMar>
            <w:vAlign w:val="center"/>
          </w:tcPr>
          <w:p w14:paraId="4518B6ED" w14:textId="77777777" w:rsidR="005262C7" w:rsidRDefault="00000000">
            <w:pPr>
              <w:spacing w:before="20" w:after="20" w:line="252" w:lineRule="auto"/>
            </w:pPr>
            <w:r>
              <w:rPr>
                <w:sz w:val="18"/>
              </w:rPr>
              <w:t>C6</w:t>
            </w:r>
          </w:p>
        </w:tc>
      </w:tr>
      <w:tr w:rsidR="005262C7" w14:paraId="5717DA60" w14:textId="77777777" w:rsidTr="00830DD5">
        <w:trPr>
          <w:cantSplit/>
          <w:jc w:val="center"/>
        </w:trPr>
        <w:tc>
          <w:tcPr>
            <w:tcW w:w="1699" w:type="dxa"/>
            <w:shd w:val="clear" w:color="auto" w:fill="F9FAFC"/>
            <w:tcMar>
              <w:top w:w="70" w:type="dxa"/>
              <w:left w:w="90" w:type="dxa"/>
              <w:bottom w:w="70" w:type="dxa"/>
              <w:right w:w="90" w:type="dxa"/>
            </w:tcMar>
            <w:vAlign w:val="center"/>
          </w:tcPr>
          <w:p w14:paraId="722A59CC" w14:textId="77777777" w:rsidR="005262C7" w:rsidRDefault="00000000">
            <w:pPr>
              <w:spacing w:before="20" w:after="20" w:line="252" w:lineRule="auto"/>
            </w:pPr>
            <w:r>
              <w:rPr>
                <w:b/>
                <w:sz w:val="18"/>
              </w:rPr>
              <w:t>Sub-CPMK-4.2</w:t>
            </w:r>
          </w:p>
        </w:tc>
        <w:tc>
          <w:tcPr>
            <w:tcW w:w="4953" w:type="dxa"/>
            <w:shd w:val="clear" w:color="auto" w:fill="F9FAFC"/>
            <w:tcMar>
              <w:top w:w="70" w:type="dxa"/>
              <w:left w:w="90" w:type="dxa"/>
              <w:bottom w:w="70" w:type="dxa"/>
              <w:right w:w="90" w:type="dxa"/>
            </w:tcMar>
            <w:vAlign w:val="center"/>
          </w:tcPr>
          <w:p w14:paraId="5DC3D7F3" w14:textId="77777777" w:rsidR="005262C7" w:rsidRDefault="00000000">
            <w:pPr>
              <w:spacing w:before="20" w:after="20" w:line="252" w:lineRule="auto"/>
            </w:pPr>
            <w:r>
              <w:rPr>
                <w:sz w:val="18"/>
              </w:rPr>
              <w:t>Mendeploy backend ke server cloud menggunakan kontainer Docker.</w:t>
            </w:r>
          </w:p>
        </w:tc>
        <w:tc>
          <w:tcPr>
            <w:tcW w:w="1252" w:type="dxa"/>
            <w:shd w:val="clear" w:color="auto" w:fill="F9FAFC"/>
            <w:tcMar>
              <w:top w:w="70" w:type="dxa"/>
              <w:left w:w="90" w:type="dxa"/>
              <w:bottom w:w="70" w:type="dxa"/>
              <w:right w:w="90" w:type="dxa"/>
            </w:tcMar>
            <w:vAlign w:val="center"/>
          </w:tcPr>
          <w:p w14:paraId="3D407466" w14:textId="77777777" w:rsidR="005262C7" w:rsidRDefault="00000000">
            <w:pPr>
              <w:spacing w:before="20" w:after="20" w:line="252" w:lineRule="auto"/>
            </w:pPr>
            <w:r>
              <w:rPr>
                <w:sz w:val="18"/>
              </w:rPr>
              <w:t>CPMK-4</w:t>
            </w:r>
          </w:p>
        </w:tc>
        <w:tc>
          <w:tcPr>
            <w:tcW w:w="1601" w:type="dxa"/>
            <w:shd w:val="clear" w:color="auto" w:fill="F9FAFC"/>
            <w:tcMar>
              <w:top w:w="70" w:type="dxa"/>
              <w:left w:w="90" w:type="dxa"/>
              <w:bottom w:w="70" w:type="dxa"/>
              <w:right w:w="90" w:type="dxa"/>
            </w:tcMar>
            <w:vAlign w:val="center"/>
          </w:tcPr>
          <w:p w14:paraId="6CBE2ED7" w14:textId="77777777" w:rsidR="005262C7" w:rsidRDefault="00000000">
            <w:pPr>
              <w:spacing w:before="20" w:after="20" w:line="252" w:lineRule="auto"/>
            </w:pPr>
            <w:r>
              <w:rPr>
                <w:sz w:val="18"/>
              </w:rPr>
              <w:t>C6</w:t>
            </w:r>
          </w:p>
        </w:tc>
      </w:tr>
    </w:tbl>
    <w:p w14:paraId="492180D9" w14:textId="77777777" w:rsidR="005262C7" w:rsidRDefault="005262C7">
      <w:pPr>
        <w:spacing w:after="80"/>
      </w:pPr>
    </w:p>
    <w:p w14:paraId="2558D4DB" w14:textId="77777777" w:rsidR="005262C7" w:rsidRDefault="00000000">
      <w:pPr>
        <w:spacing w:before="80" w:after="80"/>
      </w:pPr>
      <w:r>
        <w:rPr>
          <w:color w:val="C8D2E1"/>
          <w:sz w:val="14"/>
        </w:rPr>
        <w:t>————————————————————————————————————————————————————————————————————————</w:t>
      </w:r>
    </w:p>
    <w:p w14:paraId="5BEAAF19" w14:textId="77777777" w:rsidR="005262C7" w:rsidRDefault="00000000">
      <w:pPr>
        <w:keepNext/>
        <w:spacing w:before="240" w:after="80"/>
      </w:pPr>
      <w:r>
        <w:rPr>
          <w:b/>
          <w:color w:val="1F4E79"/>
          <w:sz w:val="24"/>
        </w:rPr>
        <w:t>MATRIKS KORELASI CPL TERHADAP CPMK</w:t>
      </w:r>
    </w:p>
    <w:tbl>
      <w:tblPr>
        <w:tblW w:w="0" w:type="auto"/>
        <w:jc w:val="center"/>
        <w:tblBorders>
          <w:top w:val="single" w:sz="4" w:space="0" w:color="C0C8D0"/>
          <w:bottom w:val="single" w:sz="4" w:space="0" w:color="C0C8D0"/>
          <w:insideH w:val="single" w:sz="4" w:space="0" w:color="C0C8D0"/>
          <w:insideV w:val="single" w:sz="4" w:space="0" w:color="C0C8D0"/>
        </w:tblBorders>
        <w:tblLayout w:type="fixed"/>
        <w:tblLook w:val="04A0" w:firstRow="1" w:lastRow="0" w:firstColumn="1" w:lastColumn="0" w:noHBand="0" w:noVBand="1"/>
      </w:tblPr>
      <w:tblGrid>
        <w:gridCol w:w="2744"/>
        <w:gridCol w:w="1582"/>
        <w:gridCol w:w="1582"/>
        <w:gridCol w:w="1582"/>
        <w:gridCol w:w="1582"/>
      </w:tblGrid>
      <w:tr w:rsidR="005262C7" w14:paraId="4FEC0897" w14:textId="77777777">
        <w:trPr>
          <w:cantSplit/>
          <w:tblHeader/>
          <w:jc w:val="center"/>
        </w:trPr>
        <w:tc>
          <w:tcPr>
            <w:tcW w:w="2744" w:type="dxa"/>
            <w:shd w:val="clear" w:color="auto" w:fill="1F4E79"/>
            <w:tcMar>
              <w:top w:w="80" w:type="dxa"/>
              <w:left w:w="80" w:type="dxa"/>
              <w:bottom w:w="80" w:type="dxa"/>
              <w:right w:w="80" w:type="dxa"/>
            </w:tcMar>
            <w:vAlign w:val="center"/>
          </w:tcPr>
          <w:p w14:paraId="554C2E3E" w14:textId="77777777" w:rsidR="005262C7" w:rsidRDefault="00000000">
            <w:pPr>
              <w:spacing w:before="40" w:after="40" w:line="252" w:lineRule="auto"/>
            </w:pPr>
            <w:r>
              <w:rPr>
                <w:b/>
                <w:color w:val="FFFFFF"/>
                <w:sz w:val="17"/>
              </w:rPr>
              <w:t>CPL ↓ / CPMK →</w:t>
            </w:r>
          </w:p>
        </w:tc>
        <w:tc>
          <w:tcPr>
            <w:tcW w:w="1582" w:type="dxa"/>
            <w:shd w:val="clear" w:color="auto" w:fill="1F4E79"/>
            <w:tcMar>
              <w:top w:w="80" w:type="dxa"/>
              <w:left w:w="80" w:type="dxa"/>
              <w:bottom w:w="80" w:type="dxa"/>
              <w:right w:w="80" w:type="dxa"/>
            </w:tcMar>
            <w:vAlign w:val="center"/>
          </w:tcPr>
          <w:p w14:paraId="6696EA65" w14:textId="77777777" w:rsidR="005262C7" w:rsidRDefault="00000000">
            <w:pPr>
              <w:spacing w:before="40" w:after="40" w:line="252" w:lineRule="auto"/>
            </w:pPr>
            <w:r>
              <w:rPr>
                <w:b/>
                <w:color w:val="FFFFFF"/>
                <w:sz w:val="17"/>
              </w:rPr>
              <w:t>CPMK-1</w:t>
            </w:r>
          </w:p>
        </w:tc>
        <w:tc>
          <w:tcPr>
            <w:tcW w:w="1582" w:type="dxa"/>
            <w:shd w:val="clear" w:color="auto" w:fill="1F4E79"/>
            <w:tcMar>
              <w:top w:w="80" w:type="dxa"/>
              <w:left w:w="80" w:type="dxa"/>
              <w:bottom w:w="80" w:type="dxa"/>
              <w:right w:w="80" w:type="dxa"/>
            </w:tcMar>
            <w:vAlign w:val="center"/>
          </w:tcPr>
          <w:p w14:paraId="46AB17C8" w14:textId="77777777" w:rsidR="005262C7" w:rsidRDefault="00000000">
            <w:pPr>
              <w:spacing w:before="40" w:after="40" w:line="252" w:lineRule="auto"/>
            </w:pPr>
            <w:r>
              <w:rPr>
                <w:b/>
                <w:color w:val="FFFFFF"/>
                <w:sz w:val="17"/>
              </w:rPr>
              <w:t>CPMK-2</w:t>
            </w:r>
          </w:p>
        </w:tc>
        <w:tc>
          <w:tcPr>
            <w:tcW w:w="1582" w:type="dxa"/>
            <w:shd w:val="clear" w:color="auto" w:fill="1F4E79"/>
            <w:tcMar>
              <w:top w:w="80" w:type="dxa"/>
              <w:left w:w="80" w:type="dxa"/>
              <w:bottom w:w="80" w:type="dxa"/>
              <w:right w:w="80" w:type="dxa"/>
            </w:tcMar>
            <w:vAlign w:val="center"/>
          </w:tcPr>
          <w:p w14:paraId="2CBC2D7F" w14:textId="77777777" w:rsidR="005262C7" w:rsidRDefault="00000000">
            <w:pPr>
              <w:spacing w:before="40" w:after="40" w:line="252" w:lineRule="auto"/>
            </w:pPr>
            <w:r>
              <w:rPr>
                <w:b/>
                <w:color w:val="FFFFFF"/>
                <w:sz w:val="17"/>
              </w:rPr>
              <w:t>CPMK-3</w:t>
            </w:r>
          </w:p>
        </w:tc>
        <w:tc>
          <w:tcPr>
            <w:tcW w:w="1582" w:type="dxa"/>
            <w:shd w:val="clear" w:color="auto" w:fill="1F4E79"/>
            <w:tcMar>
              <w:top w:w="80" w:type="dxa"/>
              <w:left w:w="80" w:type="dxa"/>
              <w:bottom w:w="80" w:type="dxa"/>
              <w:right w:w="80" w:type="dxa"/>
            </w:tcMar>
            <w:vAlign w:val="center"/>
          </w:tcPr>
          <w:p w14:paraId="4A2A32CF" w14:textId="77777777" w:rsidR="005262C7" w:rsidRDefault="00000000">
            <w:pPr>
              <w:spacing w:before="40" w:after="40" w:line="252" w:lineRule="auto"/>
            </w:pPr>
            <w:r>
              <w:rPr>
                <w:b/>
                <w:color w:val="FFFFFF"/>
                <w:sz w:val="17"/>
              </w:rPr>
              <w:t>CPMK-4</w:t>
            </w:r>
          </w:p>
        </w:tc>
      </w:tr>
      <w:tr w:rsidR="005262C7" w14:paraId="08ED894D" w14:textId="77777777">
        <w:trPr>
          <w:cantSplit/>
          <w:jc w:val="center"/>
        </w:trPr>
        <w:tc>
          <w:tcPr>
            <w:tcW w:w="2744" w:type="dxa"/>
            <w:shd w:val="clear" w:color="auto" w:fill="FFFFFF"/>
            <w:tcMar>
              <w:top w:w="60" w:type="dxa"/>
              <w:left w:w="80" w:type="dxa"/>
              <w:bottom w:w="60" w:type="dxa"/>
              <w:right w:w="80" w:type="dxa"/>
            </w:tcMar>
            <w:vAlign w:val="center"/>
          </w:tcPr>
          <w:p w14:paraId="2D125715" w14:textId="77777777" w:rsidR="005262C7" w:rsidRDefault="00000000">
            <w:pPr>
              <w:spacing w:before="20" w:after="20" w:line="252" w:lineRule="auto"/>
            </w:pPr>
            <w:r>
              <w:rPr>
                <w:b/>
                <w:sz w:val="16"/>
              </w:rPr>
              <w:t>P4</w:t>
            </w:r>
          </w:p>
        </w:tc>
        <w:tc>
          <w:tcPr>
            <w:tcW w:w="1582" w:type="dxa"/>
            <w:shd w:val="clear" w:color="auto" w:fill="FFFFFF"/>
            <w:tcMar>
              <w:top w:w="60" w:type="dxa"/>
              <w:left w:w="80" w:type="dxa"/>
              <w:bottom w:w="60" w:type="dxa"/>
              <w:right w:w="80" w:type="dxa"/>
            </w:tcMar>
            <w:vAlign w:val="center"/>
          </w:tcPr>
          <w:p w14:paraId="33A38C62" w14:textId="77777777" w:rsidR="005262C7" w:rsidRDefault="00000000">
            <w:pPr>
              <w:spacing w:before="20" w:after="20" w:line="252" w:lineRule="auto"/>
            </w:pPr>
            <w:r>
              <w:rPr>
                <w:sz w:val="16"/>
              </w:rPr>
              <w:t>✓</w:t>
            </w:r>
          </w:p>
        </w:tc>
        <w:tc>
          <w:tcPr>
            <w:tcW w:w="1582" w:type="dxa"/>
            <w:shd w:val="clear" w:color="auto" w:fill="FFFFFF"/>
            <w:tcMar>
              <w:top w:w="60" w:type="dxa"/>
              <w:left w:w="80" w:type="dxa"/>
              <w:bottom w:w="60" w:type="dxa"/>
              <w:right w:w="80" w:type="dxa"/>
            </w:tcMar>
            <w:vAlign w:val="center"/>
          </w:tcPr>
          <w:p w14:paraId="244D5795" w14:textId="77777777" w:rsidR="005262C7" w:rsidRDefault="00000000">
            <w:pPr>
              <w:spacing w:before="20" w:after="20" w:line="252" w:lineRule="auto"/>
            </w:pPr>
            <w:r>
              <w:rPr>
                <w:sz w:val="16"/>
              </w:rPr>
              <w:t>—</w:t>
            </w:r>
          </w:p>
        </w:tc>
        <w:tc>
          <w:tcPr>
            <w:tcW w:w="1582" w:type="dxa"/>
            <w:shd w:val="clear" w:color="auto" w:fill="FFFFFF"/>
            <w:tcMar>
              <w:top w:w="60" w:type="dxa"/>
              <w:left w:w="80" w:type="dxa"/>
              <w:bottom w:w="60" w:type="dxa"/>
              <w:right w:w="80" w:type="dxa"/>
            </w:tcMar>
            <w:vAlign w:val="center"/>
          </w:tcPr>
          <w:p w14:paraId="4625A9A6" w14:textId="77777777" w:rsidR="005262C7" w:rsidRDefault="00000000">
            <w:pPr>
              <w:spacing w:before="20" w:after="20" w:line="252" w:lineRule="auto"/>
            </w:pPr>
            <w:r>
              <w:rPr>
                <w:sz w:val="16"/>
              </w:rPr>
              <w:t>✓</w:t>
            </w:r>
          </w:p>
        </w:tc>
        <w:tc>
          <w:tcPr>
            <w:tcW w:w="1582" w:type="dxa"/>
            <w:shd w:val="clear" w:color="auto" w:fill="FFFFFF"/>
            <w:tcMar>
              <w:top w:w="60" w:type="dxa"/>
              <w:left w:w="80" w:type="dxa"/>
              <w:bottom w:w="60" w:type="dxa"/>
              <w:right w:w="80" w:type="dxa"/>
            </w:tcMar>
            <w:vAlign w:val="center"/>
          </w:tcPr>
          <w:p w14:paraId="2DEA19D3" w14:textId="77777777" w:rsidR="005262C7" w:rsidRDefault="00000000">
            <w:pPr>
              <w:spacing w:before="20" w:after="20" w:line="252" w:lineRule="auto"/>
            </w:pPr>
            <w:r>
              <w:rPr>
                <w:sz w:val="16"/>
              </w:rPr>
              <w:t>—</w:t>
            </w:r>
          </w:p>
        </w:tc>
      </w:tr>
      <w:tr w:rsidR="005262C7" w14:paraId="0BE830E7" w14:textId="77777777">
        <w:trPr>
          <w:cantSplit/>
          <w:jc w:val="center"/>
        </w:trPr>
        <w:tc>
          <w:tcPr>
            <w:tcW w:w="2744" w:type="dxa"/>
            <w:shd w:val="clear" w:color="auto" w:fill="F9FAFC"/>
            <w:tcMar>
              <w:top w:w="60" w:type="dxa"/>
              <w:left w:w="80" w:type="dxa"/>
              <w:bottom w:w="60" w:type="dxa"/>
              <w:right w:w="80" w:type="dxa"/>
            </w:tcMar>
            <w:vAlign w:val="center"/>
          </w:tcPr>
          <w:p w14:paraId="1BB8F3B1" w14:textId="77777777" w:rsidR="005262C7" w:rsidRDefault="00000000">
            <w:pPr>
              <w:spacing w:before="20" w:after="20" w:line="252" w:lineRule="auto"/>
            </w:pPr>
            <w:r>
              <w:rPr>
                <w:b/>
                <w:sz w:val="16"/>
              </w:rPr>
              <w:t>KK5</w:t>
            </w:r>
          </w:p>
        </w:tc>
        <w:tc>
          <w:tcPr>
            <w:tcW w:w="1582" w:type="dxa"/>
            <w:shd w:val="clear" w:color="auto" w:fill="F9FAFC"/>
            <w:tcMar>
              <w:top w:w="60" w:type="dxa"/>
              <w:left w:w="80" w:type="dxa"/>
              <w:bottom w:w="60" w:type="dxa"/>
              <w:right w:w="80" w:type="dxa"/>
            </w:tcMar>
            <w:vAlign w:val="center"/>
          </w:tcPr>
          <w:p w14:paraId="216980EE" w14:textId="77777777" w:rsidR="005262C7" w:rsidRDefault="00000000">
            <w:pPr>
              <w:spacing w:before="20" w:after="20" w:line="252" w:lineRule="auto"/>
            </w:pPr>
            <w:r>
              <w:rPr>
                <w:sz w:val="16"/>
              </w:rPr>
              <w:t>—</w:t>
            </w:r>
          </w:p>
        </w:tc>
        <w:tc>
          <w:tcPr>
            <w:tcW w:w="1582" w:type="dxa"/>
            <w:shd w:val="clear" w:color="auto" w:fill="F9FAFC"/>
            <w:tcMar>
              <w:top w:w="60" w:type="dxa"/>
              <w:left w:w="80" w:type="dxa"/>
              <w:bottom w:w="60" w:type="dxa"/>
              <w:right w:w="80" w:type="dxa"/>
            </w:tcMar>
            <w:vAlign w:val="center"/>
          </w:tcPr>
          <w:p w14:paraId="6783E3B4" w14:textId="77777777" w:rsidR="005262C7" w:rsidRDefault="00000000">
            <w:pPr>
              <w:spacing w:before="20" w:after="20" w:line="252" w:lineRule="auto"/>
            </w:pPr>
            <w:r>
              <w:rPr>
                <w:sz w:val="16"/>
              </w:rPr>
              <w:t>✓</w:t>
            </w:r>
          </w:p>
        </w:tc>
        <w:tc>
          <w:tcPr>
            <w:tcW w:w="1582" w:type="dxa"/>
            <w:shd w:val="clear" w:color="auto" w:fill="F9FAFC"/>
            <w:tcMar>
              <w:top w:w="60" w:type="dxa"/>
              <w:left w:w="80" w:type="dxa"/>
              <w:bottom w:w="60" w:type="dxa"/>
              <w:right w:w="80" w:type="dxa"/>
            </w:tcMar>
            <w:vAlign w:val="center"/>
          </w:tcPr>
          <w:p w14:paraId="49C367E7" w14:textId="77777777" w:rsidR="005262C7" w:rsidRDefault="00000000">
            <w:pPr>
              <w:spacing w:before="20" w:after="20" w:line="252" w:lineRule="auto"/>
            </w:pPr>
            <w:r>
              <w:rPr>
                <w:sz w:val="16"/>
              </w:rPr>
              <w:t>✓</w:t>
            </w:r>
          </w:p>
        </w:tc>
        <w:tc>
          <w:tcPr>
            <w:tcW w:w="1582" w:type="dxa"/>
            <w:shd w:val="clear" w:color="auto" w:fill="F9FAFC"/>
            <w:tcMar>
              <w:top w:w="60" w:type="dxa"/>
              <w:left w:w="80" w:type="dxa"/>
              <w:bottom w:w="60" w:type="dxa"/>
              <w:right w:w="80" w:type="dxa"/>
            </w:tcMar>
            <w:vAlign w:val="center"/>
          </w:tcPr>
          <w:p w14:paraId="6875D7E4" w14:textId="77777777" w:rsidR="005262C7" w:rsidRDefault="00000000">
            <w:pPr>
              <w:spacing w:before="20" w:after="20" w:line="252" w:lineRule="auto"/>
            </w:pPr>
            <w:r>
              <w:rPr>
                <w:sz w:val="16"/>
              </w:rPr>
              <w:t>✓</w:t>
            </w:r>
          </w:p>
        </w:tc>
      </w:tr>
    </w:tbl>
    <w:p w14:paraId="65A8D70C" w14:textId="77777777" w:rsidR="005262C7" w:rsidRDefault="005262C7">
      <w:pPr>
        <w:spacing w:after="80"/>
      </w:pPr>
    </w:p>
    <w:p w14:paraId="194ECBFE" w14:textId="77777777" w:rsidR="005262C7" w:rsidRDefault="00000000">
      <w:pPr>
        <w:spacing w:before="80" w:after="80"/>
      </w:pPr>
      <w:r>
        <w:rPr>
          <w:color w:val="C8D2E1"/>
          <w:sz w:val="14"/>
        </w:rPr>
        <w:t>————————————————————————————————————————————————————————————————————————</w:t>
      </w:r>
    </w:p>
    <w:p w14:paraId="7EF48093" w14:textId="77777777" w:rsidR="005262C7" w:rsidRDefault="00000000">
      <w:pPr>
        <w:keepNext/>
        <w:spacing w:before="240" w:after="80"/>
      </w:pPr>
      <w:r>
        <w:rPr>
          <w:b/>
          <w:color w:val="1F4E79"/>
          <w:sz w:val="24"/>
        </w:rPr>
        <w:t>DESKRIPSI SINGKAT MATA KULIAH</w:t>
      </w:r>
    </w:p>
    <w:p w14:paraId="04F5752D" w14:textId="77777777" w:rsidR="005262C7" w:rsidRDefault="00000000">
      <w:pPr>
        <w:spacing w:after="80"/>
      </w:pPr>
      <w:r>
        <w:t xml:space="preserve">Mata kuliah </w:t>
      </w:r>
      <w:r>
        <w:rPr>
          <w:b/>
        </w:rPr>
        <w:t>Pengembangan Web Back End</w:t>
      </w:r>
      <w:r>
        <w:t xml:space="preserve"> memberikan pemahaman dan keterampilan komprehensif dalam merancang, membangun, dan mendeploy layanan backend (server-side) yang robust, scalable, dan secure untuk mendukung aplikasi web dan mobile modern. Mahasiswa akan mempelajari arsitektur RESTful API, framework backend populer (Node.js/Express atau Python FastAPI), integrasi database menggunakan ORM/ODM (Sequelize, Prisma, SQLAlchemy, MongoDB), sistem autentikasi dan otorisasi berbasis JSON Web Token (JWT) dan Role-Based Access Control (RBAC), enkripsi password dengan Bcrypt, session management dan caching menggunakan Redis, serta dokumentasi API standar industri menggunakan Swagger/OpenAPI.</w:t>
      </w:r>
    </w:p>
    <w:p w14:paraId="579CF6DE" w14:textId="77777777" w:rsidR="005262C7" w:rsidRDefault="00000000">
      <w:pPr>
        <w:spacing w:after="80"/>
      </w:pPr>
      <w:r>
        <w:t>Mahasiswa juga akan menguasai containerization menggunakan Docker untuk deployment di cloud environment. Pembelajaran berfokus pada pendekatan praktis berbasis proyek (</w:t>
      </w:r>
      <w:r>
        <w:rPr>
          <w:i/>
        </w:rPr>
        <w:t>Project-Based Learning</w:t>
      </w:r>
      <w:r>
        <w:t xml:space="preserve">), di mana mahasiswa akan membangun sistem backend lengkap yang terintegrasi dengan database, menerapkan best practices keamanan aplikasi, dan mendeploy ke server cloud. Mata kuliah ini menjadi fondasi krusial bagi mahasiswa yang ingin menjadi </w:t>
      </w:r>
      <w:r>
        <w:rPr>
          <w:b/>
        </w:rPr>
        <w:t>Backend Engineer</w:t>
      </w:r>
      <w:r>
        <w:t xml:space="preserve">, </w:t>
      </w:r>
      <w:r>
        <w:rPr>
          <w:b/>
        </w:rPr>
        <w:t>Full Stack Developer</w:t>
      </w:r>
      <w:r>
        <w:t xml:space="preserve">, atau </w:t>
      </w:r>
      <w:r>
        <w:rPr>
          <w:b/>
        </w:rPr>
        <w:t>API Developer</w:t>
      </w:r>
      <w:r>
        <w:t xml:space="preserve"> profesional di industri teknologi.</w:t>
      </w:r>
    </w:p>
    <w:p w14:paraId="3BB79357" w14:textId="77777777" w:rsidR="005262C7" w:rsidRDefault="00000000">
      <w:pPr>
        <w:spacing w:before="80" w:after="80"/>
      </w:pPr>
      <w:r>
        <w:rPr>
          <w:color w:val="C8D2E1"/>
          <w:sz w:val="14"/>
        </w:rPr>
        <w:t>————————————————————————————————————————————————————————————————————————</w:t>
      </w:r>
    </w:p>
    <w:p w14:paraId="0C9C51A4" w14:textId="77777777" w:rsidR="005262C7" w:rsidRDefault="00000000">
      <w:pPr>
        <w:keepNext/>
        <w:spacing w:before="240" w:after="80"/>
      </w:pPr>
      <w:r>
        <w:rPr>
          <w:b/>
          <w:color w:val="1F4E79"/>
          <w:sz w:val="24"/>
        </w:rPr>
        <w:lastRenderedPageBreak/>
        <w:t>BAHAN KAJIAN (BODY OF KNOWLEDGE)</w:t>
      </w:r>
    </w:p>
    <w:p w14:paraId="63F4BCAB" w14:textId="77777777" w:rsidR="005262C7" w:rsidRDefault="00000000">
      <w:pPr>
        <w:spacing w:after="80"/>
      </w:pPr>
      <w:r>
        <w:t>Mata kuliah ini mengacu pada standar Body of Knowledge (BoK) APTIKOM:</w:t>
      </w:r>
    </w:p>
    <w:p w14:paraId="3EF6DFE3" w14:textId="77777777" w:rsidR="005262C7" w:rsidRDefault="00000000">
      <w:pPr>
        <w:pStyle w:val="ListNumber"/>
        <w:spacing w:before="20" w:after="40"/>
      </w:pPr>
      <w:r>
        <w:rPr>
          <w:b/>
        </w:rPr>
        <w:t>BK-IS12</w:t>
      </w:r>
      <w:r>
        <w:t xml:space="preserve"> — </w:t>
      </w:r>
      <w:r>
        <w:rPr>
          <w:i/>
        </w:rPr>
        <w:t>Web and Mobile Application Development</w:t>
      </w:r>
    </w:p>
    <w:p w14:paraId="1FF7D34B" w14:textId="77777777" w:rsidR="005262C7" w:rsidRDefault="00000000" w:rsidP="00D05DB7">
      <w:pPr>
        <w:pStyle w:val="ListBullet"/>
        <w:tabs>
          <w:tab w:val="clear" w:pos="360"/>
          <w:tab w:val="num" w:pos="720"/>
        </w:tabs>
        <w:spacing w:before="20" w:after="40"/>
        <w:ind w:left="720"/>
      </w:pPr>
      <w:r>
        <w:t>RESTful API Design &amp; Implementation</w:t>
      </w:r>
    </w:p>
    <w:p w14:paraId="0171B732" w14:textId="77777777" w:rsidR="005262C7" w:rsidRDefault="00000000" w:rsidP="00D05DB7">
      <w:pPr>
        <w:pStyle w:val="ListBullet"/>
        <w:tabs>
          <w:tab w:val="clear" w:pos="360"/>
          <w:tab w:val="num" w:pos="720"/>
        </w:tabs>
        <w:spacing w:before="20" w:after="40"/>
        <w:ind w:left="720"/>
      </w:pPr>
      <w:r>
        <w:t>Server-Side Programming &amp; Business Logic</w:t>
      </w:r>
    </w:p>
    <w:p w14:paraId="028DAF91" w14:textId="77777777" w:rsidR="005262C7" w:rsidRDefault="00000000" w:rsidP="00D05DB7">
      <w:pPr>
        <w:pStyle w:val="ListBullet"/>
        <w:tabs>
          <w:tab w:val="clear" w:pos="360"/>
          <w:tab w:val="num" w:pos="720"/>
        </w:tabs>
        <w:spacing w:before="20" w:after="40"/>
        <w:ind w:left="720"/>
      </w:pPr>
      <w:r>
        <w:t>Authentication &amp; Authorization Mechanisms</w:t>
      </w:r>
    </w:p>
    <w:p w14:paraId="1094FC36" w14:textId="77777777" w:rsidR="005262C7" w:rsidRDefault="00000000" w:rsidP="00D05DB7">
      <w:pPr>
        <w:pStyle w:val="ListBullet"/>
        <w:tabs>
          <w:tab w:val="clear" w:pos="360"/>
          <w:tab w:val="num" w:pos="720"/>
        </w:tabs>
        <w:spacing w:before="20" w:after="40"/>
        <w:ind w:left="720"/>
      </w:pPr>
      <w:r>
        <w:t>API Security &amp; Input Validation</w:t>
      </w:r>
    </w:p>
    <w:p w14:paraId="3E9C5AE0" w14:textId="77777777" w:rsidR="005262C7" w:rsidRDefault="00000000">
      <w:pPr>
        <w:pStyle w:val="ListNumber"/>
        <w:spacing w:before="20" w:after="40"/>
      </w:pPr>
      <w:r>
        <w:rPr>
          <w:b/>
        </w:rPr>
        <w:t>BK-IT04</w:t>
      </w:r>
      <w:r>
        <w:t xml:space="preserve"> — </w:t>
      </w:r>
      <w:r>
        <w:rPr>
          <w:i/>
        </w:rPr>
        <w:t>Platform Technologies</w:t>
      </w:r>
    </w:p>
    <w:p w14:paraId="0F5717DC" w14:textId="77777777" w:rsidR="005262C7" w:rsidRDefault="00000000" w:rsidP="00D05DB7">
      <w:pPr>
        <w:pStyle w:val="ListBullet"/>
        <w:tabs>
          <w:tab w:val="clear" w:pos="360"/>
          <w:tab w:val="num" w:pos="720"/>
        </w:tabs>
        <w:spacing w:before="20" w:after="40"/>
        <w:ind w:left="720"/>
      </w:pPr>
      <w:r>
        <w:t>Backend Framework (Node.js/Express, Python FastAPI)</w:t>
      </w:r>
    </w:p>
    <w:p w14:paraId="1B3B11DD" w14:textId="77777777" w:rsidR="005262C7" w:rsidRDefault="00000000" w:rsidP="00D05DB7">
      <w:pPr>
        <w:pStyle w:val="ListBullet"/>
        <w:tabs>
          <w:tab w:val="clear" w:pos="360"/>
          <w:tab w:val="num" w:pos="720"/>
        </w:tabs>
        <w:spacing w:before="20" w:after="40"/>
        <w:ind w:left="720"/>
      </w:pPr>
      <w:r>
        <w:t>Database Integration &amp; ORM/ODM</w:t>
      </w:r>
    </w:p>
    <w:p w14:paraId="442914F1" w14:textId="77777777" w:rsidR="005262C7" w:rsidRDefault="00000000" w:rsidP="00D05DB7">
      <w:pPr>
        <w:pStyle w:val="ListBullet"/>
        <w:tabs>
          <w:tab w:val="clear" w:pos="360"/>
          <w:tab w:val="num" w:pos="720"/>
        </w:tabs>
        <w:spacing w:before="20" w:after="40"/>
        <w:ind w:left="720"/>
      </w:pPr>
      <w:r>
        <w:t>Containerization &amp; Cloud Deployment</w:t>
      </w:r>
    </w:p>
    <w:p w14:paraId="77152A3A" w14:textId="77777777" w:rsidR="005262C7" w:rsidRDefault="00000000" w:rsidP="00D05DB7">
      <w:pPr>
        <w:pStyle w:val="ListBullet"/>
        <w:tabs>
          <w:tab w:val="clear" w:pos="360"/>
          <w:tab w:val="num" w:pos="720"/>
        </w:tabs>
        <w:spacing w:before="20" w:after="40"/>
        <w:ind w:left="720"/>
      </w:pPr>
      <w:r>
        <w:t>Middleware &amp; Request Processing Pipeline</w:t>
      </w:r>
    </w:p>
    <w:p w14:paraId="0201FA9F" w14:textId="77777777" w:rsidR="005262C7" w:rsidRDefault="00000000">
      <w:pPr>
        <w:spacing w:after="80"/>
      </w:pPr>
      <w:r>
        <w:rPr>
          <w:b/>
        </w:rPr>
        <w:t>Pokok Bahasan:</w:t>
      </w:r>
    </w:p>
    <w:p w14:paraId="20F84981" w14:textId="0AA8DAF5" w:rsidR="005262C7" w:rsidRDefault="00000000" w:rsidP="00D05DB7">
      <w:pPr>
        <w:pStyle w:val="ListNumber"/>
        <w:numPr>
          <w:ilvl w:val="0"/>
          <w:numId w:val="10"/>
        </w:numPr>
        <w:tabs>
          <w:tab w:val="clear" w:pos="360"/>
          <w:tab w:val="num" w:pos="720"/>
        </w:tabs>
        <w:spacing w:before="20" w:after="40"/>
        <w:ind w:left="720"/>
      </w:pPr>
      <w:proofErr w:type="spellStart"/>
      <w:r>
        <w:t>Arsitektur</w:t>
      </w:r>
      <w:proofErr w:type="spellEnd"/>
      <w:r>
        <w:t xml:space="preserve"> Server-Side dan Request-Response Cycle</w:t>
      </w:r>
    </w:p>
    <w:p w14:paraId="7028A5FD" w14:textId="77777777" w:rsidR="005262C7" w:rsidRDefault="00000000" w:rsidP="00D05DB7">
      <w:pPr>
        <w:pStyle w:val="ListNumber"/>
        <w:tabs>
          <w:tab w:val="clear" w:pos="360"/>
          <w:tab w:val="num" w:pos="720"/>
        </w:tabs>
        <w:spacing w:before="20" w:after="40"/>
        <w:ind w:left="720"/>
      </w:pPr>
      <w:r>
        <w:t>RESTful API Design Principles (Resource-Based URL, HTTP Methods)</w:t>
      </w:r>
    </w:p>
    <w:p w14:paraId="6274E0BB" w14:textId="77777777" w:rsidR="005262C7" w:rsidRDefault="00000000" w:rsidP="00D05DB7">
      <w:pPr>
        <w:pStyle w:val="ListNumber"/>
        <w:tabs>
          <w:tab w:val="clear" w:pos="360"/>
          <w:tab w:val="num" w:pos="720"/>
        </w:tabs>
        <w:spacing w:before="20" w:after="40"/>
        <w:ind w:left="720"/>
      </w:pPr>
      <w:r>
        <w:t>Framework Backend: Node.js/Express atau Python FastAPI</w:t>
      </w:r>
    </w:p>
    <w:p w14:paraId="38DE4FA8" w14:textId="77777777" w:rsidR="005262C7" w:rsidRDefault="00000000" w:rsidP="00D05DB7">
      <w:pPr>
        <w:pStyle w:val="ListNumber"/>
        <w:tabs>
          <w:tab w:val="clear" w:pos="360"/>
          <w:tab w:val="num" w:pos="720"/>
        </w:tabs>
        <w:spacing w:before="20" w:after="40"/>
        <w:ind w:left="720"/>
      </w:pPr>
      <w:r>
        <w:t>Middleware, Routing, dan Error Handling</w:t>
      </w:r>
    </w:p>
    <w:p w14:paraId="43A2C52F" w14:textId="77777777" w:rsidR="005262C7" w:rsidRDefault="00000000" w:rsidP="00D05DB7">
      <w:pPr>
        <w:pStyle w:val="ListNumber"/>
        <w:tabs>
          <w:tab w:val="clear" w:pos="360"/>
          <w:tab w:val="num" w:pos="720"/>
        </w:tabs>
        <w:spacing w:before="20" w:after="40"/>
        <w:ind w:left="720"/>
      </w:pPr>
      <w:r>
        <w:t>Integrasi Database Relasional (PostgreSQL/MySQL) dan NoSQL (MongoDB)</w:t>
      </w:r>
    </w:p>
    <w:p w14:paraId="56737E28" w14:textId="77777777" w:rsidR="005262C7" w:rsidRDefault="00000000" w:rsidP="00D05DB7">
      <w:pPr>
        <w:pStyle w:val="ListNumber"/>
        <w:tabs>
          <w:tab w:val="clear" w:pos="360"/>
          <w:tab w:val="num" w:pos="720"/>
        </w:tabs>
        <w:spacing w:before="20" w:after="40"/>
        <w:ind w:left="720"/>
      </w:pPr>
      <w:r>
        <w:t>Object-Relational Mapping (ORM): Sequelize, Prisma, SQLAlchemy</w:t>
      </w:r>
    </w:p>
    <w:p w14:paraId="27BB9575" w14:textId="77777777" w:rsidR="005262C7" w:rsidRDefault="00000000" w:rsidP="00D05DB7">
      <w:pPr>
        <w:pStyle w:val="ListNumber"/>
        <w:tabs>
          <w:tab w:val="clear" w:pos="360"/>
          <w:tab w:val="num" w:pos="720"/>
        </w:tabs>
        <w:spacing w:before="20" w:after="40"/>
        <w:ind w:left="720"/>
      </w:pPr>
      <w:r>
        <w:t>Operasi CRUD dan Query Optimization</w:t>
      </w:r>
    </w:p>
    <w:p w14:paraId="62616392" w14:textId="77777777" w:rsidR="005262C7" w:rsidRDefault="00000000" w:rsidP="00D05DB7">
      <w:pPr>
        <w:pStyle w:val="ListNumber"/>
        <w:tabs>
          <w:tab w:val="clear" w:pos="360"/>
          <w:tab w:val="num" w:pos="720"/>
        </w:tabs>
        <w:spacing w:before="20" w:after="40"/>
        <w:ind w:left="720"/>
      </w:pPr>
      <w:r>
        <w:t>Autentikasi Berbasis JSON Web Token (JWT)</w:t>
      </w:r>
    </w:p>
    <w:p w14:paraId="4D35CF79" w14:textId="77777777" w:rsidR="005262C7" w:rsidRDefault="00000000" w:rsidP="00D05DB7">
      <w:pPr>
        <w:pStyle w:val="ListNumber"/>
        <w:tabs>
          <w:tab w:val="clear" w:pos="360"/>
          <w:tab w:val="num" w:pos="720"/>
        </w:tabs>
        <w:spacing w:before="20" w:after="40"/>
        <w:ind w:left="720"/>
      </w:pPr>
      <w:r>
        <w:t>Role-Based Access Control (RBAC) dan Authorization</w:t>
      </w:r>
    </w:p>
    <w:p w14:paraId="24654354" w14:textId="77777777" w:rsidR="005262C7" w:rsidRDefault="00000000" w:rsidP="00D05DB7">
      <w:pPr>
        <w:pStyle w:val="ListNumber"/>
        <w:tabs>
          <w:tab w:val="clear" w:pos="360"/>
          <w:tab w:val="num" w:pos="720"/>
        </w:tabs>
        <w:spacing w:before="20" w:after="40"/>
        <w:ind w:left="720"/>
      </w:pPr>
      <w:r>
        <w:t>Password Hashing dengan Bcrypt</w:t>
      </w:r>
    </w:p>
    <w:p w14:paraId="5BD4B658" w14:textId="77777777" w:rsidR="005262C7" w:rsidRDefault="00000000" w:rsidP="00D05DB7">
      <w:pPr>
        <w:pStyle w:val="ListNumber"/>
        <w:tabs>
          <w:tab w:val="clear" w:pos="360"/>
          <w:tab w:val="num" w:pos="720"/>
        </w:tabs>
        <w:spacing w:before="20" w:after="40"/>
        <w:ind w:left="720"/>
      </w:pPr>
      <w:r>
        <w:t>Session Management dan Caching dengan Redis</w:t>
      </w:r>
    </w:p>
    <w:p w14:paraId="0A643D17" w14:textId="77777777" w:rsidR="005262C7" w:rsidRDefault="00000000" w:rsidP="00D05DB7">
      <w:pPr>
        <w:pStyle w:val="ListNumber"/>
        <w:tabs>
          <w:tab w:val="clear" w:pos="360"/>
          <w:tab w:val="num" w:pos="720"/>
        </w:tabs>
        <w:spacing w:before="20" w:after="40"/>
        <w:ind w:left="720"/>
      </w:pPr>
      <w:r>
        <w:t>Input Validation dan Sanitization</w:t>
      </w:r>
    </w:p>
    <w:p w14:paraId="42885D25" w14:textId="77777777" w:rsidR="005262C7" w:rsidRDefault="00000000" w:rsidP="00D05DB7">
      <w:pPr>
        <w:pStyle w:val="ListNumber"/>
        <w:tabs>
          <w:tab w:val="clear" w:pos="360"/>
          <w:tab w:val="num" w:pos="720"/>
        </w:tabs>
        <w:spacing w:before="20" w:after="40"/>
        <w:ind w:left="720"/>
      </w:pPr>
      <w:r>
        <w:t>API Documentation dengan Swagger/OpenAPI</w:t>
      </w:r>
    </w:p>
    <w:p w14:paraId="046A1A5A" w14:textId="77777777" w:rsidR="005262C7" w:rsidRDefault="00000000" w:rsidP="00D05DB7">
      <w:pPr>
        <w:pStyle w:val="ListNumber"/>
        <w:tabs>
          <w:tab w:val="clear" w:pos="360"/>
          <w:tab w:val="num" w:pos="720"/>
        </w:tabs>
        <w:spacing w:before="20" w:after="40"/>
        <w:ind w:left="720"/>
      </w:pPr>
      <w:r>
        <w:t>Containerization dengan Docker</w:t>
      </w:r>
    </w:p>
    <w:p w14:paraId="7581B43A" w14:textId="77777777" w:rsidR="005262C7" w:rsidRDefault="00000000" w:rsidP="00D05DB7">
      <w:pPr>
        <w:pStyle w:val="ListNumber"/>
        <w:tabs>
          <w:tab w:val="clear" w:pos="360"/>
          <w:tab w:val="num" w:pos="720"/>
        </w:tabs>
        <w:spacing w:before="20" w:after="40"/>
        <w:ind w:left="720"/>
      </w:pPr>
      <w:r>
        <w:t>Deployment ke Cloud (AWS, Google Cloud, Heroku, Railway)</w:t>
      </w:r>
    </w:p>
    <w:p w14:paraId="0BEC047E" w14:textId="77777777" w:rsidR="005262C7" w:rsidRDefault="00000000">
      <w:pPr>
        <w:spacing w:before="80" w:after="80"/>
      </w:pPr>
      <w:r>
        <w:rPr>
          <w:color w:val="C8D2E1"/>
          <w:sz w:val="14"/>
        </w:rPr>
        <w:t>————————————————————————————————————————————————————————————————————————</w:t>
      </w:r>
    </w:p>
    <w:p w14:paraId="78750D24" w14:textId="77777777" w:rsidR="005262C7" w:rsidRDefault="00000000">
      <w:pPr>
        <w:keepNext/>
        <w:spacing w:before="240" w:after="80"/>
      </w:pPr>
      <w:r>
        <w:rPr>
          <w:b/>
          <w:color w:val="1F4E79"/>
          <w:sz w:val="24"/>
        </w:rPr>
        <w:lastRenderedPageBreak/>
        <w:t>PUSTAKA</w:t>
      </w:r>
    </w:p>
    <w:p w14:paraId="3D862733" w14:textId="77777777" w:rsidR="005262C7" w:rsidRDefault="00000000">
      <w:pPr>
        <w:keepNext/>
        <w:spacing w:before="180" w:after="60"/>
      </w:pPr>
      <w:r>
        <w:rPr>
          <w:b/>
          <w:color w:val="2F2F2F"/>
          <w:sz w:val="22"/>
        </w:rPr>
        <w:t>Pustaka Utama</w:t>
      </w:r>
    </w:p>
    <w:p w14:paraId="5E9A9296" w14:textId="2E45F704" w:rsidR="005262C7" w:rsidRDefault="00000000" w:rsidP="00444326">
      <w:pPr>
        <w:pStyle w:val="ListNumber"/>
        <w:numPr>
          <w:ilvl w:val="0"/>
          <w:numId w:val="11"/>
        </w:numPr>
        <w:spacing w:before="20" w:after="40"/>
      </w:pPr>
      <w:r w:rsidRPr="00444326">
        <w:rPr>
          <w:b/>
        </w:rPr>
        <w:t>Bitnami</w:t>
      </w:r>
      <w:r>
        <w:t xml:space="preserve"> (2023). </w:t>
      </w:r>
      <w:r w:rsidRPr="00444326">
        <w:rPr>
          <w:i/>
        </w:rPr>
        <w:t>RESTful Web API Design with Node.js 12</w:t>
      </w:r>
      <w:r>
        <w:t>. Packt Publishing. ISBN: 978-1-83898-303-9.</w:t>
      </w:r>
    </w:p>
    <w:p w14:paraId="6AF67422" w14:textId="77777777" w:rsidR="005262C7" w:rsidRDefault="00000000">
      <w:pPr>
        <w:pStyle w:val="ListNumber"/>
        <w:spacing w:before="20" w:after="40"/>
      </w:pPr>
      <w:r>
        <w:rPr>
          <w:b/>
        </w:rPr>
        <w:t>Sebastián Ramírez</w:t>
      </w:r>
      <w:r>
        <w:t xml:space="preserve"> (2023). </w:t>
      </w:r>
      <w:r>
        <w:rPr>
          <w:i/>
        </w:rPr>
        <w:t>FastAPI: Modern Python Web Development</w:t>
      </w:r>
      <w:r>
        <w:t>. O'Reilly Media. (Official FastAPI Documentation).</w:t>
      </w:r>
    </w:p>
    <w:p w14:paraId="0BD22EEC" w14:textId="77777777" w:rsidR="005262C7" w:rsidRDefault="00000000">
      <w:pPr>
        <w:pStyle w:val="ListNumber"/>
        <w:spacing w:before="20" w:after="40"/>
      </w:pPr>
      <w:r>
        <w:rPr>
          <w:b/>
        </w:rPr>
        <w:t>Morgan, Nick</w:t>
      </w:r>
      <w:r>
        <w:t xml:space="preserve"> (2022). </w:t>
      </w:r>
      <w:r>
        <w:rPr>
          <w:i/>
        </w:rPr>
        <w:t>Node.js Design Patterns</w:t>
      </w:r>
      <w:r>
        <w:t>, 3rd Edition. Packt Publishing. ISBN: 978-1-83921-411-0.</w:t>
      </w:r>
    </w:p>
    <w:p w14:paraId="195EBCDF" w14:textId="77777777" w:rsidR="005262C7" w:rsidRDefault="00000000">
      <w:pPr>
        <w:pStyle w:val="ListNumber"/>
        <w:spacing w:before="20" w:after="40"/>
      </w:pPr>
      <w:r>
        <w:rPr>
          <w:b/>
        </w:rPr>
        <w:t>Fielding, Roy T.</w:t>
      </w:r>
      <w:r>
        <w:t xml:space="preserve"> (2000). </w:t>
      </w:r>
      <w:r>
        <w:rPr>
          <w:i/>
        </w:rPr>
        <w:t>Architectural Styles and the Design of Network-based Software Architectures</w:t>
      </w:r>
      <w:r>
        <w:t>. Doctoral dissertation, University of California, Irvine. (RESTful API founding paper).</w:t>
      </w:r>
    </w:p>
    <w:p w14:paraId="62808622" w14:textId="77777777" w:rsidR="005262C7" w:rsidRDefault="00000000">
      <w:pPr>
        <w:pStyle w:val="ListNumber"/>
        <w:spacing w:before="20" w:after="40"/>
      </w:pPr>
      <w:r>
        <w:rPr>
          <w:b/>
        </w:rPr>
        <w:t>Tilkov, Stefan &amp; Vinoski, Steve</w:t>
      </w:r>
      <w:r>
        <w:t xml:space="preserve"> (2010). </w:t>
      </w:r>
      <w:r>
        <w:rPr>
          <w:i/>
        </w:rPr>
        <w:t>Node.js: Using JavaScript to Build High-Performance Network Programs</w:t>
      </w:r>
      <w:r>
        <w:t>. IEEE Internet Computing, 14(6), 80–83.</w:t>
      </w:r>
    </w:p>
    <w:p w14:paraId="77A6BF5C" w14:textId="77777777" w:rsidR="005262C7" w:rsidRDefault="00000000">
      <w:pPr>
        <w:keepNext/>
        <w:spacing w:before="180" w:after="60"/>
      </w:pPr>
      <w:r>
        <w:rPr>
          <w:b/>
          <w:color w:val="2F2F2F"/>
          <w:sz w:val="22"/>
        </w:rPr>
        <w:t>Pustaka Pendukung</w:t>
      </w:r>
    </w:p>
    <w:p w14:paraId="530813AC" w14:textId="7DD1D601" w:rsidR="005262C7" w:rsidRDefault="00000000" w:rsidP="00444326">
      <w:pPr>
        <w:pStyle w:val="ListNumber"/>
        <w:numPr>
          <w:ilvl w:val="0"/>
          <w:numId w:val="12"/>
        </w:numPr>
        <w:spacing w:before="20" w:after="40"/>
      </w:pPr>
      <w:r w:rsidRPr="00444326">
        <w:rPr>
          <w:b/>
        </w:rPr>
        <w:t>OWASP</w:t>
      </w:r>
      <w:r>
        <w:t xml:space="preserve"> (2024). </w:t>
      </w:r>
      <w:r w:rsidRPr="00444326">
        <w:rPr>
          <w:i/>
        </w:rPr>
        <w:t>OWASP Top 10 Web Application Security Risks</w:t>
      </w:r>
      <w:r>
        <w:t>. Retrieved from https://owasp.org/www-project-top-ten/</w:t>
      </w:r>
    </w:p>
    <w:p w14:paraId="77E79302" w14:textId="77777777" w:rsidR="005262C7" w:rsidRDefault="00000000">
      <w:pPr>
        <w:pStyle w:val="ListNumber"/>
        <w:spacing w:before="20" w:after="40"/>
      </w:pPr>
      <w:r>
        <w:rPr>
          <w:b/>
        </w:rPr>
        <w:t>JWT.io</w:t>
      </w:r>
      <w:r>
        <w:t xml:space="preserve"> (2024). </w:t>
      </w:r>
      <w:r>
        <w:rPr>
          <w:i/>
        </w:rPr>
        <w:t>Introduction to JSON Web Tokens</w:t>
      </w:r>
      <w:r>
        <w:t>. https://jwt.io/introduction</w:t>
      </w:r>
    </w:p>
    <w:p w14:paraId="09FFB8A7" w14:textId="77777777" w:rsidR="005262C7" w:rsidRDefault="00000000">
      <w:pPr>
        <w:pStyle w:val="ListNumber"/>
        <w:spacing w:before="20" w:after="40"/>
      </w:pPr>
      <w:r>
        <w:rPr>
          <w:b/>
        </w:rPr>
        <w:t>Docker Inc.</w:t>
      </w:r>
      <w:r>
        <w:t xml:space="preserve"> (2024). </w:t>
      </w:r>
      <w:r>
        <w:rPr>
          <w:i/>
        </w:rPr>
        <w:t>Docker Documentation: Containerize Your Applications</w:t>
      </w:r>
      <w:r>
        <w:t>. https://docs.docker.com/</w:t>
      </w:r>
    </w:p>
    <w:p w14:paraId="325B9B23" w14:textId="77777777" w:rsidR="005262C7" w:rsidRDefault="00000000">
      <w:pPr>
        <w:pStyle w:val="ListNumber"/>
        <w:spacing w:before="20" w:after="40"/>
      </w:pPr>
      <w:r>
        <w:rPr>
          <w:b/>
        </w:rPr>
        <w:t>Swagger/OpenAPI</w:t>
      </w:r>
      <w:r>
        <w:t xml:space="preserve"> (2024). </w:t>
      </w:r>
      <w:r>
        <w:rPr>
          <w:i/>
        </w:rPr>
        <w:t>OpenAPI Specification v3.1</w:t>
      </w:r>
      <w:r>
        <w:t>. https://swagger.io/specification/</w:t>
      </w:r>
    </w:p>
    <w:p w14:paraId="7F5B5797" w14:textId="77777777" w:rsidR="005262C7" w:rsidRDefault="00000000">
      <w:pPr>
        <w:pStyle w:val="ListNumber"/>
        <w:spacing w:before="20" w:after="40"/>
      </w:pPr>
      <w:r>
        <w:rPr>
          <w:b/>
        </w:rPr>
        <w:t>Prisma Documentation</w:t>
      </w:r>
      <w:r>
        <w:t xml:space="preserve"> (2024). </w:t>
      </w:r>
      <w:r>
        <w:rPr>
          <w:i/>
        </w:rPr>
        <w:t>Prisma ORM for Node.js &amp; TypeScript</w:t>
      </w:r>
      <w:r>
        <w:t>. https://www.prisma.io/docs</w:t>
      </w:r>
    </w:p>
    <w:p w14:paraId="6E3C3FCD" w14:textId="77777777" w:rsidR="005262C7" w:rsidRDefault="00000000">
      <w:pPr>
        <w:pStyle w:val="ListNumber"/>
        <w:spacing w:before="20" w:after="40"/>
      </w:pPr>
      <w:r>
        <w:rPr>
          <w:b/>
        </w:rPr>
        <w:t>Sequelize Documentation</w:t>
      </w:r>
      <w:r>
        <w:t xml:space="preserve"> (2024). </w:t>
      </w:r>
      <w:r>
        <w:rPr>
          <w:i/>
        </w:rPr>
        <w:t>Sequelize ORM for Node.js</w:t>
      </w:r>
      <w:r>
        <w:t>. https://sequelize.org/</w:t>
      </w:r>
    </w:p>
    <w:p w14:paraId="186896BC" w14:textId="77777777" w:rsidR="005262C7" w:rsidRDefault="00000000">
      <w:pPr>
        <w:pStyle w:val="ListNumber"/>
        <w:spacing w:before="20" w:after="40"/>
      </w:pPr>
      <w:r>
        <w:rPr>
          <w:b/>
        </w:rPr>
        <w:t>Redis Documentation</w:t>
      </w:r>
      <w:r>
        <w:t xml:space="preserve"> (2024). </w:t>
      </w:r>
      <w:r>
        <w:rPr>
          <w:i/>
        </w:rPr>
        <w:t>Redis Caching and Data Store</w:t>
      </w:r>
      <w:r>
        <w:t>. https://redis.io/documentation</w:t>
      </w:r>
    </w:p>
    <w:p w14:paraId="7F6B5620" w14:textId="77777777" w:rsidR="005262C7" w:rsidRDefault="00000000">
      <w:pPr>
        <w:spacing w:before="80" w:after="80"/>
      </w:pPr>
      <w:r>
        <w:rPr>
          <w:color w:val="C8D2E1"/>
          <w:sz w:val="14"/>
        </w:rPr>
        <w:t>————————————————————————————————————————————————————————————————————————</w:t>
      </w:r>
    </w:p>
    <w:p w14:paraId="53D413CB" w14:textId="77777777" w:rsidR="005262C7" w:rsidRDefault="00000000">
      <w:pPr>
        <w:keepNext/>
        <w:spacing w:before="240" w:after="80"/>
      </w:pPr>
      <w:r>
        <w:rPr>
          <w:b/>
          <w:color w:val="1F4E79"/>
          <w:sz w:val="24"/>
        </w:rPr>
        <w:t>RENCANA PEMBELAJARAN 16 PERTEMUAN</w:t>
      </w:r>
    </w:p>
    <w:p w14:paraId="0A082A7E" w14:textId="77777777" w:rsidR="005262C7" w:rsidRDefault="00000000">
      <w:pPr>
        <w:keepNext/>
        <w:spacing w:before="180" w:after="60"/>
      </w:pPr>
      <w:r>
        <w:rPr>
          <w:b/>
          <w:color w:val="2F2F2F"/>
          <w:sz w:val="22"/>
        </w:rPr>
        <w:t>Catatan Waktu Pembelajaran:</w:t>
      </w:r>
    </w:p>
    <w:p w14:paraId="7652CBC8" w14:textId="77777777" w:rsidR="005262C7" w:rsidRDefault="00000000">
      <w:pPr>
        <w:pStyle w:val="ListBullet"/>
        <w:spacing w:before="20" w:after="40"/>
      </w:pPr>
      <w:r>
        <w:rPr>
          <w:b/>
        </w:rPr>
        <w:t>TM (Tatap Muka):</w:t>
      </w:r>
      <w:r>
        <w:t xml:space="preserve"> 1 SKS = 50 menit/pekan (Teori)</w:t>
      </w:r>
    </w:p>
    <w:p w14:paraId="6160B7B5" w14:textId="77777777" w:rsidR="005262C7" w:rsidRDefault="00000000">
      <w:pPr>
        <w:pStyle w:val="ListBullet"/>
        <w:spacing w:before="20" w:after="40"/>
      </w:pPr>
      <w:r>
        <w:rPr>
          <w:b/>
        </w:rPr>
        <w:t>Praktikum:</w:t>
      </w:r>
      <w:r>
        <w:t xml:space="preserve"> 1 SKS = 170 menit/pekan</w:t>
      </w:r>
    </w:p>
    <w:p w14:paraId="567484ED" w14:textId="77777777" w:rsidR="005262C7" w:rsidRDefault="00000000">
      <w:pPr>
        <w:pStyle w:val="ListBullet"/>
        <w:spacing w:before="20" w:after="40"/>
      </w:pPr>
      <w:r>
        <w:rPr>
          <w:b/>
        </w:rPr>
        <w:t>Total per Pertemuan:</w:t>
      </w:r>
      <w:r>
        <w:t xml:space="preserve"> 3 SKS = 150 menit (2.5 jam)</w:t>
      </w:r>
    </w:p>
    <w:p w14:paraId="4F1C60B2" w14:textId="77777777" w:rsidR="005262C7" w:rsidRDefault="00000000">
      <w:pPr>
        <w:spacing w:before="80" w:after="80"/>
      </w:pPr>
      <w:r>
        <w:rPr>
          <w:color w:val="C8D2E1"/>
          <w:sz w:val="14"/>
        </w:rPr>
        <w:t>————————————————————————————————————————————————————————————————————————</w:t>
      </w:r>
    </w:p>
    <w:tbl>
      <w:tblPr>
        <w:tblW w:w="0" w:type="auto"/>
        <w:jc w:val="center"/>
        <w:tblBorders>
          <w:top w:val="single" w:sz="4" w:space="0" w:color="C0C8D0"/>
          <w:bottom w:val="single" w:sz="4" w:space="0" w:color="C0C8D0"/>
          <w:insideH w:val="single" w:sz="4" w:space="0" w:color="C0C8D0"/>
          <w:insideV w:val="single" w:sz="4" w:space="0" w:color="C0C8D0"/>
        </w:tblBorders>
        <w:tblLayout w:type="fixed"/>
        <w:tblLook w:val="04A0" w:firstRow="1" w:lastRow="0" w:firstColumn="1" w:lastColumn="0" w:noHBand="0" w:noVBand="1"/>
      </w:tblPr>
      <w:tblGrid>
        <w:gridCol w:w="664"/>
        <w:gridCol w:w="1058"/>
        <w:gridCol w:w="1597"/>
        <w:gridCol w:w="3520"/>
        <w:gridCol w:w="1274"/>
        <w:gridCol w:w="698"/>
        <w:gridCol w:w="3353"/>
        <w:gridCol w:w="2107"/>
        <w:gridCol w:w="938"/>
      </w:tblGrid>
      <w:tr w:rsidR="005262C7" w14:paraId="7538DFA2" w14:textId="77777777" w:rsidTr="00444326">
        <w:trPr>
          <w:cantSplit/>
          <w:tblHeader/>
          <w:jc w:val="center"/>
        </w:trPr>
        <w:tc>
          <w:tcPr>
            <w:tcW w:w="664" w:type="dxa"/>
            <w:shd w:val="clear" w:color="auto" w:fill="1F4E79"/>
            <w:tcMar>
              <w:top w:w="70" w:type="dxa"/>
              <w:left w:w="70" w:type="dxa"/>
              <w:bottom w:w="70" w:type="dxa"/>
              <w:right w:w="70" w:type="dxa"/>
            </w:tcMar>
            <w:vAlign w:val="center"/>
          </w:tcPr>
          <w:p w14:paraId="0EB67C63" w14:textId="77777777" w:rsidR="005262C7" w:rsidRDefault="00000000">
            <w:pPr>
              <w:spacing w:before="40" w:after="40" w:line="252" w:lineRule="auto"/>
            </w:pPr>
            <w:r>
              <w:rPr>
                <w:b/>
                <w:color w:val="FFFFFF"/>
                <w:sz w:val="15"/>
              </w:rPr>
              <w:t>Pekan</w:t>
            </w:r>
          </w:p>
        </w:tc>
        <w:tc>
          <w:tcPr>
            <w:tcW w:w="1058" w:type="dxa"/>
            <w:shd w:val="clear" w:color="auto" w:fill="1F4E79"/>
            <w:tcMar>
              <w:top w:w="70" w:type="dxa"/>
              <w:left w:w="70" w:type="dxa"/>
              <w:bottom w:w="70" w:type="dxa"/>
              <w:right w:w="70" w:type="dxa"/>
            </w:tcMar>
            <w:vAlign w:val="center"/>
          </w:tcPr>
          <w:p w14:paraId="09CE8EC7" w14:textId="77777777" w:rsidR="005262C7" w:rsidRDefault="00000000">
            <w:pPr>
              <w:spacing w:before="40" w:after="40" w:line="252" w:lineRule="auto"/>
            </w:pPr>
            <w:r>
              <w:rPr>
                <w:b/>
                <w:color w:val="FFFFFF"/>
                <w:sz w:val="15"/>
              </w:rPr>
              <w:t>Sub-CPMK</w:t>
            </w:r>
          </w:p>
        </w:tc>
        <w:tc>
          <w:tcPr>
            <w:tcW w:w="1597" w:type="dxa"/>
            <w:shd w:val="clear" w:color="auto" w:fill="1F4E79"/>
            <w:tcMar>
              <w:top w:w="70" w:type="dxa"/>
              <w:left w:w="70" w:type="dxa"/>
              <w:bottom w:w="70" w:type="dxa"/>
              <w:right w:w="70" w:type="dxa"/>
            </w:tcMar>
            <w:vAlign w:val="center"/>
          </w:tcPr>
          <w:p w14:paraId="54480D3B" w14:textId="77777777" w:rsidR="005262C7" w:rsidRDefault="00000000">
            <w:pPr>
              <w:spacing w:before="40" w:after="40" w:line="252" w:lineRule="auto"/>
            </w:pPr>
            <w:r>
              <w:rPr>
                <w:b/>
                <w:color w:val="FFFFFF"/>
                <w:sz w:val="15"/>
              </w:rPr>
              <w:t>Topik Pembelajaran</w:t>
            </w:r>
          </w:p>
        </w:tc>
        <w:tc>
          <w:tcPr>
            <w:tcW w:w="3520" w:type="dxa"/>
            <w:shd w:val="clear" w:color="auto" w:fill="1F4E79"/>
            <w:tcMar>
              <w:top w:w="70" w:type="dxa"/>
              <w:left w:w="70" w:type="dxa"/>
              <w:bottom w:w="70" w:type="dxa"/>
              <w:right w:w="70" w:type="dxa"/>
            </w:tcMar>
            <w:vAlign w:val="center"/>
          </w:tcPr>
          <w:p w14:paraId="6B307F53" w14:textId="77777777" w:rsidR="005262C7" w:rsidRDefault="00000000">
            <w:pPr>
              <w:spacing w:before="40" w:after="40" w:line="252" w:lineRule="auto"/>
            </w:pPr>
            <w:r>
              <w:rPr>
                <w:b/>
                <w:color w:val="FFFFFF"/>
                <w:sz w:val="15"/>
              </w:rPr>
              <w:t>Kemampuan Akhir yang Diharapkan (ABCD)</w:t>
            </w:r>
          </w:p>
        </w:tc>
        <w:tc>
          <w:tcPr>
            <w:tcW w:w="1274" w:type="dxa"/>
            <w:shd w:val="clear" w:color="auto" w:fill="1F4E79"/>
            <w:tcMar>
              <w:top w:w="70" w:type="dxa"/>
              <w:left w:w="70" w:type="dxa"/>
              <w:bottom w:w="70" w:type="dxa"/>
              <w:right w:w="70" w:type="dxa"/>
            </w:tcMar>
            <w:vAlign w:val="center"/>
          </w:tcPr>
          <w:p w14:paraId="3E918CC3" w14:textId="77777777" w:rsidR="005262C7" w:rsidRDefault="00000000">
            <w:pPr>
              <w:spacing w:before="40" w:after="40" w:line="252" w:lineRule="auto"/>
            </w:pPr>
            <w:r>
              <w:rPr>
                <w:b/>
                <w:color w:val="FFFFFF"/>
                <w:sz w:val="15"/>
              </w:rPr>
              <w:t>Metode Pembelajaran</w:t>
            </w:r>
          </w:p>
        </w:tc>
        <w:tc>
          <w:tcPr>
            <w:tcW w:w="698" w:type="dxa"/>
            <w:shd w:val="clear" w:color="auto" w:fill="1F4E79"/>
            <w:tcMar>
              <w:top w:w="70" w:type="dxa"/>
              <w:left w:w="70" w:type="dxa"/>
              <w:bottom w:w="70" w:type="dxa"/>
              <w:right w:w="70" w:type="dxa"/>
            </w:tcMar>
            <w:vAlign w:val="center"/>
          </w:tcPr>
          <w:p w14:paraId="70D1E72F" w14:textId="77777777" w:rsidR="005262C7" w:rsidRDefault="00000000">
            <w:pPr>
              <w:spacing w:before="40" w:after="40" w:line="252" w:lineRule="auto"/>
            </w:pPr>
            <w:r>
              <w:rPr>
                <w:b/>
                <w:color w:val="FFFFFF"/>
                <w:sz w:val="15"/>
              </w:rPr>
              <w:t>Waktu (Menit)</w:t>
            </w:r>
          </w:p>
        </w:tc>
        <w:tc>
          <w:tcPr>
            <w:tcW w:w="3353" w:type="dxa"/>
            <w:shd w:val="clear" w:color="auto" w:fill="1F4E79"/>
            <w:tcMar>
              <w:top w:w="70" w:type="dxa"/>
              <w:left w:w="70" w:type="dxa"/>
              <w:bottom w:w="70" w:type="dxa"/>
              <w:right w:w="70" w:type="dxa"/>
            </w:tcMar>
            <w:vAlign w:val="center"/>
          </w:tcPr>
          <w:p w14:paraId="3F9EE7D1" w14:textId="77777777" w:rsidR="005262C7" w:rsidRDefault="00000000">
            <w:pPr>
              <w:spacing w:before="40" w:after="40" w:line="252" w:lineRule="auto"/>
            </w:pPr>
            <w:r>
              <w:rPr>
                <w:b/>
                <w:color w:val="FFFFFF"/>
                <w:sz w:val="15"/>
              </w:rPr>
              <w:t>Materi Pembelajaran</w:t>
            </w:r>
          </w:p>
        </w:tc>
        <w:tc>
          <w:tcPr>
            <w:tcW w:w="2107" w:type="dxa"/>
            <w:shd w:val="clear" w:color="auto" w:fill="1F4E79"/>
            <w:tcMar>
              <w:top w:w="70" w:type="dxa"/>
              <w:left w:w="70" w:type="dxa"/>
              <w:bottom w:w="70" w:type="dxa"/>
              <w:right w:w="70" w:type="dxa"/>
            </w:tcMar>
            <w:vAlign w:val="center"/>
          </w:tcPr>
          <w:p w14:paraId="4E300C93" w14:textId="77777777" w:rsidR="005262C7" w:rsidRDefault="00000000">
            <w:pPr>
              <w:spacing w:before="40" w:after="40" w:line="252" w:lineRule="auto"/>
            </w:pPr>
            <w:r>
              <w:rPr>
                <w:b/>
                <w:color w:val="FFFFFF"/>
                <w:sz w:val="15"/>
              </w:rPr>
              <w:t>Kriteria &amp; Teknik Penilaian</w:t>
            </w:r>
          </w:p>
        </w:tc>
        <w:tc>
          <w:tcPr>
            <w:tcW w:w="938" w:type="dxa"/>
            <w:shd w:val="clear" w:color="auto" w:fill="1F4E79"/>
            <w:tcMar>
              <w:top w:w="70" w:type="dxa"/>
              <w:left w:w="70" w:type="dxa"/>
              <w:bottom w:w="70" w:type="dxa"/>
              <w:right w:w="70" w:type="dxa"/>
            </w:tcMar>
            <w:vAlign w:val="center"/>
          </w:tcPr>
          <w:p w14:paraId="245F4077" w14:textId="77777777" w:rsidR="005262C7" w:rsidRDefault="00000000">
            <w:pPr>
              <w:spacing w:before="40" w:after="40" w:line="252" w:lineRule="auto"/>
            </w:pPr>
            <w:r>
              <w:rPr>
                <w:b/>
                <w:color w:val="FFFFFF"/>
                <w:sz w:val="15"/>
              </w:rPr>
              <w:t>Bobot (%)</w:t>
            </w:r>
          </w:p>
        </w:tc>
      </w:tr>
      <w:tr w:rsidR="005262C7" w14:paraId="50D6BC10" w14:textId="77777777" w:rsidTr="00444326">
        <w:trPr>
          <w:cantSplit/>
          <w:jc w:val="center"/>
        </w:trPr>
        <w:tc>
          <w:tcPr>
            <w:tcW w:w="664" w:type="dxa"/>
            <w:shd w:val="clear" w:color="auto" w:fill="FFFFFF"/>
            <w:tcMar>
              <w:top w:w="50" w:type="dxa"/>
              <w:left w:w="70" w:type="dxa"/>
              <w:bottom w:w="50" w:type="dxa"/>
              <w:right w:w="70" w:type="dxa"/>
            </w:tcMar>
            <w:vAlign w:val="center"/>
          </w:tcPr>
          <w:p w14:paraId="21E831DB" w14:textId="77777777" w:rsidR="005262C7" w:rsidRDefault="00000000">
            <w:pPr>
              <w:spacing w:before="20" w:after="20" w:line="252" w:lineRule="auto"/>
            </w:pPr>
            <w:r>
              <w:rPr>
                <w:b/>
                <w:sz w:val="14"/>
              </w:rPr>
              <w:lastRenderedPageBreak/>
              <w:t>1</w:t>
            </w:r>
          </w:p>
        </w:tc>
        <w:tc>
          <w:tcPr>
            <w:tcW w:w="1058" w:type="dxa"/>
            <w:shd w:val="clear" w:color="auto" w:fill="FFFFFF"/>
            <w:tcMar>
              <w:top w:w="50" w:type="dxa"/>
              <w:left w:w="70" w:type="dxa"/>
              <w:bottom w:w="50" w:type="dxa"/>
              <w:right w:w="70" w:type="dxa"/>
            </w:tcMar>
            <w:vAlign w:val="center"/>
          </w:tcPr>
          <w:p w14:paraId="63CD5687" w14:textId="77777777" w:rsidR="005262C7" w:rsidRDefault="00000000">
            <w:pPr>
              <w:spacing w:before="20" w:after="20" w:line="252" w:lineRule="auto"/>
            </w:pPr>
            <w:r>
              <w:rPr>
                <w:sz w:val="14"/>
              </w:rPr>
              <w:t>—</w:t>
            </w:r>
          </w:p>
        </w:tc>
        <w:tc>
          <w:tcPr>
            <w:tcW w:w="1597" w:type="dxa"/>
            <w:shd w:val="clear" w:color="auto" w:fill="FFFFFF"/>
            <w:tcMar>
              <w:top w:w="50" w:type="dxa"/>
              <w:left w:w="70" w:type="dxa"/>
              <w:bottom w:w="50" w:type="dxa"/>
              <w:right w:w="70" w:type="dxa"/>
            </w:tcMar>
            <w:vAlign w:val="center"/>
          </w:tcPr>
          <w:p w14:paraId="577D6D2E" w14:textId="77777777" w:rsidR="005262C7" w:rsidRDefault="00000000">
            <w:pPr>
              <w:spacing w:before="20" w:after="20" w:line="252" w:lineRule="auto"/>
            </w:pPr>
            <w:r>
              <w:rPr>
                <w:b/>
                <w:sz w:val="14"/>
              </w:rPr>
              <w:t>Pengantar MK, Kontrak Belajar &amp; Orientasi</w:t>
            </w:r>
          </w:p>
        </w:tc>
        <w:tc>
          <w:tcPr>
            <w:tcW w:w="3520" w:type="dxa"/>
            <w:shd w:val="clear" w:color="auto" w:fill="FFFFFF"/>
            <w:tcMar>
              <w:top w:w="50" w:type="dxa"/>
              <w:left w:w="70" w:type="dxa"/>
              <w:bottom w:w="50" w:type="dxa"/>
              <w:right w:w="70" w:type="dxa"/>
            </w:tcMar>
            <w:vAlign w:val="center"/>
          </w:tcPr>
          <w:p w14:paraId="01D26C62" w14:textId="77777777" w:rsidR="005262C7" w:rsidRDefault="00000000">
            <w:pPr>
              <w:spacing w:before="20" w:after="20" w:line="252" w:lineRule="auto"/>
            </w:pPr>
            <w:r>
              <w:rPr>
                <w:sz w:val="14"/>
              </w:rPr>
              <w:t>Mahasiswa (</w:t>
            </w:r>
            <w:r>
              <w:rPr>
                <w:i/>
                <w:sz w:val="14"/>
              </w:rPr>
              <w:t>A</w:t>
            </w:r>
            <w:r>
              <w:rPr>
                <w:sz w:val="14"/>
              </w:rPr>
              <w:t>) memahami ruang lingkup mata kuliah, capaian pembelajaran, skema asesmen, dan persiapan environment development (</w:t>
            </w:r>
            <w:r>
              <w:rPr>
                <w:i/>
                <w:sz w:val="14"/>
              </w:rPr>
              <w:t>B</w:t>
            </w:r>
            <w:r>
              <w:rPr>
                <w:sz w:val="14"/>
              </w:rPr>
              <w:t>) melalui penjelasan dosen dan instalasi tools (</w:t>
            </w:r>
            <w:r>
              <w:rPr>
                <w:i/>
                <w:sz w:val="14"/>
              </w:rPr>
              <w:t>C</w:t>
            </w:r>
            <w:r>
              <w:rPr>
                <w:sz w:val="14"/>
              </w:rPr>
              <w:t>) secara jelas dan terstruktur (</w:t>
            </w:r>
            <w:r>
              <w:rPr>
                <w:i/>
                <w:sz w:val="14"/>
              </w:rPr>
              <w:t>D</w:t>
            </w:r>
            <w:r>
              <w:rPr>
                <w:sz w:val="14"/>
              </w:rPr>
              <w:t>).</w:t>
            </w:r>
          </w:p>
        </w:tc>
        <w:tc>
          <w:tcPr>
            <w:tcW w:w="1274" w:type="dxa"/>
            <w:shd w:val="clear" w:color="auto" w:fill="FFFFFF"/>
            <w:tcMar>
              <w:top w:w="50" w:type="dxa"/>
              <w:left w:w="70" w:type="dxa"/>
              <w:bottom w:w="50" w:type="dxa"/>
              <w:right w:w="70" w:type="dxa"/>
            </w:tcMar>
            <w:vAlign w:val="center"/>
          </w:tcPr>
          <w:p w14:paraId="0094A9F2" w14:textId="77777777" w:rsidR="005262C7" w:rsidRDefault="00000000">
            <w:pPr>
              <w:spacing w:before="20" w:after="20" w:line="252" w:lineRule="auto"/>
            </w:pPr>
            <w:r>
              <w:rPr>
                <w:sz w:val="14"/>
              </w:rPr>
              <w:t>Kuliah Interaktif, Instalasi Environment</w:t>
            </w:r>
          </w:p>
        </w:tc>
        <w:tc>
          <w:tcPr>
            <w:tcW w:w="698" w:type="dxa"/>
            <w:shd w:val="clear" w:color="auto" w:fill="FFFFFF"/>
            <w:tcMar>
              <w:top w:w="50" w:type="dxa"/>
              <w:left w:w="70" w:type="dxa"/>
              <w:bottom w:w="50" w:type="dxa"/>
              <w:right w:w="70" w:type="dxa"/>
            </w:tcMar>
            <w:vAlign w:val="center"/>
          </w:tcPr>
          <w:p w14:paraId="62486130" w14:textId="77777777" w:rsidR="005262C7" w:rsidRDefault="00000000">
            <w:pPr>
              <w:spacing w:before="20" w:after="20" w:line="252" w:lineRule="auto"/>
            </w:pPr>
            <w:r>
              <w:rPr>
                <w:sz w:val="14"/>
              </w:rPr>
              <w:t>150'</w:t>
            </w:r>
          </w:p>
        </w:tc>
        <w:tc>
          <w:tcPr>
            <w:tcW w:w="3353" w:type="dxa"/>
            <w:shd w:val="clear" w:color="auto" w:fill="FFFFFF"/>
            <w:tcMar>
              <w:top w:w="50" w:type="dxa"/>
              <w:left w:w="70" w:type="dxa"/>
              <w:bottom w:w="50" w:type="dxa"/>
              <w:right w:w="70" w:type="dxa"/>
            </w:tcMar>
            <w:vAlign w:val="center"/>
          </w:tcPr>
          <w:p w14:paraId="0DC548B9" w14:textId="77777777" w:rsidR="005262C7" w:rsidRDefault="00000000">
            <w:pPr>
              <w:spacing w:before="20" w:after="20" w:line="252" w:lineRule="auto"/>
            </w:pPr>
            <w:r>
              <w:rPr>
                <w:sz w:val="14"/>
              </w:rPr>
              <w:t>• Silabus dan RPS&lt;br&gt;• Pengenalan Backend Engineering&lt;br&gt;• Setup Node.js/Python, npm/pip, VSCode&lt;br&gt;• Postman, Database Client</w:t>
            </w:r>
          </w:p>
        </w:tc>
        <w:tc>
          <w:tcPr>
            <w:tcW w:w="2107" w:type="dxa"/>
            <w:shd w:val="clear" w:color="auto" w:fill="FFFFFF"/>
            <w:tcMar>
              <w:top w:w="50" w:type="dxa"/>
              <w:left w:w="70" w:type="dxa"/>
              <w:bottom w:w="50" w:type="dxa"/>
              <w:right w:w="70" w:type="dxa"/>
            </w:tcMar>
            <w:vAlign w:val="center"/>
          </w:tcPr>
          <w:p w14:paraId="6483A338" w14:textId="77777777" w:rsidR="005262C7" w:rsidRDefault="00000000">
            <w:pPr>
              <w:spacing w:before="20" w:after="20" w:line="252" w:lineRule="auto"/>
            </w:pPr>
            <w:r>
              <w:rPr>
                <w:sz w:val="14"/>
              </w:rPr>
              <w:t>Observasi Partisipasi</w:t>
            </w:r>
          </w:p>
        </w:tc>
        <w:tc>
          <w:tcPr>
            <w:tcW w:w="938" w:type="dxa"/>
            <w:shd w:val="clear" w:color="auto" w:fill="FFFFFF"/>
            <w:tcMar>
              <w:top w:w="50" w:type="dxa"/>
              <w:left w:w="70" w:type="dxa"/>
              <w:bottom w:w="50" w:type="dxa"/>
              <w:right w:w="70" w:type="dxa"/>
            </w:tcMar>
            <w:vAlign w:val="center"/>
          </w:tcPr>
          <w:p w14:paraId="29197629" w14:textId="77777777" w:rsidR="005262C7" w:rsidRDefault="00000000">
            <w:pPr>
              <w:spacing w:before="20" w:after="20" w:line="252" w:lineRule="auto"/>
            </w:pPr>
            <w:r>
              <w:rPr>
                <w:sz w:val="14"/>
              </w:rPr>
              <w:t>—</w:t>
            </w:r>
          </w:p>
        </w:tc>
      </w:tr>
      <w:tr w:rsidR="005262C7" w14:paraId="2F3859A4" w14:textId="77777777" w:rsidTr="00444326">
        <w:trPr>
          <w:cantSplit/>
          <w:jc w:val="center"/>
        </w:trPr>
        <w:tc>
          <w:tcPr>
            <w:tcW w:w="664" w:type="dxa"/>
            <w:shd w:val="clear" w:color="auto" w:fill="F9FAFC"/>
            <w:tcMar>
              <w:top w:w="50" w:type="dxa"/>
              <w:left w:w="70" w:type="dxa"/>
              <w:bottom w:w="50" w:type="dxa"/>
              <w:right w:w="70" w:type="dxa"/>
            </w:tcMar>
            <w:vAlign w:val="center"/>
          </w:tcPr>
          <w:p w14:paraId="58F9A25B" w14:textId="77777777" w:rsidR="005262C7" w:rsidRDefault="00000000">
            <w:pPr>
              <w:spacing w:before="20" w:after="20" w:line="252" w:lineRule="auto"/>
            </w:pPr>
            <w:r>
              <w:rPr>
                <w:b/>
                <w:sz w:val="14"/>
              </w:rPr>
              <w:t>2</w:t>
            </w:r>
          </w:p>
        </w:tc>
        <w:tc>
          <w:tcPr>
            <w:tcW w:w="1058" w:type="dxa"/>
            <w:shd w:val="clear" w:color="auto" w:fill="F9FAFC"/>
            <w:tcMar>
              <w:top w:w="50" w:type="dxa"/>
              <w:left w:w="70" w:type="dxa"/>
              <w:bottom w:w="50" w:type="dxa"/>
              <w:right w:w="70" w:type="dxa"/>
            </w:tcMar>
            <w:vAlign w:val="center"/>
          </w:tcPr>
          <w:p w14:paraId="7BD65027" w14:textId="77777777" w:rsidR="005262C7" w:rsidRDefault="00000000">
            <w:pPr>
              <w:spacing w:before="20" w:after="20" w:line="252" w:lineRule="auto"/>
            </w:pPr>
            <w:r>
              <w:rPr>
                <w:sz w:val="14"/>
              </w:rPr>
              <w:t>Sub-1.1</w:t>
            </w:r>
          </w:p>
        </w:tc>
        <w:tc>
          <w:tcPr>
            <w:tcW w:w="1597" w:type="dxa"/>
            <w:shd w:val="clear" w:color="auto" w:fill="F9FAFC"/>
            <w:tcMar>
              <w:top w:w="50" w:type="dxa"/>
              <w:left w:w="70" w:type="dxa"/>
              <w:bottom w:w="50" w:type="dxa"/>
              <w:right w:w="70" w:type="dxa"/>
            </w:tcMar>
            <w:vAlign w:val="center"/>
          </w:tcPr>
          <w:p w14:paraId="67CDD2DD" w14:textId="77777777" w:rsidR="005262C7" w:rsidRDefault="00000000">
            <w:pPr>
              <w:spacing w:before="20" w:after="20" w:line="252" w:lineRule="auto"/>
            </w:pPr>
            <w:r>
              <w:rPr>
                <w:b/>
                <w:sz w:val="14"/>
              </w:rPr>
              <w:t>Membangun RESTful API Modular (Node.js/Express atau Python FastAPI)</w:t>
            </w:r>
          </w:p>
        </w:tc>
        <w:tc>
          <w:tcPr>
            <w:tcW w:w="3520" w:type="dxa"/>
            <w:shd w:val="clear" w:color="auto" w:fill="F9FAFC"/>
            <w:tcMar>
              <w:top w:w="50" w:type="dxa"/>
              <w:left w:w="70" w:type="dxa"/>
              <w:bottom w:w="50" w:type="dxa"/>
              <w:right w:w="70" w:type="dxa"/>
            </w:tcMar>
            <w:vAlign w:val="center"/>
          </w:tcPr>
          <w:p w14:paraId="5E1F5B4C" w14:textId="77777777" w:rsidR="005262C7" w:rsidRDefault="00000000">
            <w:pPr>
              <w:spacing w:before="20" w:after="20" w:line="252" w:lineRule="auto"/>
            </w:pPr>
            <w:r>
              <w:rPr>
                <w:sz w:val="14"/>
              </w:rPr>
              <w:t>Mahasiswa (</w:t>
            </w:r>
            <w:r>
              <w:rPr>
                <w:i/>
                <w:sz w:val="14"/>
              </w:rPr>
              <w:t>A</w:t>
            </w:r>
            <w:r>
              <w:rPr>
                <w:sz w:val="14"/>
              </w:rPr>
              <w:t>) mampu membangun RESTful API modular menggunakan Node.js/Express atau Python FastAPI (</w:t>
            </w:r>
            <w:r>
              <w:rPr>
                <w:i/>
                <w:sz w:val="14"/>
              </w:rPr>
              <w:t>B</w:t>
            </w:r>
            <w:r>
              <w:rPr>
                <w:sz w:val="14"/>
              </w:rPr>
              <w:t>) melalui hands-on praktikum pembuatan server dan routing dasar (</w:t>
            </w:r>
            <w:r>
              <w:rPr>
                <w:i/>
                <w:sz w:val="14"/>
              </w:rPr>
              <w:t>C</w:t>
            </w:r>
            <w:r>
              <w:rPr>
                <w:sz w:val="14"/>
              </w:rPr>
              <w:t>) secara tepat dan terukur (</w:t>
            </w:r>
            <w:r>
              <w:rPr>
                <w:i/>
                <w:sz w:val="14"/>
              </w:rPr>
              <w:t>D</w:t>
            </w:r>
            <w:r>
              <w:rPr>
                <w:sz w:val="14"/>
              </w:rPr>
              <w:t>). Selaras CPMK-1.</w:t>
            </w:r>
          </w:p>
        </w:tc>
        <w:tc>
          <w:tcPr>
            <w:tcW w:w="1274" w:type="dxa"/>
            <w:shd w:val="clear" w:color="auto" w:fill="F9FAFC"/>
            <w:tcMar>
              <w:top w:w="50" w:type="dxa"/>
              <w:left w:w="70" w:type="dxa"/>
              <w:bottom w:w="50" w:type="dxa"/>
              <w:right w:w="70" w:type="dxa"/>
            </w:tcMar>
            <w:vAlign w:val="center"/>
          </w:tcPr>
          <w:p w14:paraId="73FE6BD7" w14:textId="77777777" w:rsidR="005262C7" w:rsidRDefault="00000000">
            <w:pPr>
              <w:spacing w:before="20" w:after="20" w:line="252" w:lineRule="auto"/>
            </w:pPr>
            <w:r>
              <w:rPr>
                <w:sz w:val="14"/>
              </w:rPr>
              <w:t>Praktikum / PjBL</w:t>
            </w:r>
          </w:p>
        </w:tc>
        <w:tc>
          <w:tcPr>
            <w:tcW w:w="698" w:type="dxa"/>
            <w:shd w:val="clear" w:color="auto" w:fill="F9FAFC"/>
            <w:tcMar>
              <w:top w:w="50" w:type="dxa"/>
              <w:left w:w="70" w:type="dxa"/>
              <w:bottom w:w="50" w:type="dxa"/>
              <w:right w:w="70" w:type="dxa"/>
            </w:tcMar>
            <w:vAlign w:val="center"/>
          </w:tcPr>
          <w:p w14:paraId="027C1344" w14:textId="77777777" w:rsidR="005262C7" w:rsidRDefault="00000000">
            <w:pPr>
              <w:spacing w:before="20" w:after="20" w:line="252" w:lineRule="auto"/>
            </w:pPr>
            <w:r>
              <w:rPr>
                <w:sz w:val="14"/>
              </w:rPr>
              <w:t>150'</w:t>
            </w:r>
          </w:p>
        </w:tc>
        <w:tc>
          <w:tcPr>
            <w:tcW w:w="3353" w:type="dxa"/>
            <w:shd w:val="clear" w:color="auto" w:fill="F9FAFC"/>
            <w:tcMar>
              <w:top w:w="50" w:type="dxa"/>
              <w:left w:w="70" w:type="dxa"/>
              <w:bottom w:w="50" w:type="dxa"/>
              <w:right w:w="70" w:type="dxa"/>
            </w:tcMar>
            <w:vAlign w:val="center"/>
          </w:tcPr>
          <w:p w14:paraId="6CFBCA6D" w14:textId="77777777" w:rsidR="005262C7" w:rsidRDefault="00000000">
            <w:pPr>
              <w:spacing w:before="20" w:after="20" w:line="252" w:lineRule="auto"/>
            </w:pPr>
            <w:r>
              <w:rPr>
                <w:sz w:val="14"/>
              </w:rPr>
              <w:t>• Arsitektur Client-Server&lt;br&gt;• HTTP Methods (GET, POST, PUT, DELETE)&lt;br&gt;• REST Principles&lt;br&gt;• Inisialisasi Project Express/FastAPI&lt;br&gt;• Basic Routing &amp; JSON Response</w:t>
            </w:r>
          </w:p>
        </w:tc>
        <w:tc>
          <w:tcPr>
            <w:tcW w:w="2107" w:type="dxa"/>
            <w:shd w:val="clear" w:color="auto" w:fill="F9FAFC"/>
            <w:tcMar>
              <w:top w:w="50" w:type="dxa"/>
              <w:left w:w="70" w:type="dxa"/>
              <w:bottom w:w="50" w:type="dxa"/>
              <w:right w:w="70" w:type="dxa"/>
            </w:tcMar>
            <w:vAlign w:val="center"/>
          </w:tcPr>
          <w:p w14:paraId="1291B6AE" w14:textId="77777777" w:rsidR="005262C7" w:rsidRDefault="00000000">
            <w:pPr>
              <w:spacing w:before="20" w:after="20" w:line="252" w:lineRule="auto"/>
            </w:pPr>
            <w:r>
              <w:rPr>
                <w:sz w:val="14"/>
              </w:rPr>
              <w:t>Unjuk Kerja Praktikum: Ketepatan routing dan JSON response</w:t>
            </w:r>
          </w:p>
        </w:tc>
        <w:tc>
          <w:tcPr>
            <w:tcW w:w="938" w:type="dxa"/>
            <w:shd w:val="clear" w:color="auto" w:fill="F9FAFC"/>
            <w:tcMar>
              <w:top w:w="50" w:type="dxa"/>
              <w:left w:w="70" w:type="dxa"/>
              <w:bottom w:w="50" w:type="dxa"/>
              <w:right w:w="70" w:type="dxa"/>
            </w:tcMar>
            <w:vAlign w:val="center"/>
          </w:tcPr>
          <w:p w14:paraId="7B19FE29" w14:textId="77777777" w:rsidR="005262C7" w:rsidRDefault="00000000">
            <w:pPr>
              <w:spacing w:before="20" w:after="20" w:line="252" w:lineRule="auto"/>
            </w:pPr>
            <w:r>
              <w:rPr>
                <w:sz w:val="14"/>
              </w:rPr>
              <w:t>—</w:t>
            </w:r>
          </w:p>
        </w:tc>
      </w:tr>
      <w:tr w:rsidR="005262C7" w14:paraId="5843899C" w14:textId="77777777" w:rsidTr="00444326">
        <w:trPr>
          <w:cantSplit/>
          <w:jc w:val="center"/>
        </w:trPr>
        <w:tc>
          <w:tcPr>
            <w:tcW w:w="664" w:type="dxa"/>
            <w:shd w:val="clear" w:color="auto" w:fill="FFFFFF"/>
            <w:tcMar>
              <w:top w:w="50" w:type="dxa"/>
              <w:left w:w="70" w:type="dxa"/>
              <w:bottom w:w="50" w:type="dxa"/>
              <w:right w:w="70" w:type="dxa"/>
            </w:tcMar>
            <w:vAlign w:val="center"/>
          </w:tcPr>
          <w:p w14:paraId="1FD3AE0A" w14:textId="77777777" w:rsidR="005262C7" w:rsidRDefault="00000000">
            <w:pPr>
              <w:spacing w:before="20" w:after="20" w:line="252" w:lineRule="auto"/>
            </w:pPr>
            <w:r>
              <w:rPr>
                <w:b/>
                <w:sz w:val="14"/>
              </w:rPr>
              <w:t>3</w:t>
            </w:r>
          </w:p>
        </w:tc>
        <w:tc>
          <w:tcPr>
            <w:tcW w:w="1058" w:type="dxa"/>
            <w:shd w:val="clear" w:color="auto" w:fill="FFFFFF"/>
            <w:tcMar>
              <w:top w:w="50" w:type="dxa"/>
              <w:left w:w="70" w:type="dxa"/>
              <w:bottom w:w="50" w:type="dxa"/>
              <w:right w:w="70" w:type="dxa"/>
            </w:tcMar>
            <w:vAlign w:val="center"/>
          </w:tcPr>
          <w:p w14:paraId="16C877B9" w14:textId="77777777" w:rsidR="005262C7" w:rsidRDefault="00000000">
            <w:pPr>
              <w:spacing w:before="20" w:after="20" w:line="252" w:lineRule="auto"/>
            </w:pPr>
            <w:r>
              <w:rPr>
                <w:sz w:val="14"/>
              </w:rPr>
              <w:t>Sub-1.2</w:t>
            </w:r>
          </w:p>
        </w:tc>
        <w:tc>
          <w:tcPr>
            <w:tcW w:w="1597" w:type="dxa"/>
            <w:shd w:val="clear" w:color="auto" w:fill="FFFFFF"/>
            <w:tcMar>
              <w:top w:w="50" w:type="dxa"/>
              <w:left w:w="70" w:type="dxa"/>
              <w:bottom w:w="50" w:type="dxa"/>
              <w:right w:w="70" w:type="dxa"/>
            </w:tcMar>
            <w:vAlign w:val="center"/>
          </w:tcPr>
          <w:p w14:paraId="23A5AFA1" w14:textId="77777777" w:rsidR="005262C7" w:rsidRDefault="00000000">
            <w:pPr>
              <w:spacing w:before="20" w:after="20" w:line="252" w:lineRule="auto"/>
            </w:pPr>
            <w:r>
              <w:rPr>
                <w:b/>
                <w:sz w:val="14"/>
              </w:rPr>
              <w:t>Menerapkan Penanganan Rute, Middleware, dan Sanitasi Input</w:t>
            </w:r>
          </w:p>
        </w:tc>
        <w:tc>
          <w:tcPr>
            <w:tcW w:w="3520" w:type="dxa"/>
            <w:shd w:val="clear" w:color="auto" w:fill="FFFFFF"/>
            <w:tcMar>
              <w:top w:w="50" w:type="dxa"/>
              <w:left w:w="70" w:type="dxa"/>
              <w:bottom w:w="50" w:type="dxa"/>
              <w:right w:w="70" w:type="dxa"/>
            </w:tcMar>
            <w:vAlign w:val="center"/>
          </w:tcPr>
          <w:p w14:paraId="264F688A" w14:textId="77777777" w:rsidR="005262C7" w:rsidRDefault="00000000">
            <w:pPr>
              <w:spacing w:before="20" w:after="20" w:line="252" w:lineRule="auto"/>
            </w:pPr>
            <w:r>
              <w:rPr>
                <w:sz w:val="14"/>
              </w:rPr>
              <w:t>Mahasiswa (</w:t>
            </w:r>
            <w:r>
              <w:rPr>
                <w:i/>
                <w:sz w:val="14"/>
              </w:rPr>
              <w:t>A</w:t>
            </w:r>
            <w:r>
              <w:rPr>
                <w:sz w:val="14"/>
              </w:rPr>
              <w:t>) mampu menerapkan penanganan rute dinamis, middleware (logging, CORS, body-parser), dan sanitasi input pada layanan backend (</w:t>
            </w:r>
            <w:r>
              <w:rPr>
                <w:i/>
                <w:sz w:val="14"/>
              </w:rPr>
              <w:t>B</w:t>
            </w:r>
            <w:r>
              <w:rPr>
                <w:sz w:val="14"/>
              </w:rPr>
              <w:t>) melalui praktikum terstruktur (</w:t>
            </w:r>
            <w:r>
              <w:rPr>
                <w:i/>
                <w:sz w:val="14"/>
              </w:rPr>
              <w:t>C</w:t>
            </w:r>
            <w:r>
              <w:rPr>
                <w:sz w:val="14"/>
              </w:rPr>
              <w:t>) secara tepat dan aman (</w:t>
            </w:r>
            <w:r>
              <w:rPr>
                <w:i/>
                <w:sz w:val="14"/>
              </w:rPr>
              <w:t>D</w:t>
            </w:r>
            <w:r>
              <w:rPr>
                <w:sz w:val="14"/>
              </w:rPr>
              <w:t>). Selaras CPMK-1.</w:t>
            </w:r>
          </w:p>
        </w:tc>
        <w:tc>
          <w:tcPr>
            <w:tcW w:w="1274" w:type="dxa"/>
            <w:shd w:val="clear" w:color="auto" w:fill="FFFFFF"/>
            <w:tcMar>
              <w:top w:w="50" w:type="dxa"/>
              <w:left w:w="70" w:type="dxa"/>
              <w:bottom w:w="50" w:type="dxa"/>
              <w:right w:w="70" w:type="dxa"/>
            </w:tcMar>
            <w:vAlign w:val="center"/>
          </w:tcPr>
          <w:p w14:paraId="4F6A40B0" w14:textId="77777777" w:rsidR="005262C7" w:rsidRDefault="00000000">
            <w:pPr>
              <w:spacing w:before="20" w:after="20" w:line="252" w:lineRule="auto"/>
            </w:pPr>
            <w:r>
              <w:rPr>
                <w:sz w:val="14"/>
              </w:rPr>
              <w:t>Praktikum / PjBL</w:t>
            </w:r>
          </w:p>
        </w:tc>
        <w:tc>
          <w:tcPr>
            <w:tcW w:w="698" w:type="dxa"/>
            <w:shd w:val="clear" w:color="auto" w:fill="FFFFFF"/>
            <w:tcMar>
              <w:top w:w="50" w:type="dxa"/>
              <w:left w:w="70" w:type="dxa"/>
              <w:bottom w:w="50" w:type="dxa"/>
              <w:right w:w="70" w:type="dxa"/>
            </w:tcMar>
            <w:vAlign w:val="center"/>
          </w:tcPr>
          <w:p w14:paraId="3A406F83" w14:textId="77777777" w:rsidR="005262C7" w:rsidRDefault="00000000">
            <w:pPr>
              <w:spacing w:before="20" w:after="20" w:line="252" w:lineRule="auto"/>
            </w:pPr>
            <w:r>
              <w:rPr>
                <w:sz w:val="14"/>
              </w:rPr>
              <w:t>150'</w:t>
            </w:r>
          </w:p>
        </w:tc>
        <w:tc>
          <w:tcPr>
            <w:tcW w:w="3353" w:type="dxa"/>
            <w:shd w:val="clear" w:color="auto" w:fill="FFFFFF"/>
            <w:tcMar>
              <w:top w:w="50" w:type="dxa"/>
              <w:left w:w="70" w:type="dxa"/>
              <w:bottom w:w="50" w:type="dxa"/>
              <w:right w:w="70" w:type="dxa"/>
            </w:tcMar>
            <w:vAlign w:val="center"/>
          </w:tcPr>
          <w:p w14:paraId="5502CAAE" w14:textId="77777777" w:rsidR="005262C7" w:rsidRDefault="00000000">
            <w:pPr>
              <w:spacing w:before="20" w:after="20" w:line="252" w:lineRule="auto"/>
            </w:pPr>
            <w:r>
              <w:rPr>
                <w:sz w:val="14"/>
              </w:rPr>
              <w:t>• Dynamic Routing &amp; Route Parameters&lt;br&gt;• Middleware Chain&lt;br&gt;• Error Handling Middleware&lt;br&gt;• Input Validation (express-validator, Pydantic)&lt;br&gt;• Security Middleware (Helmet, CORS)</w:t>
            </w:r>
          </w:p>
        </w:tc>
        <w:tc>
          <w:tcPr>
            <w:tcW w:w="2107" w:type="dxa"/>
            <w:shd w:val="clear" w:color="auto" w:fill="FFFFFF"/>
            <w:tcMar>
              <w:top w:w="50" w:type="dxa"/>
              <w:left w:w="70" w:type="dxa"/>
              <w:bottom w:w="50" w:type="dxa"/>
              <w:right w:w="70" w:type="dxa"/>
            </w:tcMar>
            <w:vAlign w:val="center"/>
          </w:tcPr>
          <w:p w14:paraId="67266A19" w14:textId="77777777" w:rsidR="005262C7" w:rsidRDefault="00000000">
            <w:pPr>
              <w:spacing w:before="20" w:after="20" w:line="252" w:lineRule="auto"/>
            </w:pPr>
            <w:r>
              <w:rPr>
                <w:sz w:val="14"/>
              </w:rPr>
              <w:t>Unjuk Kerja Praktikum: Implementasi middleware dan validasi input</w:t>
            </w:r>
          </w:p>
        </w:tc>
        <w:tc>
          <w:tcPr>
            <w:tcW w:w="938" w:type="dxa"/>
            <w:shd w:val="clear" w:color="auto" w:fill="FFFFFF"/>
            <w:tcMar>
              <w:top w:w="50" w:type="dxa"/>
              <w:left w:w="70" w:type="dxa"/>
              <w:bottom w:w="50" w:type="dxa"/>
              <w:right w:w="70" w:type="dxa"/>
            </w:tcMar>
            <w:vAlign w:val="center"/>
          </w:tcPr>
          <w:p w14:paraId="47C128B5" w14:textId="77777777" w:rsidR="005262C7" w:rsidRDefault="00000000">
            <w:pPr>
              <w:spacing w:before="20" w:after="20" w:line="252" w:lineRule="auto"/>
            </w:pPr>
            <w:r>
              <w:rPr>
                <w:sz w:val="14"/>
              </w:rPr>
              <w:t>—</w:t>
            </w:r>
          </w:p>
        </w:tc>
      </w:tr>
      <w:tr w:rsidR="005262C7" w14:paraId="2112AD95" w14:textId="77777777" w:rsidTr="00444326">
        <w:trPr>
          <w:cantSplit/>
          <w:jc w:val="center"/>
        </w:trPr>
        <w:tc>
          <w:tcPr>
            <w:tcW w:w="664" w:type="dxa"/>
            <w:shd w:val="clear" w:color="auto" w:fill="F9FAFC"/>
            <w:tcMar>
              <w:top w:w="50" w:type="dxa"/>
              <w:left w:w="70" w:type="dxa"/>
              <w:bottom w:w="50" w:type="dxa"/>
              <w:right w:w="70" w:type="dxa"/>
            </w:tcMar>
            <w:vAlign w:val="center"/>
          </w:tcPr>
          <w:p w14:paraId="3203080E" w14:textId="77777777" w:rsidR="005262C7" w:rsidRDefault="00000000">
            <w:pPr>
              <w:spacing w:before="20" w:after="20" w:line="252" w:lineRule="auto"/>
            </w:pPr>
            <w:r>
              <w:rPr>
                <w:b/>
                <w:sz w:val="14"/>
              </w:rPr>
              <w:t>4</w:t>
            </w:r>
          </w:p>
        </w:tc>
        <w:tc>
          <w:tcPr>
            <w:tcW w:w="1058" w:type="dxa"/>
            <w:shd w:val="clear" w:color="auto" w:fill="F9FAFC"/>
            <w:tcMar>
              <w:top w:w="50" w:type="dxa"/>
              <w:left w:w="70" w:type="dxa"/>
              <w:bottom w:w="50" w:type="dxa"/>
              <w:right w:w="70" w:type="dxa"/>
            </w:tcMar>
            <w:vAlign w:val="center"/>
          </w:tcPr>
          <w:p w14:paraId="3958C785" w14:textId="77777777" w:rsidR="005262C7" w:rsidRDefault="00000000">
            <w:pPr>
              <w:spacing w:before="20" w:after="20" w:line="252" w:lineRule="auto"/>
            </w:pPr>
            <w:r>
              <w:rPr>
                <w:sz w:val="14"/>
              </w:rPr>
              <w:t>Sub-2.1</w:t>
            </w:r>
          </w:p>
        </w:tc>
        <w:tc>
          <w:tcPr>
            <w:tcW w:w="1597" w:type="dxa"/>
            <w:shd w:val="clear" w:color="auto" w:fill="F9FAFC"/>
            <w:tcMar>
              <w:top w:w="50" w:type="dxa"/>
              <w:left w:w="70" w:type="dxa"/>
              <w:bottom w:w="50" w:type="dxa"/>
              <w:right w:w="70" w:type="dxa"/>
            </w:tcMar>
            <w:vAlign w:val="center"/>
          </w:tcPr>
          <w:p w14:paraId="1DEB0944" w14:textId="77777777" w:rsidR="005262C7" w:rsidRDefault="00000000">
            <w:pPr>
              <w:spacing w:before="20" w:after="20" w:line="252" w:lineRule="auto"/>
            </w:pPr>
            <w:r>
              <w:rPr>
                <w:b/>
                <w:sz w:val="14"/>
              </w:rPr>
              <w:t>Mengintegrasikan Backend dengan Database menggunakan ORM/ODM</w:t>
            </w:r>
          </w:p>
        </w:tc>
        <w:tc>
          <w:tcPr>
            <w:tcW w:w="3520" w:type="dxa"/>
            <w:shd w:val="clear" w:color="auto" w:fill="F9FAFC"/>
            <w:tcMar>
              <w:top w:w="50" w:type="dxa"/>
              <w:left w:w="70" w:type="dxa"/>
              <w:bottom w:w="50" w:type="dxa"/>
              <w:right w:w="70" w:type="dxa"/>
            </w:tcMar>
            <w:vAlign w:val="center"/>
          </w:tcPr>
          <w:p w14:paraId="5CCF4846" w14:textId="77777777" w:rsidR="005262C7" w:rsidRDefault="00000000">
            <w:pPr>
              <w:spacing w:before="20" w:after="20" w:line="252" w:lineRule="auto"/>
            </w:pPr>
            <w:r>
              <w:rPr>
                <w:sz w:val="14"/>
              </w:rPr>
              <w:t>Mahasiswa (</w:t>
            </w:r>
            <w:r>
              <w:rPr>
                <w:i/>
                <w:sz w:val="14"/>
              </w:rPr>
              <w:t>A</w:t>
            </w:r>
            <w:r>
              <w:rPr>
                <w:sz w:val="14"/>
              </w:rPr>
              <w:t>) mampu mengintegrasikan backend dengan database relasional (PostgreSQL/MySQL) atau NoSQL (MongoDB) menggunakan ORM/ODM (Sequelize/Prisma/SQLAlchemy/Mongoose) (</w:t>
            </w:r>
            <w:r>
              <w:rPr>
                <w:i/>
                <w:sz w:val="14"/>
              </w:rPr>
              <w:t>B</w:t>
            </w:r>
            <w:r>
              <w:rPr>
                <w:sz w:val="14"/>
              </w:rPr>
              <w:t>) melalui praktikum konfigurasi dan koneksi database (</w:t>
            </w:r>
            <w:r>
              <w:rPr>
                <w:i/>
                <w:sz w:val="14"/>
              </w:rPr>
              <w:t>C</w:t>
            </w:r>
            <w:r>
              <w:rPr>
                <w:sz w:val="14"/>
              </w:rPr>
              <w:t>) secara tepat dan terukur (</w:t>
            </w:r>
            <w:r>
              <w:rPr>
                <w:i/>
                <w:sz w:val="14"/>
              </w:rPr>
              <w:t>D</w:t>
            </w:r>
            <w:r>
              <w:rPr>
                <w:sz w:val="14"/>
              </w:rPr>
              <w:t>). Selaras CPMK-2.</w:t>
            </w:r>
          </w:p>
        </w:tc>
        <w:tc>
          <w:tcPr>
            <w:tcW w:w="1274" w:type="dxa"/>
            <w:shd w:val="clear" w:color="auto" w:fill="F9FAFC"/>
            <w:tcMar>
              <w:top w:w="50" w:type="dxa"/>
              <w:left w:w="70" w:type="dxa"/>
              <w:bottom w:w="50" w:type="dxa"/>
              <w:right w:w="70" w:type="dxa"/>
            </w:tcMar>
            <w:vAlign w:val="center"/>
          </w:tcPr>
          <w:p w14:paraId="171485B7" w14:textId="77777777" w:rsidR="005262C7" w:rsidRDefault="00000000">
            <w:pPr>
              <w:spacing w:before="20" w:after="20" w:line="252" w:lineRule="auto"/>
            </w:pPr>
            <w:r>
              <w:rPr>
                <w:sz w:val="14"/>
              </w:rPr>
              <w:t>Praktikum / PjBL</w:t>
            </w:r>
          </w:p>
        </w:tc>
        <w:tc>
          <w:tcPr>
            <w:tcW w:w="698" w:type="dxa"/>
            <w:shd w:val="clear" w:color="auto" w:fill="F9FAFC"/>
            <w:tcMar>
              <w:top w:w="50" w:type="dxa"/>
              <w:left w:w="70" w:type="dxa"/>
              <w:bottom w:w="50" w:type="dxa"/>
              <w:right w:w="70" w:type="dxa"/>
            </w:tcMar>
            <w:vAlign w:val="center"/>
          </w:tcPr>
          <w:p w14:paraId="095A809F" w14:textId="77777777" w:rsidR="005262C7" w:rsidRDefault="00000000">
            <w:pPr>
              <w:spacing w:before="20" w:after="20" w:line="252" w:lineRule="auto"/>
            </w:pPr>
            <w:r>
              <w:rPr>
                <w:sz w:val="14"/>
              </w:rPr>
              <w:t>150'</w:t>
            </w:r>
          </w:p>
        </w:tc>
        <w:tc>
          <w:tcPr>
            <w:tcW w:w="3353" w:type="dxa"/>
            <w:shd w:val="clear" w:color="auto" w:fill="F9FAFC"/>
            <w:tcMar>
              <w:top w:w="50" w:type="dxa"/>
              <w:left w:w="70" w:type="dxa"/>
              <w:bottom w:w="50" w:type="dxa"/>
              <w:right w:w="70" w:type="dxa"/>
            </w:tcMar>
            <w:vAlign w:val="center"/>
          </w:tcPr>
          <w:p w14:paraId="7004FDA5" w14:textId="77777777" w:rsidR="005262C7" w:rsidRDefault="00000000">
            <w:pPr>
              <w:spacing w:before="20" w:after="20" w:line="252" w:lineRule="auto"/>
            </w:pPr>
            <w:r>
              <w:rPr>
                <w:sz w:val="14"/>
              </w:rPr>
              <w:t>• Pengenalan ORM vs ODM&lt;br&gt;• Setup Database Connection&lt;br&gt;• Schema Definition &amp; Model Creation&lt;br&gt;• Sequelize/Prisma/SQLAlchemy Basics&lt;br&gt;• Migration &amp; Seeding</w:t>
            </w:r>
          </w:p>
        </w:tc>
        <w:tc>
          <w:tcPr>
            <w:tcW w:w="2107" w:type="dxa"/>
            <w:shd w:val="clear" w:color="auto" w:fill="F9FAFC"/>
            <w:tcMar>
              <w:top w:w="50" w:type="dxa"/>
              <w:left w:w="70" w:type="dxa"/>
              <w:bottom w:w="50" w:type="dxa"/>
              <w:right w:w="70" w:type="dxa"/>
            </w:tcMar>
            <w:vAlign w:val="center"/>
          </w:tcPr>
          <w:p w14:paraId="0A839164" w14:textId="77777777" w:rsidR="005262C7" w:rsidRDefault="00000000">
            <w:pPr>
              <w:spacing w:before="20" w:after="20" w:line="252" w:lineRule="auto"/>
            </w:pPr>
            <w:r>
              <w:rPr>
                <w:sz w:val="14"/>
              </w:rPr>
              <w:t xml:space="preserve">Penugasan: </w:t>
            </w:r>
            <w:r>
              <w:rPr>
                <w:b/>
                <w:sz w:val="14"/>
              </w:rPr>
              <w:t>Tugas 1</w:t>
            </w:r>
            <w:r>
              <w:rPr>
                <w:sz w:val="14"/>
              </w:rPr>
              <w:t xml:space="preserve"> (20%)&lt;br&gt;Bangun API dengan routing dan middleware lengkap</w:t>
            </w:r>
          </w:p>
        </w:tc>
        <w:tc>
          <w:tcPr>
            <w:tcW w:w="938" w:type="dxa"/>
            <w:shd w:val="clear" w:color="auto" w:fill="F9FAFC"/>
            <w:tcMar>
              <w:top w:w="50" w:type="dxa"/>
              <w:left w:w="70" w:type="dxa"/>
              <w:bottom w:w="50" w:type="dxa"/>
              <w:right w:w="70" w:type="dxa"/>
            </w:tcMar>
            <w:vAlign w:val="center"/>
          </w:tcPr>
          <w:p w14:paraId="746D52E9" w14:textId="77777777" w:rsidR="005262C7" w:rsidRDefault="00000000">
            <w:pPr>
              <w:spacing w:before="20" w:after="20" w:line="252" w:lineRule="auto"/>
            </w:pPr>
            <w:r>
              <w:rPr>
                <w:b/>
                <w:sz w:val="14"/>
              </w:rPr>
              <w:t>20%</w:t>
            </w:r>
          </w:p>
        </w:tc>
      </w:tr>
      <w:tr w:rsidR="005262C7" w14:paraId="5F9514FF" w14:textId="77777777" w:rsidTr="00444326">
        <w:trPr>
          <w:cantSplit/>
          <w:jc w:val="center"/>
        </w:trPr>
        <w:tc>
          <w:tcPr>
            <w:tcW w:w="664" w:type="dxa"/>
            <w:shd w:val="clear" w:color="auto" w:fill="FFFFFF"/>
            <w:tcMar>
              <w:top w:w="50" w:type="dxa"/>
              <w:left w:w="70" w:type="dxa"/>
              <w:bottom w:w="50" w:type="dxa"/>
              <w:right w:w="70" w:type="dxa"/>
            </w:tcMar>
            <w:vAlign w:val="center"/>
          </w:tcPr>
          <w:p w14:paraId="6499E732" w14:textId="77777777" w:rsidR="005262C7" w:rsidRDefault="00000000">
            <w:pPr>
              <w:spacing w:before="20" w:after="20" w:line="252" w:lineRule="auto"/>
            </w:pPr>
            <w:r>
              <w:rPr>
                <w:b/>
                <w:sz w:val="14"/>
              </w:rPr>
              <w:t>5</w:t>
            </w:r>
          </w:p>
        </w:tc>
        <w:tc>
          <w:tcPr>
            <w:tcW w:w="1058" w:type="dxa"/>
            <w:shd w:val="clear" w:color="auto" w:fill="FFFFFF"/>
            <w:tcMar>
              <w:top w:w="50" w:type="dxa"/>
              <w:left w:w="70" w:type="dxa"/>
              <w:bottom w:w="50" w:type="dxa"/>
              <w:right w:w="70" w:type="dxa"/>
            </w:tcMar>
            <w:vAlign w:val="center"/>
          </w:tcPr>
          <w:p w14:paraId="7F476099" w14:textId="77777777" w:rsidR="005262C7" w:rsidRDefault="00000000">
            <w:pPr>
              <w:spacing w:before="20" w:after="20" w:line="252" w:lineRule="auto"/>
            </w:pPr>
            <w:r>
              <w:rPr>
                <w:sz w:val="14"/>
              </w:rPr>
              <w:t>Sub-2.2</w:t>
            </w:r>
          </w:p>
        </w:tc>
        <w:tc>
          <w:tcPr>
            <w:tcW w:w="1597" w:type="dxa"/>
            <w:shd w:val="clear" w:color="auto" w:fill="FFFFFF"/>
            <w:tcMar>
              <w:top w:w="50" w:type="dxa"/>
              <w:left w:w="70" w:type="dxa"/>
              <w:bottom w:w="50" w:type="dxa"/>
              <w:right w:w="70" w:type="dxa"/>
            </w:tcMar>
            <w:vAlign w:val="center"/>
          </w:tcPr>
          <w:p w14:paraId="7051BBF3" w14:textId="77777777" w:rsidR="005262C7" w:rsidRDefault="00000000">
            <w:pPr>
              <w:spacing w:before="20" w:after="20" w:line="252" w:lineRule="auto"/>
            </w:pPr>
            <w:r>
              <w:rPr>
                <w:b/>
                <w:sz w:val="14"/>
              </w:rPr>
              <w:t>Mengimplementasikan Operasi CRUD Transaksional dan Query Optimization</w:t>
            </w:r>
          </w:p>
        </w:tc>
        <w:tc>
          <w:tcPr>
            <w:tcW w:w="3520" w:type="dxa"/>
            <w:shd w:val="clear" w:color="auto" w:fill="FFFFFF"/>
            <w:tcMar>
              <w:top w:w="50" w:type="dxa"/>
              <w:left w:w="70" w:type="dxa"/>
              <w:bottom w:w="50" w:type="dxa"/>
              <w:right w:w="70" w:type="dxa"/>
            </w:tcMar>
            <w:vAlign w:val="center"/>
          </w:tcPr>
          <w:p w14:paraId="0AA4488D" w14:textId="77777777" w:rsidR="005262C7" w:rsidRDefault="00000000">
            <w:pPr>
              <w:spacing w:before="20" w:after="20" w:line="252" w:lineRule="auto"/>
            </w:pPr>
            <w:r>
              <w:rPr>
                <w:sz w:val="14"/>
              </w:rPr>
              <w:t>Mahasiswa (</w:t>
            </w:r>
            <w:r>
              <w:rPr>
                <w:i/>
                <w:sz w:val="14"/>
              </w:rPr>
              <w:t>A</w:t>
            </w:r>
            <w:r>
              <w:rPr>
                <w:sz w:val="14"/>
              </w:rPr>
              <w:t>) mampu mengimplementasikan operasi CRUD (Create, Read, Update, Delete) transaksional dan query optimization (</w:t>
            </w:r>
            <w:r>
              <w:rPr>
                <w:i/>
                <w:sz w:val="14"/>
              </w:rPr>
              <w:t>B</w:t>
            </w:r>
            <w:r>
              <w:rPr>
                <w:sz w:val="14"/>
              </w:rPr>
              <w:t>) melalui praktikum pembuatan endpoint CRUD lengkap (</w:t>
            </w:r>
            <w:r>
              <w:rPr>
                <w:i/>
                <w:sz w:val="14"/>
              </w:rPr>
              <w:t>C</w:t>
            </w:r>
            <w:r>
              <w:rPr>
                <w:sz w:val="14"/>
              </w:rPr>
              <w:t>) secara tepat, efisien, dan transaksional (</w:t>
            </w:r>
            <w:r>
              <w:rPr>
                <w:i/>
                <w:sz w:val="14"/>
              </w:rPr>
              <w:t>D</w:t>
            </w:r>
            <w:r>
              <w:rPr>
                <w:sz w:val="14"/>
              </w:rPr>
              <w:t>). Selaras CPMK-2.</w:t>
            </w:r>
          </w:p>
        </w:tc>
        <w:tc>
          <w:tcPr>
            <w:tcW w:w="1274" w:type="dxa"/>
            <w:shd w:val="clear" w:color="auto" w:fill="FFFFFF"/>
            <w:tcMar>
              <w:top w:w="50" w:type="dxa"/>
              <w:left w:w="70" w:type="dxa"/>
              <w:bottom w:w="50" w:type="dxa"/>
              <w:right w:w="70" w:type="dxa"/>
            </w:tcMar>
            <w:vAlign w:val="center"/>
          </w:tcPr>
          <w:p w14:paraId="5B7FF2A8" w14:textId="77777777" w:rsidR="005262C7" w:rsidRDefault="00000000">
            <w:pPr>
              <w:spacing w:before="20" w:after="20" w:line="252" w:lineRule="auto"/>
            </w:pPr>
            <w:r>
              <w:rPr>
                <w:sz w:val="14"/>
              </w:rPr>
              <w:t>Praktikum / PjBL</w:t>
            </w:r>
          </w:p>
        </w:tc>
        <w:tc>
          <w:tcPr>
            <w:tcW w:w="698" w:type="dxa"/>
            <w:shd w:val="clear" w:color="auto" w:fill="FFFFFF"/>
            <w:tcMar>
              <w:top w:w="50" w:type="dxa"/>
              <w:left w:w="70" w:type="dxa"/>
              <w:bottom w:w="50" w:type="dxa"/>
              <w:right w:w="70" w:type="dxa"/>
            </w:tcMar>
            <w:vAlign w:val="center"/>
          </w:tcPr>
          <w:p w14:paraId="568D0207" w14:textId="77777777" w:rsidR="005262C7" w:rsidRDefault="00000000">
            <w:pPr>
              <w:spacing w:before="20" w:after="20" w:line="252" w:lineRule="auto"/>
            </w:pPr>
            <w:r>
              <w:rPr>
                <w:sz w:val="14"/>
              </w:rPr>
              <w:t>150'</w:t>
            </w:r>
          </w:p>
        </w:tc>
        <w:tc>
          <w:tcPr>
            <w:tcW w:w="3353" w:type="dxa"/>
            <w:shd w:val="clear" w:color="auto" w:fill="FFFFFF"/>
            <w:tcMar>
              <w:top w:w="50" w:type="dxa"/>
              <w:left w:w="70" w:type="dxa"/>
              <w:bottom w:w="50" w:type="dxa"/>
              <w:right w:w="70" w:type="dxa"/>
            </w:tcMar>
            <w:vAlign w:val="center"/>
          </w:tcPr>
          <w:p w14:paraId="7A93AF11" w14:textId="77777777" w:rsidR="005262C7" w:rsidRDefault="00000000">
            <w:pPr>
              <w:spacing w:before="20" w:after="20" w:line="252" w:lineRule="auto"/>
            </w:pPr>
            <w:r>
              <w:rPr>
                <w:sz w:val="14"/>
              </w:rPr>
              <w:t>• CRUD Operations Implementation&lt;br&gt;• Transactional Queries&lt;br&gt;• Query Optimization (Indexing, Eager Loading)&lt;br&gt;• Error Handling pada Database Operations&lt;br&gt;• HTTP Status Codes Best Practices</w:t>
            </w:r>
          </w:p>
        </w:tc>
        <w:tc>
          <w:tcPr>
            <w:tcW w:w="2107" w:type="dxa"/>
            <w:shd w:val="clear" w:color="auto" w:fill="FFFFFF"/>
            <w:tcMar>
              <w:top w:w="50" w:type="dxa"/>
              <w:left w:w="70" w:type="dxa"/>
              <w:bottom w:w="50" w:type="dxa"/>
              <w:right w:w="70" w:type="dxa"/>
            </w:tcMar>
            <w:vAlign w:val="center"/>
          </w:tcPr>
          <w:p w14:paraId="0EB007EE" w14:textId="77777777" w:rsidR="005262C7" w:rsidRDefault="00000000">
            <w:pPr>
              <w:spacing w:before="20" w:after="20" w:line="252" w:lineRule="auto"/>
            </w:pPr>
            <w:r>
              <w:rPr>
                <w:sz w:val="14"/>
              </w:rPr>
              <w:t>Unjuk Kerja Praktikum: Implementasi CRUD lengkap dan efisien</w:t>
            </w:r>
          </w:p>
        </w:tc>
        <w:tc>
          <w:tcPr>
            <w:tcW w:w="938" w:type="dxa"/>
            <w:shd w:val="clear" w:color="auto" w:fill="FFFFFF"/>
            <w:tcMar>
              <w:top w:w="50" w:type="dxa"/>
              <w:left w:w="70" w:type="dxa"/>
              <w:bottom w:w="50" w:type="dxa"/>
              <w:right w:w="70" w:type="dxa"/>
            </w:tcMar>
            <w:vAlign w:val="center"/>
          </w:tcPr>
          <w:p w14:paraId="122CE68B" w14:textId="77777777" w:rsidR="005262C7" w:rsidRDefault="00000000">
            <w:pPr>
              <w:spacing w:before="20" w:after="20" w:line="252" w:lineRule="auto"/>
            </w:pPr>
            <w:r>
              <w:rPr>
                <w:sz w:val="14"/>
              </w:rPr>
              <w:t>—</w:t>
            </w:r>
          </w:p>
        </w:tc>
      </w:tr>
      <w:tr w:rsidR="005262C7" w14:paraId="21E123E3" w14:textId="77777777" w:rsidTr="00444326">
        <w:trPr>
          <w:cantSplit/>
          <w:jc w:val="center"/>
        </w:trPr>
        <w:tc>
          <w:tcPr>
            <w:tcW w:w="664" w:type="dxa"/>
            <w:shd w:val="clear" w:color="auto" w:fill="F9FAFC"/>
            <w:tcMar>
              <w:top w:w="50" w:type="dxa"/>
              <w:left w:w="70" w:type="dxa"/>
              <w:bottom w:w="50" w:type="dxa"/>
              <w:right w:w="70" w:type="dxa"/>
            </w:tcMar>
            <w:vAlign w:val="center"/>
          </w:tcPr>
          <w:p w14:paraId="755364CF" w14:textId="77777777" w:rsidR="005262C7" w:rsidRDefault="00000000">
            <w:pPr>
              <w:spacing w:before="20" w:after="20" w:line="252" w:lineRule="auto"/>
            </w:pPr>
            <w:r>
              <w:rPr>
                <w:b/>
                <w:sz w:val="14"/>
              </w:rPr>
              <w:t>6</w:t>
            </w:r>
          </w:p>
        </w:tc>
        <w:tc>
          <w:tcPr>
            <w:tcW w:w="1058" w:type="dxa"/>
            <w:shd w:val="clear" w:color="auto" w:fill="F9FAFC"/>
            <w:tcMar>
              <w:top w:w="50" w:type="dxa"/>
              <w:left w:w="70" w:type="dxa"/>
              <w:bottom w:w="50" w:type="dxa"/>
              <w:right w:w="70" w:type="dxa"/>
            </w:tcMar>
            <w:vAlign w:val="center"/>
          </w:tcPr>
          <w:p w14:paraId="1B4F41CD" w14:textId="77777777" w:rsidR="005262C7" w:rsidRDefault="00000000">
            <w:pPr>
              <w:spacing w:before="20" w:after="20" w:line="252" w:lineRule="auto"/>
            </w:pPr>
            <w:r>
              <w:rPr>
                <w:sz w:val="14"/>
              </w:rPr>
              <w:t>Sub-3.1</w:t>
            </w:r>
          </w:p>
        </w:tc>
        <w:tc>
          <w:tcPr>
            <w:tcW w:w="1597" w:type="dxa"/>
            <w:shd w:val="clear" w:color="auto" w:fill="F9FAFC"/>
            <w:tcMar>
              <w:top w:w="50" w:type="dxa"/>
              <w:left w:w="70" w:type="dxa"/>
              <w:bottom w:w="50" w:type="dxa"/>
              <w:right w:w="70" w:type="dxa"/>
            </w:tcMar>
            <w:vAlign w:val="center"/>
          </w:tcPr>
          <w:p w14:paraId="4A9C1ED4" w14:textId="77777777" w:rsidR="005262C7" w:rsidRDefault="00000000">
            <w:pPr>
              <w:spacing w:before="20" w:after="20" w:line="252" w:lineRule="auto"/>
            </w:pPr>
            <w:r>
              <w:rPr>
                <w:b/>
                <w:sz w:val="14"/>
              </w:rPr>
              <w:t>Mengimplementasikan Autentikasi JWT dan RBAC dengan Bcrypt</w:t>
            </w:r>
          </w:p>
        </w:tc>
        <w:tc>
          <w:tcPr>
            <w:tcW w:w="3520" w:type="dxa"/>
            <w:shd w:val="clear" w:color="auto" w:fill="F9FAFC"/>
            <w:tcMar>
              <w:top w:w="50" w:type="dxa"/>
              <w:left w:w="70" w:type="dxa"/>
              <w:bottom w:w="50" w:type="dxa"/>
              <w:right w:w="70" w:type="dxa"/>
            </w:tcMar>
            <w:vAlign w:val="center"/>
          </w:tcPr>
          <w:p w14:paraId="62577E2F" w14:textId="77777777" w:rsidR="005262C7" w:rsidRDefault="00000000">
            <w:pPr>
              <w:spacing w:before="20" w:after="20" w:line="252" w:lineRule="auto"/>
            </w:pPr>
            <w:r>
              <w:rPr>
                <w:sz w:val="14"/>
              </w:rPr>
              <w:t>Mahasiswa (</w:t>
            </w:r>
            <w:r>
              <w:rPr>
                <w:i/>
                <w:sz w:val="14"/>
              </w:rPr>
              <w:t>A</w:t>
            </w:r>
            <w:r>
              <w:rPr>
                <w:sz w:val="14"/>
              </w:rPr>
              <w:t>) mampu mengimplementasikan sistem autentikasi berbasis JSON Web Token (JWT) dan Role-Based Access Control (RBAC) dengan enkripsi password menggunakan Bcrypt (</w:t>
            </w:r>
            <w:r>
              <w:rPr>
                <w:i/>
                <w:sz w:val="14"/>
              </w:rPr>
              <w:t>B</w:t>
            </w:r>
            <w:r>
              <w:rPr>
                <w:sz w:val="14"/>
              </w:rPr>
              <w:t>) melalui praktikum endpoint login/register dan middleware auth (</w:t>
            </w:r>
            <w:r>
              <w:rPr>
                <w:i/>
                <w:sz w:val="14"/>
              </w:rPr>
              <w:t>C</w:t>
            </w:r>
            <w:r>
              <w:rPr>
                <w:sz w:val="14"/>
              </w:rPr>
              <w:t>) secara aman dan terukur (</w:t>
            </w:r>
            <w:r>
              <w:rPr>
                <w:i/>
                <w:sz w:val="14"/>
              </w:rPr>
              <w:t>D</w:t>
            </w:r>
            <w:r>
              <w:rPr>
                <w:sz w:val="14"/>
              </w:rPr>
              <w:t>). Selaras CPMK-3.</w:t>
            </w:r>
          </w:p>
        </w:tc>
        <w:tc>
          <w:tcPr>
            <w:tcW w:w="1274" w:type="dxa"/>
            <w:shd w:val="clear" w:color="auto" w:fill="F9FAFC"/>
            <w:tcMar>
              <w:top w:w="50" w:type="dxa"/>
              <w:left w:w="70" w:type="dxa"/>
              <w:bottom w:w="50" w:type="dxa"/>
              <w:right w:w="70" w:type="dxa"/>
            </w:tcMar>
            <w:vAlign w:val="center"/>
          </w:tcPr>
          <w:p w14:paraId="5190C2BD" w14:textId="77777777" w:rsidR="005262C7" w:rsidRDefault="00000000">
            <w:pPr>
              <w:spacing w:before="20" w:after="20" w:line="252" w:lineRule="auto"/>
            </w:pPr>
            <w:r>
              <w:rPr>
                <w:sz w:val="14"/>
              </w:rPr>
              <w:t>Praktikum / PjBL</w:t>
            </w:r>
          </w:p>
        </w:tc>
        <w:tc>
          <w:tcPr>
            <w:tcW w:w="698" w:type="dxa"/>
            <w:shd w:val="clear" w:color="auto" w:fill="F9FAFC"/>
            <w:tcMar>
              <w:top w:w="50" w:type="dxa"/>
              <w:left w:w="70" w:type="dxa"/>
              <w:bottom w:w="50" w:type="dxa"/>
              <w:right w:w="70" w:type="dxa"/>
            </w:tcMar>
            <w:vAlign w:val="center"/>
          </w:tcPr>
          <w:p w14:paraId="398BBB8E" w14:textId="77777777" w:rsidR="005262C7" w:rsidRDefault="00000000">
            <w:pPr>
              <w:spacing w:before="20" w:after="20" w:line="252" w:lineRule="auto"/>
            </w:pPr>
            <w:r>
              <w:rPr>
                <w:sz w:val="14"/>
              </w:rPr>
              <w:t>150'</w:t>
            </w:r>
          </w:p>
        </w:tc>
        <w:tc>
          <w:tcPr>
            <w:tcW w:w="3353" w:type="dxa"/>
            <w:shd w:val="clear" w:color="auto" w:fill="F9FAFC"/>
            <w:tcMar>
              <w:top w:w="50" w:type="dxa"/>
              <w:left w:w="70" w:type="dxa"/>
              <w:bottom w:w="50" w:type="dxa"/>
              <w:right w:w="70" w:type="dxa"/>
            </w:tcMar>
            <w:vAlign w:val="center"/>
          </w:tcPr>
          <w:p w14:paraId="40A709D5" w14:textId="77777777" w:rsidR="005262C7" w:rsidRDefault="00000000">
            <w:pPr>
              <w:spacing w:before="20" w:after="20" w:line="252" w:lineRule="auto"/>
            </w:pPr>
            <w:r>
              <w:rPr>
                <w:sz w:val="14"/>
              </w:rPr>
              <w:t>• Authentication vs Authorization&lt;br&gt;• Password Hashing dengan Bcrypt&lt;br&gt;• JSON Web Token (JWT) Structure&lt;br&gt;• Endpoint Register &amp; Login&lt;br&gt;• Token Generation &amp; Verification&lt;br&gt;• Protected Routes Middleware</w:t>
            </w:r>
          </w:p>
        </w:tc>
        <w:tc>
          <w:tcPr>
            <w:tcW w:w="2107" w:type="dxa"/>
            <w:shd w:val="clear" w:color="auto" w:fill="F9FAFC"/>
            <w:tcMar>
              <w:top w:w="50" w:type="dxa"/>
              <w:left w:w="70" w:type="dxa"/>
              <w:bottom w:w="50" w:type="dxa"/>
              <w:right w:w="70" w:type="dxa"/>
            </w:tcMar>
            <w:vAlign w:val="center"/>
          </w:tcPr>
          <w:p w14:paraId="633102A6" w14:textId="77777777" w:rsidR="005262C7" w:rsidRDefault="00000000">
            <w:pPr>
              <w:spacing w:before="20" w:after="20" w:line="252" w:lineRule="auto"/>
            </w:pPr>
            <w:r>
              <w:rPr>
                <w:sz w:val="14"/>
              </w:rPr>
              <w:t>Unjuk Kerja Praktikum: Implementasi autentikasi JWT</w:t>
            </w:r>
          </w:p>
        </w:tc>
        <w:tc>
          <w:tcPr>
            <w:tcW w:w="938" w:type="dxa"/>
            <w:shd w:val="clear" w:color="auto" w:fill="F9FAFC"/>
            <w:tcMar>
              <w:top w:w="50" w:type="dxa"/>
              <w:left w:w="70" w:type="dxa"/>
              <w:bottom w:w="50" w:type="dxa"/>
              <w:right w:w="70" w:type="dxa"/>
            </w:tcMar>
            <w:vAlign w:val="center"/>
          </w:tcPr>
          <w:p w14:paraId="6A3F8513" w14:textId="77777777" w:rsidR="005262C7" w:rsidRDefault="00000000">
            <w:pPr>
              <w:spacing w:before="20" w:after="20" w:line="252" w:lineRule="auto"/>
            </w:pPr>
            <w:r>
              <w:rPr>
                <w:sz w:val="14"/>
              </w:rPr>
              <w:t>—</w:t>
            </w:r>
          </w:p>
        </w:tc>
      </w:tr>
      <w:tr w:rsidR="005262C7" w14:paraId="14575567" w14:textId="77777777" w:rsidTr="00444326">
        <w:trPr>
          <w:cantSplit/>
          <w:jc w:val="center"/>
        </w:trPr>
        <w:tc>
          <w:tcPr>
            <w:tcW w:w="664" w:type="dxa"/>
            <w:shd w:val="clear" w:color="auto" w:fill="FFFFFF"/>
            <w:tcMar>
              <w:top w:w="50" w:type="dxa"/>
              <w:left w:w="70" w:type="dxa"/>
              <w:bottom w:w="50" w:type="dxa"/>
              <w:right w:w="70" w:type="dxa"/>
            </w:tcMar>
            <w:vAlign w:val="center"/>
          </w:tcPr>
          <w:p w14:paraId="552A8A37" w14:textId="77777777" w:rsidR="005262C7" w:rsidRDefault="00000000">
            <w:pPr>
              <w:spacing w:before="20" w:after="20" w:line="252" w:lineRule="auto"/>
            </w:pPr>
            <w:r>
              <w:rPr>
                <w:b/>
                <w:sz w:val="14"/>
              </w:rPr>
              <w:t>7</w:t>
            </w:r>
          </w:p>
        </w:tc>
        <w:tc>
          <w:tcPr>
            <w:tcW w:w="1058" w:type="dxa"/>
            <w:shd w:val="clear" w:color="auto" w:fill="FFFFFF"/>
            <w:tcMar>
              <w:top w:w="50" w:type="dxa"/>
              <w:left w:w="70" w:type="dxa"/>
              <w:bottom w:w="50" w:type="dxa"/>
              <w:right w:w="70" w:type="dxa"/>
            </w:tcMar>
            <w:vAlign w:val="center"/>
          </w:tcPr>
          <w:p w14:paraId="5C053626" w14:textId="77777777" w:rsidR="005262C7" w:rsidRDefault="00000000">
            <w:pPr>
              <w:spacing w:before="20" w:after="20" w:line="252" w:lineRule="auto"/>
            </w:pPr>
            <w:r>
              <w:rPr>
                <w:sz w:val="14"/>
              </w:rPr>
              <w:t>Sub-3.2</w:t>
            </w:r>
          </w:p>
        </w:tc>
        <w:tc>
          <w:tcPr>
            <w:tcW w:w="1597" w:type="dxa"/>
            <w:shd w:val="clear" w:color="auto" w:fill="FFFFFF"/>
            <w:tcMar>
              <w:top w:w="50" w:type="dxa"/>
              <w:left w:w="70" w:type="dxa"/>
              <w:bottom w:w="50" w:type="dxa"/>
              <w:right w:w="70" w:type="dxa"/>
            </w:tcMar>
            <w:vAlign w:val="center"/>
          </w:tcPr>
          <w:p w14:paraId="4EFB254C" w14:textId="77777777" w:rsidR="005262C7" w:rsidRDefault="00000000">
            <w:pPr>
              <w:spacing w:before="20" w:after="20" w:line="252" w:lineRule="auto"/>
            </w:pPr>
            <w:r>
              <w:rPr>
                <w:b/>
                <w:sz w:val="14"/>
              </w:rPr>
              <w:t>Menerapkan Session Management dan Caching dengan Redis</w:t>
            </w:r>
          </w:p>
        </w:tc>
        <w:tc>
          <w:tcPr>
            <w:tcW w:w="3520" w:type="dxa"/>
            <w:shd w:val="clear" w:color="auto" w:fill="FFFFFF"/>
            <w:tcMar>
              <w:top w:w="50" w:type="dxa"/>
              <w:left w:w="70" w:type="dxa"/>
              <w:bottom w:w="50" w:type="dxa"/>
              <w:right w:w="70" w:type="dxa"/>
            </w:tcMar>
            <w:vAlign w:val="center"/>
          </w:tcPr>
          <w:p w14:paraId="13D2B81E" w14:textId="77777777" w:rsidR="005262C7" w:rsidRDefault="00000000">
            <w:pPr>
              <w:spacing w:before="20" w:after="20" w:line="252" w:lineRule="auto"/>
            </w:pPr>
            <w:r>
              <w:rPr>
                <w:sz w:val="14"/>
              </w:rPr>
              <w:t>Mahasiswa (</w:t>
            </w:r>
            <w:r>
              <w:rPr>
                <w:i/>
                <w:sz w:val="14"/>
              </w:rPr>
              <w:t>A</w:t>
            </w:r>
            <w:r>
              <w:rPr>
                <w:sz w:val="14"/>
              </w:rPr>
              <w:t>) mampu menerapkan session management dan caching dasar menggunakan Redis pada layanan backend (</w:t>
            </w:r>
            <w:r>
              <w:rPr>
                <w:i/>
                <w:sz w:val="14"/>
              </w:rPr>
              <w:t>B</w:t>
            </w:r>
            <w:r>
              <w:rPr>
                <w:sz w:val="14"/>
              </w:rPr>
              <w:t>) melalui praktikum integrasi Redis untuk session storage dan caching response (</w:t>
            </w:r>
            <w:r>
              <w:rPr>
                <w:i/>
                <w:sz w:val="14"/>
              </w:rPr>
              <w:t>C</w:t>
            </w:r>
            <w:r>
              <w:rPr>
                <w:sz w:val="14"/>
              </w:rPr>
              <w:t>) secara tepat dan efisien (</w:t>
            </w:r>
            <w:r>
              <w:rPr>
                <w:i/>
                <w:sz w:val="14"/>
              </w:rPr>
              <w:t>D</w:t>
            </w:r>
            <w:r>
              <w:rPr>
                <w:sz w:val="14"/>
              </w:rPr>
              <w:t>). Selaras CPMK-3.</w:t>
            </w:r>
          </w:p>
        </w:tc>
        <w:tc>
          <w:tcPr>
            <w:tcW w:w="1274" w:type="dxa"/>
            <w:shd w:val="clear" w:color="auto" w:fill="FFFFFF"/>
            <w:tcMar>
              <w:top w:w="50" w:type="dxa"/>
              <w:left w:w="70" w:type="dxa"/>
              <w:bottom w:w="50" w:type="dxa"/>
              <w:right w:w="70" w:type="dxa"/>
            </w:tcMar>
            <w:vAlign w:val="center"/>
          </w:tcPr>
          <w:p w14:paraId="15EE12C5" w14:textId="77777777" w:rsidR="005262C7" w:rsidRDefault="00000000">
            <w:pPr>
              <w:spacing w:before="20" w:after="20" w:line="252" w:lineRule="auto"/>
            </w:pPr>
            <w:r>
              <w:rPr>
                <w:sz w:val="14"/>
              </w:rPr>
              <w:t>Praktikum / PjBL</w:t>
            </w:r>
          </w:p>
        </w:tc>
        <w:tc>
          <w:tcPr>
            <w:tcW w:w="698" w:type="dxa"/>
            <w:shd w:val="clear" w:color="auto" w:fill="FFFFFF"/>
            <w:tcMar>
              <w:top w:w="50" w:type="dxa"/>
              <w:left w:w="70" w:type="dxa"/>
              <w:bottom w:w="50" w:type="dxa"/>
              <w:right w:w="70" w:type="dxa"/>
            </w:tcMar>
            <w:vAlign w:val="center"/>
          </w:tcPr>
          <w:p w14:paraId="6952C80F" w14:textId="77777777" w:rsidR="005262C7" w:rsidRDefault="00000000">
            <w:pPr>
              <w:spacing w:before="20" w:after="20" w:line="252" w:lineRule="auto"/>
            </w:pPr>
            <w:r>
              <w:rPr>
                <w:sz w:val="14"/>
              </w:rPr>
              <w:t>150'</w:t>
            </w:r>
          </w:p>
        </w:tc>
        <w:tc>
          <w:tcPr>
            <w:tcW w:w="3353" w:type="dxa"/>
            <w:shd w:val="clear" w:color="auto" w:fill="FFFFFF"/>
            <w:tcMar>
              <w:top w:w="50" w:type="dxa"/>
              <w:left w:w="70" w:type="dxa"/>
              <w:bottom w:w="50" w:type="dxa"/>
              <w:right w:w="70" w:type="dxa"/>
            </w:tcMar>
            <w:vAlign w:val="center"/>
          </w:tcPr>
          <w:p w14:paraId="27D1E601" w14:textId="77777777" w:rsidR="005262C7" w:rsidRDefault="00000000">
            <w:pPr>
              <w:spacing w:before="20" w:after="20" w:line="252" w:lineRule="auto"/>
            </w:pPr>
            <w:r>
              <w:rPr>
                <w:sz w:val="14"/>
              </w:rPr>
              <w:t>• Pengenalan Redis &amp; In-Memory Database&lt;br&gt;• Session Management dengan express-session + Redis&lt;br&gt;• Caching Strategy&lt;br&gt;• Cache Invalidation&lt;br&gt;• Role-Based Access Control (RBAC) Implementation</w:t>
            </w:r>
          </w:p>
        </w:tc>
        <w:tc>
          <w:tcPr>
            <w:tcW w:w="2107" w:type="dxa"/>
            <w:shd w:val="clear" w:color="auto" w:fill="FFFFFF"/>
            <w:tcMar>
              <w:top w:w="50" w:type="dxa"/>
              <w:left w:w="70" w:type="dxa"/>
              <w:bottom w:w="50" w:type="dxa"/>
              <w:right w:w="70" w:type="dxa"/>
            </w:tcMar>
            <w:vAlign w:val="center"/>
          </w:tcPr>
          <w:p w14:paraId="3A718630" w14:textId="77777777" w:rsidR="005262C7" w:rsidRDefault="00000000">
            <w:pPr>
              <w:spacing w:before="20" w:after="20" w:line="252" w:lineRule="auto"/>
            </w:pPr>
            <w:r>
              <w:rPr>
                <w:sz w:val="14"/>
              </w:rPr>
              <w:t>Unjuk Kerja Praktikum: Implementasi Redis caching dan RBAC</w:t>
            </w:r>
          </w:p>
        </w:tc>
        <w:tc>
          <w:tcPr>
            <w:tcW w:w="938" w:type="dxa"/>
            <w:shd w:val="clear" w:color="auto" w:fill="FFFFFF"/>
            <w:tcMar>
              <w:top w:w="50" w:type="dxa"/>
              <w:left w:w="70" w:type="dxa"/>
              <w:bottom w:w="50" w:type="dxa"/>
              <w:right w:w="70" w:type="dxa"/>
            </w:tcMar>
            <w:vAlign w:val="center"/>
          </w:tcPr>
          <w:p w14:paraId="3035A067" w14:textId="77777777" w:rsidR="005262C7" w:rsidRDefault="00000000">
            <w:pPr>
              <w:spacing w:before="20" w:after="20" w:line="252" w:lineRule="auto"/>
            </w:pPr>
            <w:r>
              <w:rPr>
                <w:sz w:val="14"/>
              </w:rPr>
              <w:t>—</w:t>
            </w:r>
          </w:p>
        </w:tc>
      </w:tr>
      <w:tr w:rsidR="005262C7" w14:paraId="61787976" w14:textId="77777777" w:rsidTr="00444326">
        <w:trPr>
          <w:cantSplit/>
          <w:jc w:val="center"/>
        </w:trPr>
        <w:tc>
          <w:tcPr>
            <w:tcW w:w="664" w:type="dxa"/>
            <w:shd w:val="clear" w:color="auto" w:fill="C6D9F1" w:themeFill="text2" w:themeFillTint="33"/>
            <w:tcMar>
              <w:top w:w="50" w:type="dxa"/>
              <w:left w:w="70" w:type="dxa"/>
              <w:bottom w:w="50" w:type="dxa"/>
              <w:right w:w="70" w:type="dxa"/>
            </w:tcMar>
            <w:vAlign w:val="center"/>
          </w:tcPr>
          <w:p w14:paraId="75741CEB" w14:textId="77777777" w:rsidR="005262C7" w:rsidRDefault="00000000">
            <w:pPr>
              <w:spacing w:before="20" w:after="20" w:line="252" w:lineRule="auto"/>
            </w:pPr>
            <w:r>
              <w:rPr>
                <w:b/>
                <w:sz w:val="14"/>
              </w:rPr>
              <w:t>8</w:t>
            </w:r>
          </w:p>
        </w:tc>
        <w:tc>
          <w:tcPr>
            <w:tcW w:w="1058" w:type="dxa"/>
            <w:shd w:val="clear" w:color="auto" w:fill="C6D9F1" w:themeFill="text2" w:themeFillTint="33"/>
            <w:tcMar>
              <w:top w:w="50" w:type="dxa"/>
              <w:left w:w="70" w:type="dxa"/>
              <w:bottom w:w="50" w:type="dxa"/>
              <w:right w:w="70" w:type="dxa"/>
            </w:tcMar>
            <w:vAlign w:val="center"/>
          </w:tcPr>
          <w:p w14:paraId="02864EAC" w14:textId="77777777" w:rsidR="005262C7" w:rsidRDefault="00000000">
            <w:pPr>
              <w:spacing w:before="20" w:after="20" w:line="252" w:lineRule="auto"/>
            </w:pPr>
            <w:r>
              <w:rPr>
                <w:sz w:val="14"/>
              </w:rPr>
              <w:t>CPMK-1, 2, 3</w:t>
            </w:r>
          </w:p>
        </w:tc>
        <w:tc>
          <w:tcPr>
            <w:tcW w:w="1597" w:type="dxa"/>
            <w:shd w:val="clear" w:color="auto" w:fill="C6D9F1" w:themeFill="text2" w:themeFillTint="33"/>
            <w:tcMar>
              <w:top w:w="50" w:type="dxa"/>
              <w:left w:w="70" w:type="dxa"/>
              <w:bottom w:w="50" w:type="dxa"/>
              <w:right w:w="70" w:type="dxa"/>
            </w:tcMar>
            <w:vAlign w:val="center"/>
          </w:tcPr>
          <w:p w14:paraId="7584D427" w14:textId="77777777" w:rsidR="005262C7" w:rsidRDefault="00000000">
            <w:pPr>
              <w:spacing w:before="20" w:after="20" w:line="252" w:lineRule="auto"/>
            </w:pPr>
            <w:r>
              <w:rPr>
                <w:b/>
                <w:sz w:val="14"/>
              </w:rPr>
              <w:t>UJIAN TENGAH SEMESTER (UTS)</w:t>
            </w:r>
          </w:p>
        </w:tc>
        <w:tc>
          <w:tcPr>
            <w:tcW w:w="3520" w:type="dxa"/>
            <w:shd w:val="clear" w:color="auto" w:fill="C6D9F1" w:themeFill="text2" w:themeFillTint="33"/>
            <w:tcMar>
              <w:top w:w="50" w:type="dxa"/>
              <w:left w:w="70" w:type="dxa"/>
              <w:bottom w:w="50" w:type="dxa"/>
              <w:right w:w="70" w:type="dxa"/>
            </w:tcMar>
            <w:vAlign w:val="center"/>
          </w:tcPr>
          <w:p w14:paraId="03CBDACE" w14:textId="77777777" w:rsidR="005262C7" w:rsidRDefault="00000000">
            <w:pPr>
              <w:spacing w:before="20" w:after="20" w:line="252" w:lineRule="auto"/>
            </w:pPr>
            <w:r>
              <w:rPr>
                <w:sz w:val="14"/>
              </w:rPr>
              <w:t>Mahasiswa (</w:t>
            </w:r>
            <w:r>
              <w:rPr>
                <w:i/>
                <w:sz w:val="14"/>
              </w:rPr>
              <w:t>A</w:t>
            </w:r>
            <w:r>
              <w:rPr>
                <w:sz w:val="14"/>
              </w:rPr>
              <w:t>) mendemonstrasikan penguasaan CPMK-1 sampai CPMK-3 (</w:t>
            </w:r>
            <w:r>
              <w:rPr>
                <w:i/>
                <w:sz w:val="14"/>
              </w:rPr>
              <w:t>B</w:t>
            </w:r>
            <w:r>
              <w:rPr>
                <w:sz w:val="14"/>
              </w:rPr>
              <w:t>) melalui ujian praktikum pembuatan RESTful API dengan database, autentikasi, dan RBAC (</w:t>
            </w:r>
            <w:r>
              <w:rPr>
                <w:i/>
                <w:sz w:val="14"/>
              </w:rPr>
              <w:t>C</w:t>
            </w:r>
            <w:r>
              <w:rPr>
                <w:sz w:val="14"/>
              </w:rPr>
              <w:t>) dengan kriteria ketuntasan minimal (</w:t>
            </w:r>
            <w:r>
              <w:rPr>
                <w:i/>
                <w:sz w:val="14"/>
              </w:rPr>
              <w:t>D</w:t>
            </w:r>
            <w:r>
              <w:rPr>
                <w:sz w:val="14"/>
              </w:rPr>
              <w:t>).</w:t>
            </w:r>
          </w:p>
        </w:tc>
        <w:tc>
          <w:tcPr>
            <w:tcW w:w="1274" w:type="dxa"/>
            <w:shd w:val="clear" w:color="auto" w:fill="C6D9F1" w:themeFill="text2" w:themeFillTint="33"/>
            <w:tcMar>
              <w:top w:w="50" w:type="dxa"/>
              <w:left w:w="70" w:type="dxa"/>
              <w:bottom w:w="50" w:type="dxa"/>
              <w:right w:w="70" w:type="dxa"/>
            </w:tcMar>
            <w:vAlign w:val="center"/>
          </w:tcPr>
          <w:p w14:paraId="3E95B3FA" w14:textId="77777777" w:rsidR="005262C7" w:rsidRDefault="00000000">
            <w:pPr>
              <w:spacing w:before="20" w:after="20" w:line="252" w:lineRule="auto"/>
            </w:pPr>
            <w:r>
              <w:rPr>
                <w:sz w:val="14"/>
              </w:rPr>
              <w:t>Ujian Praktikum</w:t>
            </w:r>
          </w:p>
        </w:tc>
        <w:tc>
          <w:tcPr>
            <w:tcW w:w="698" w:type="dxa"/>
            <w:shd w:val="clear" w:color="auto" w:fill="C6D9F1" w:themeFill="text2" w:themeFillTint="33"/>
            <w:tcMar>
              <w:top w:w="50" w:type="dxa"/>
              <w:left w:w="70" w:type="dxa"/>
              <w:bottom w:w="50" w:type="dxa"/>
              <w:right w:w="70" w:type="dxa"/>
            </w:tcMar>
            <w:vAlign w:val="center"/>
          </w:tcPr>
          <w:p w14:paraId="10265EEE" w14:textId="77777777" w:rsidR="005262C7" w:rsidRDefault="00000000">
            <w:pPr>
              <w:spacing w:before="20" w:after="20" w:line="252" w:lineRule="auto"/>
            </w:pPr>
            <w:r>
              <w:rPr>
                <w:sz w:val="14"/>
              </w:rPr>
              <w:t>150'</w:t>
            </w:r>
          </w:p>
        </w:tc>
        <w:tc>
          <w:tcPr>
            <w:tcW w:w="3353" w:type="dxa"/>
            <w:shd w:val="clear" w:color="auto" w:fill="C6D9F1" w:themeFill="text2" w:themeFillTint="33"/>
            <w:tcMar>
              <w:top w:w="50" w:type="dxa"/>
              <w:left w:w="70" w:type="dxa"/>
              <w:bottom w:w="50" w:type="dxa"/>
              <w:right w:w="70" w:type="dxa"/>
            </w:tcMar>
            <w:vAlign w:val="center"/>
          </w:tcPr>
          <w:p w14:paraId="2B149386" w14:textId="77777777" w:rsidR="005262C7" w:rsidRDefault="00000000">
            <w:pPr>
              <w:spacing w:before="20" w:after="20" w:line="252" w:lineRule="auto"/>
            </w:pPr>
            <w:r>
              <w:rPr>
                <w:sz w:val="14"/>
              </w:rPr>
              <w:t xml:space="preserve">• </w:t>
            </w:r>
            <w:r>
              <w:rPr>
                <w:b/>
                <w:sz w:val="14"/>
              </w:rPr>
              <w:t>Evaluasi Komprehensif:</w:t>
            </w:r>
            <w:r>
              <w:rPr>
                <w:sz w:val="14"/>
              </w:rPr>
              <w:t>&lt;br&gt;  - RESTful API Design&lt;br&gt;  - Database Integration (ORM)&lt;br&gt;  - CRUD Operations&lt;br&gt;  - JWT Authentication&lt;br&gt;  - RBAC Implementation&lt;br&gt;  - Error Handling</w:t>
            </w:r>
          </w:p>
        </w:tc>
        <w:tc>
          <w:tcPr>
            <w:tcW w:w="2107" w:type="dxa"/>
            <w:shd w:val="clear" w:color="auto" w:fill="C6D9F1" w:themeFill="text2" w:themeFillTint="33"/>
            <w:tcMar>
              <w:top w:w="50" w:type="dxa"/>
              <w:left w:w="70" w:type="dxa"/>
              <w:bottom w:w="50" w:type="dxa"/>
              <w:right w:w="70" w:type="dxa"/>
            </w:tcMar>
            <w:vAlign w:val="center"/>
          </w:tcPr>
          <w:p w14:paraId="4F6C44F5" w14:textId="77777777" w:rsidR="005262C7" w:rsidRDefault="00000000">
            <w:pPr>
              <w:spacing w:before="20" w:after="20" w:line="252" w:lineRule="auto"/>
            </w:pPr>
            <w:r>
              <w:rPr>
                <w:sz w:val="14"/>
              </w:rPr>
              <w:t xml:space="preserve">Ujian Praktikum: </w:t>
            </w:r>
            <w:r>
              <w:rPr>
                <w:b/>
                <w:sz w:val="14"/>
              </w:rPr>
              <w:t>UTS</w:t>
            </w:r>
            <w:r>
              <w:rPr>
                <w:sz w:val="14"/>
              </w:rPr>
              <w:t xml:space="preserve"> (25%)&lt;br&gt;Studi kasus pembuatan API backend sistem tertentu (misal: Sistem Manajemen Perpustakaan)</w:t>
            </w:r>
          </w:p>
        </w:tc>
        <w:tc>
          <w:tcPr>
            <w:tcW w:w="938" w:type="dxa"/>
            <w:shd w:val="clear" w:color="auto" w:fill="C6D9F1" w:themeFill="text2" w:themeFillTint="33"/>
            <w:tcMar>
              <w:top w:w="50" w:type="dxa"/>
              <w:left w:w="70" w:type="dxa"/>
              <w:bottom w:w="50" w:type="dxa"/>
              <w:right w:w="70" w:type="dxa"/>
            </w:tcMar>
            <w:vAlign w:val="center"/>
          </w:tcPr>
          <w:p w14:paraId="079E5D93" w14:textId="77777777" w:rsidR="005262C7" w:rsidRDefault="00000000">
            <w:pPr>
              <w:spacing w:before="20" w:after="20" w:line="252" w:lineRule="auto"/>
            </w:pPr>
            <w:r>
              <w:rPr>
                <w:b/>
                <w:sz w:val="14"/>
              </w:rPr>
              <w:t>25%</w:t>
            </w:r>
          </w:p>
        </w:tc>
      </w:tr>
      <w:tr w:rsidR="005262C7" w14:paraId="17F6A145" w14:textId="77777777" w:rsidTr="00444326">
        <w:trPr>
          <w:cantSplit/>
          <w:jc w:val="center"/>
        </w:trPr>
        <w:tc>
          <w:tcPr>
            <w:tcW w:w="664" w:type="dxa"/>
            <w:shd w:val="clear" w:color="auto" w:fill="FFFFFF"/>
            <w:tcMar>
              <w:top w:w="50" w:type="dxa"/>
              <w:left w:w="70" w:type="dxa"/>
              <w:bottom w:w="50" w:type="dxa"/>
              <w:right w:w="70" w:type="dxa"/>
            </w:tcMar>
            <w:vAlign w:val="center"/>
          </w:tcPr>
          <w:p w14:paraId="65D89262" w14:textId="77777777" w:rsidR="005262C7" w:rsidRDefault="00000000">
            <w:pPr>
              <w:spacing w:before="20" w:after="20" w:line="252" w:lineRule="auto"/>
            </w:pPr>
            <w:r>
              <w:rPr>
                <w:b/>
                <w:sz w:val="14"/>
              </w:rPr>
              <w:lastRenderedPageBreak/>
              <w:t>9</w:t>
            </w:r>
          </w:p>
        </w:tc>
        <w:tc>
          <w:tcPr>
            <w:tcW w:w="1058" w:type="dxa"/>
            <w:shd w:val="clear" w:color="auto" w:fill="FFFFFF"/>
            <w:tcMar>
              <w:top w:w="50" w:type="dxa"/>
              <w:left w:w="70" w:type="dxa"/>
              <w:bottom w:w="50" w:type="dxa"/>
              <w:right w:w="70" w:type="dxa"/>
            </w:tcMar>
            <w:vAlign w:val="center"/>
          </w:tcPr>
          <w:p w14:paraId="4074B6BB" w14:textId="77777777" w:rsidR="005262C7" w:rsidRDefault="00000000">
            <w:pPr>
              <w:spacing w:before="20" w:after="20" w:line="252" w:lineRule="auto"/>
            </w:pPr>
            <w:r>
              <w:rPr>
                <w:sz w:val="14"/>
              </w:rPr>
              <w:t>Sub-4.1</w:t>
            </w:r>
          </w:p>
        </w:tc>
        <w:tc>
          <w:tcPr>
            <w:tcW w:w="1597" w:type="dxa"/>
            <w:shd w:val="clear" w:color="auto" w:fill="FFFFFF"/>
            <w:tcMar>
              <w:top w:w="50" w:type="dxa"/>
              <w:left w:w="70" w:type="dxa"/>
              <w:bottom w:w="50" w:type="dxa"/>
              <w:right w:w="70" w:type="dxa"/>
            </w:tcMar>
            <w:vAlign w:val="center"/>
          </w:tcPr>
          <w:p w14:paraId="58930ACF" w14:textId="77777777" w:rsidR="005262C7" w:rsidRDefault="00000000">
            <w:pPr>
              <w:spacing w:before="20" w:after="20" w:line="252" w:lineRule="auto"/>
            </w:pPr>
            <w:r>
              <w:rPr>
                <w:b/>
                <w:sz w:val="14"/>
              </w:rPr>
              <w:t>Mendokumentasikan API Menggunakan Swagger/OpenAPI</w:t>
            </w:r>
          </w:p>
        </w:tc>
        <w:tc>
          <w:tcPr>
            <w:tcW w:w="3520" w:type="dxa"/>
            <w:shd w:val="clear" w:color="auto" w:fill="FFFFFF"/>
            <w:tcMar>
              <w:top w:w="50" w:type="dxa"/>
              <w:left w:w="70" w:type="dxa"/>
              <w:bottom w:w="50" w:type="dxa"/>
              <w:right w:w="70" w:type="dxa"/>
            </w:tcMar>
            <w:vAlign w:val="center"/>
          </w:tcPr>
          <w:p w14:paraId="1C12901A" w14:textId="77777777" w:rsidR="005262C7" w:rsidRDefault="00000000">
            <w:pPr>
              <w:spacing w:before="20" w:after="20" w:line="252" w:lineRule="auto"/>
            </w:pPr>
            <w:r>
              <w:rPr>
                <w:sz w:val="14"/>
              </w:rPr>
              <w:t>Mahasiswa (</w:t>
            </w:r>
            <w:r>
              <w:rPr>
                <w:i/>
                <w:sz w:val="14"/>
              </w:rPr>
              <w:t>A</w:t>
            </w:r>
            <w:r>
              <w:rPr>
                <w:sz w:val="14"/>
              </w:rPr>
              <w:t>) mampu mendokumentasikan API menggunakan standar Swagger/OpenAPI (</w:t>
            </w:r>
            <w:r>
              <w:rPr>
                <w:i/>
                <w:sz w:val="14"/>
              </w:rPr>
              <w:t>B</w:t>
            </w:r>
            <w:r>
              <w:rPr>
                <w:sz w:val="14"/>
              </w:rPr>
              <w:t>) melalui praktikum implementasi swagger-ui-express atau FastAPI automatic documentation (</w:t>
            </w:r>
            <w:r>
              <w:rPr>
                <w:i/>
                <w:sz w:val="14"/>
              </w:rPr>
              <w:t>C</w:t>
            </w:r>
            <w:r>
              <w:rPr>
                <w:sz w:val="14"/>
              </w:rPr>
              <w:t>) secara profesional dan terstruktur (</w:t>
            </w:r>
            <w:r>
              <w:rPr>
                <w:i/>
                <w:sz w:val="14"/>
              </w:rPr>
              <w:t>D</w:t>
            </w:r>
            <w:r>
              <w:rPr>
                <w:sz w:val="14"/>
              </w:rPr>
              <w:t>). Selaras CPMK-4.</w:t>
            </w:r>
          </w:p>
        </w:tc>
        <w:tc>
          <w:tcPr>
            <w:tcW w:w="1274" w:type="dxa"/>
            <w:shd w:val="clear" w:color="auto" w:fill="FFFFFF"/>
            <w:tcMar>
              <w:top w:w="50" w:type="dxa"/>
              <w:left w:w="70" w:type="dxa"/>
              <w:bottom w:w="50" w:type="dxa"/>
              <w:right w:w="70" w:type="dxa"/>
            </w:tcMar>
            <w:vAlign w:val="center"/>
          </w:tcPr>
          <w:p w14:paraId="0F2EF450" w14:textId="77777777" w:rsidR="005262C7" w:rsidRDefault="00000000">
            <w:pPr>
              <w:spacing w:before="20" w:after="20" w:line="252" w:lineRule="auto"/>
            </w:pPr>
            <w:r>
              <w:rPr>
                <w:sz w:val="14"/>
              </w:rPr>
              <w:t>Praktikum / PjBL</w:t>
            </w:r>
          </w:p>
        </w:tc>
        <w:tc>
          <w:tcPr>
            <w:tcW w:w="698" w:type="dxa"/>
            <w:shd w:val="clear" w:color="auto" w:fill="FFFFFF"/>
            <w:tcMar>
              <w:top w:w="50" w:type="dxa"/>
              <w:left w:w="70" w:type="dxa"/>
              <w:bottom w:w="50" w:type="dxa"/>
              <w:right w:w="70" w:type="dxa"/>
            </w:tcMar>
            <w:vAlign w:val="center"/>
          </w:tcPr>
          <w:p w14:paraId="175F63C0" w14:textId="77777777" w:rsidR="005262C7" w:rsidRDefault="00000000">
            <w:pPr>
              <w:spacing w:before="20" w:after="20" w:line="252" w:lineRule="auto"/>
            </w:pPr>
            <w:r>
              <w:rPr>
                <w:sz w:val="14"/>
              </w:rPr>
              <w:t>150'</w:t>
            </w:r>
          </w:p>
        </w:tc>
        <w:tc>
          <w:tcPr>
            <w:tcW w:w="3353" w:type="dxa"/>
            <w:shd w:val="clear" w:color="auto" w:fill="FFFFFF"/>
            <w:tcMar>
              <w:top w:w="50" w:type="dxa"/>
              <w:left w:w="70" w:type="dxa"/>
              <w:bottom w:w="50" w:type="dxa"/>
              <w:right w:w="70" w:type="dxa"/>
            </w:tcMar>
            <w:vAlign w:val="center"/>
          </w:tcPr>
          <w:p w14:paraId="4182898D" w14:textId="77777777" w:rsidR="005262C7" w:rsidRDefault="00000000">
            <w:pPr>
              <w:spacing w:before="20" w:after="20" w:line="252" w:lineRule="auto"/>
            </w:pPr>
            <w:r>
              <w:rPr>
                <w:sz w:val="14"/>
              </w:rPr>
              <w:t>• Pentingnya API Documentation&lt;br&gt;• OpenAPI Specification (OAS) 3.0&lt;br&gt;• Swagger UI Setup&lt;br&gt;• Anotasi Swagger (JSDoc/Decorators)&lt;br&gt;• Auto-Generated API Docs (FastAPI)&lt;br&gt;• Best Practices API Documentation</w:t>
            </w:r>
          </w:p>
        </w:tc>
        <w:tc>
          <w:tcPr>
            <w:tcW w:w="2107" w:type="dxa"/>
            <w:shd w:val="clear" w:color="auto" w:fill="FFFFFF"/>
            <w:tcMar>
              <w:top w:w="50" w:type="dxa"/>
              <w:left w:w="70" w:type="dxa"/>
              <w:bottom w:w="50" w:type="dxa"/>
              <w:right w:w="70" w:type="dxa"/>
            </w:tcMar>
            <w:vAlign w:val="center"/>
          </w:tcPr>
          <w:p w14:paraId="47E3C708" w14:textId="77777777" w:rsidR="005262C7" w:rsidRDefault="00000000">
            <w:pPr>
              <w:spacing w:before="20" w:after="20" w:line="252" w:lineRule="auto"/>
            </w:pPr>
            <w:r>
              <w:rPr>
                <w:sz w:val="14"/>
              </w:rPr>
              <w:t>Unjuk Kerja Praktikum: Dokumentasi API lengkap dengan Swagger</w:t>
            </w:r>
          </w:p>
        </w:tc>
        <w:tc>
          <w:tcPr>
            <w:tcW w:w="938" w:type="dxa"/>
            <w:shd w:val="clear" w:color="auto" w:fill="FFFFFF"/>
            <w:tcMar>
              <w:top w:w="50" w:type="dxa"/>
              <w:left w:w="70" w:type="dxa"/>
              <w:bottom w:w="50" w:type="dxa"/>
              <w:right w:w="70" w:type="dxa"/>
            </w:tcMar>
            <w:vAlign w:val="center"/>
          </w:tcPr>
          <w:p w14:paraId="08574B76" w14:textId="77777777" w:rsidR="005262C7" w:rsidRDefault="00000000">
            <w:pPr>
              <w:spacing w:before="20" w:after="20" w:line="252" w:lineRule="auto"/>
            </w:pPr>
            <w:r>
              <w:rPr>
                <w:sz w:val="14"/>
              </w:rPr>
              <w:t>—</w:t>
            </w:r>
          </w:p>
        </w:tc>
      </w:tr>
      <w:tr w:rsidR="005262C7" w14:paraId="5F9F7E4B" w14:textId="77777777" w:rsidTr="00444326">
        <w:trPr>
          <w:cantSplit/>
          <w:jc w:val="center"/>
        </w:trPr>
        <w:tc>
          <w:tcPr>
            <w:tcW w:w="664" w:type="dxa"/>
            <w:shd w:val="clear" w:color="auto" w:fill="F9FAFC"/>
            <w:tcMar>
              <w:top w:w="50" w:type="dxa"/>
              <w:left w:w="70" w:type="dxa"/>
              <w:bottom w:w="50" w:type="dxa"/>
              <w:right w:w="70" w:type="dxa"/>
            </w:tcMar>
            <w:vAlign w:val="center"/>
          </w:tcPr>
          <w:p w14:paraId="6B959EC5" w14:textId="77777777" w:rsidR="005262C7" w:rsidRDefault="00000000">
            <w:pPr>
              <w:spacing w:before="20" w:after="20" w:line="252" w:lineRule="auto"/>
            </w:pPr>
            <w:r>
              <w:rPr>
                <w:b/>
                <w:sz w:val="14"/>
              </w:rPr>
              <w:t>10</w:t>
            </w:r>
          </w:p>
        </w:tc>
        <w:tc>
          <w:tcPr>
            <w:tcW w:w="1058" w:type="dxa"/>
            <w:shd w:val="clear" w:color="auto" w:fill="F9FAFC"/>
            <w:tcMar>
              <w:top w:w="50" w:type="dxa"/>
              <w:left w:w="70" w:type="dxa"/>
              <w:bottom w:w="50" w:type="dxa"/>
              <w:right w:w="70" w:type="dxa"/>
            </w:tcMar>
            <w:vAlign w:val="center"/>
          </w:tcPr>
          <w:p w14:paraId="65F8C913" w14:textId="77777777" w:rsidR="005262C7" w:rsidRDefault="00000000">
            <w:pPr>
              <w:spacing w:before="20" w:after="20" w:line="252" w:lineRule="auto"/>
            </w:pPr>
            <w:r>
              <w:rPr>
                <w:sz w:val="14"/>
              </w:rPr>
              <w:t>Sub-4.2</w:t>
            </w:r>
          </w:p>
        </w:tc>
        <w:tc>
          <w:tcPr>
            <w:tcW w:w="1597" w:type="dxa"/>
            <w:shd w:val="clear" w:color="auto" w:fill="F9FAFC"/>
            <w:tcMar>
              <w:top w:w="50" w:type="dxa"/>
              <w:left w:w="70" w:type="dxa"/>
              <w:bottom w:w="50" w:type="dxa"/>
              <w:right w:w="70" w:type="dxa"/>
            </w:tcMar>
            <w:vAlign w:val="center"/>
          </w:tcPr>
          <w:p w14:paraId="1446D21E" w14:textId="77777777" w:rsidR="005262C7" w:rsidRDefault="00000000">
            <w:pPr>
              <w:spacing w:before="20" w:after="20" w:line="252" w:lineRule="auto"/>
            </w:pPr>
            <w:r>
              <w:rPr>
                <w:b/>
                <w:sz w:val="14"/>
              </w:rPr>
              <w:t>Mendeploy Backend ke Server Cloud dengan Docker</w:t>
            </w:r>
          </w:p>
        </w:tc>
        <w:tc>
          <w:tcPr>
            <w:tcW w:w="3520" w:type="dxa"/>
            <w:shd w:val="clear" w:color="auto" w:fill="F9FAFC"/>
            <w:tcMar>
              <w:top w:w="50" w:type="dxa"/>
              <w:left w:w="70" w:type="dxa"/>
              <w:bottom w:w="50" w:type="dxa"/>
              <w:right w:w="70" w:type="dxa"/>
            </w:tcMar>
            <w:vAlign w:val="center"/>
          </w:tcPr>
          <w:p w14:paraId="7BF7982B" w14:textId="77777777" w:rsidR="005262C7" w:rsidRDefault="00000000">
            <w:pPr>
              <w:spacing w:before="20" w:after="20" w:line="252" w:lineRule="auto"/>
            </w:pPr>
            <w:r>
              <w:rPr>
                <w:sz w:val="14"/>
              </w:rPr>
              <w:t>Mahasiswa (</w:t>
            </w:r>
            <w:r>
              <w:rPr>
                <w:i/>
                <w:sz w:val="14"/>
              </w:rPr>
              <w:t>A</w:t>
            </w:r>
            <w:r>
              <w:rPr>
                <w:sz w:val="14"/>
              </w:rPr>
              <w:t>) mampu mendeploy backend ke server cloud menggunakan kontainer Docker (</w:t>
            </w:r>
            <w:r>
              <w:rPr>
                <w:i/>
                <w:sz w:val="14"/>
              </w:rPr>
              <w:t>B</w:t>
            </w:r>
            <w:r>
              <w:rPr>
                <w:sz w:val="14"/>
              </w:rPr>
              <w:t>) melalui praktikum pembuatan Dockerfile, docker-compose, dan deployment ke platform cloud (Heroku/Railway/GCP) (</w:t>
            </w:r>
            <w:r>
              <w:rPr>
                <w:i/>
                <w:sz w:val="14"/>
              </w:rPr>
              <w:t>C</w:t>
            </w:r>
            <w:r>
              <w:rPr>
                <w:sz w:val="14"/>
              </w:rPr>
              <w:t>) secara andal dan reproducible (</w:t>
            </w:r>
            <w:r>
              <w:rPr>
                <w:i/>
                <w:sz w:val="14"/>
              </w:rPr>
              <w:t>D</w:t>
            </w:r>
            <w:r>
              <w:rPr>
                <w:sz w:val="14"/>
              </w:rPr>
              <w:t>). Selaras CPMK-4.</w:t>
            </w:r>
          </w:p>
        </w:tc>
        <w:tc>
          <w:tcPr>
            <w:tcW w:w="1274" w:type="dxa"/>
            <w:shd w:val="clear" w:color="auto" w:fill="F9FAFC"/>
            <w:tcMar>
              <w:top w:w="50" w:type="dxa"/>
              <w:left w:w="70" w:type="dxa"/>
              <w:bottom w:w="50" w:type="dxa"/>
              <w:right w:w="70" w:type="dxa"/>
            </w:tcMar>
            <w:vAlign w:val="center"/>
          </w:tcPr>
          <w:p w14:paraId="6495B091" w14:textId="77777777" w:rsidR="005262C7" w:rsidRDefault="00000000">
            <w:pPr>
              <w:spacing w:before="20" w:after="20" w:line="252" w:lineRule="auto"/>
            </w:pPr>
            <w:r>
              <w:rPr>
                <w:sz w:val="14"/>
              </w:rPr>
              <w:t>Praktikum / PjBL</w:t>
            </w:r>
          </w:p>
        </w:tc>
        <w:tc>
          <w:tcPr>
            <w:tcW w:w="698" w:type="dxa"/>
            <w:shd w:val="clear" w:color="auto" w:fill="F9FAFC"/>
            <w:tcMar>
              <w:top w:w="50" w:type="dxa"/>
              <w:left w:w="70" w:type="dxa"/>
              <w:bottom w:w="50" w:type="dxa"/>
              <w:right w:w="70" w:type="dxa"/>
            </w:tcMar>
            <w:vAlign w:val="center"/>
          </w:tcPr>
          <w:p w14:paraId="5DA389C2" w14:textId="77777777" w:rsidR="005262C7" w:rsidRDefault="00000000">
            <w:pPr>
              <w:spacing w:before="20" w:after="20" w:line="252" w:lineRule="auto"/>
            </w:pPr>
            <w:r>
              <w:rPr>
                <w:sz w:val="14"/>
              </w:rPr>
              <w:t>150'</w:t>
            </w:r>
          </w:p>
        </w:tc>
        <w:tc>
          <w:tcPr>
            <w:tcW w:w="3353" w:type="dxa"/>
            <w:shd w:val="clear" w:color="auto" w:fill="F9FAFC"/>
            <w:tcMar>
              <w:top w:w="50" w:type="dxa"/>
              <w:left w:w="70" w:type="dxa"/>
              <w:bottom w:w="50" w:type="dxa"/>
              <w:right w:w="70" w:type="dxa"/>
            </w:tcMar>
            <w:vAlign w:val="center"/>
          </w:tcPr>
          <w:p w14:paraId="65E8C492" w14:textId="77777777" w:rsidR="005262C7" w:rsidRDefault="00000000">
            <w:pPr>
              <w:spacing w:before="20" w:after="20" w:line="252" w:lineRule="auto"/>
            </w:pPr>
            <w:r>
              <w:rPr>
                <w:sz w:val="14"/>
              </w:rPr>
              <w:t>• Pengenalan Containerization&lt;br&gt;• Docker Architecture&lt;br&gt;• Dockerfile Best Practices&lt;br&gt;• Docker Compose untuk Multi-Container&lt;br&gt;• Environment Variables Management&lt;br&gt;• Deployment ke Cloud (Railway/Heroku/GCP)</w:t>
            </w:r>
          </w:p>
        </w:tc>
        <w:tc>
          <w:tcPr>
            <w:tcW w:w="2107" w:type="dxa"/>
            <w:shd w:val="clear" w:color="auto" w:fill="F9FAFC"/>
            <w:tcMar>
              <w:top w:w="50" w:type="dxa"/>
              <w:left w:w="70" w:type="dxa"/>
              <w:bottom w:w="50" w:type="dxa"/>
              <w:right w:w="70" w:type="dxa"/>
            </w:tcMar>
            <w:vAlign w:val="center"/>
          </w:tcPr>
          <w:p w14:paraId="2DCA00DD" w14:textId="77777777" w:rsidR="005262C7" w:rsidRDefault="00000000">
            <w:pPr>
              <w:spacing w:before="20" w:after="20" w:line="252" w:lineRule="auto"/>
            </w:pPr>
            <w:r>
              <w:rPr>
                <w:sz w:val="14"/>
              </w:rPr>
              <w:t>Unjuk Kerja Praktikum: Deploy backend ke cloud dengan Docker</w:t>
            </w:r>
          </w:p>
        </w:tc>
        <w:tc>
          <w:tcPr>
            <w:tcW w:w="938" w:type="dxa"/>
            <w:shd w:val="clear" w:color="auto" w:fill="F9FAFC"/>
            <w:tcMar>
              <w:top w:w="50" w:type="dxa"/>
              <w:left w:w="70" w:type="dxa"/>
              <w:bottom w:w="50" w:type="dxa"/>
              <w:right w:w="70" w:type="dxa"/>
            </w:tcMar>
            <w:vAlign w:val="center"/>
          </w:tcPr>
          <w:p w14:paraId="398FE05F" w14:textId="77777777" w:rsidR="005262C7" w:rsidRDefault="00000000">
            <w:pPr>
              <w:spacing w:before="20" w:after="20" w:line="252" w:lineRule="auto"/>
            </w:pPr>
            <w:r>
              <w:rPr>
                <w:sz w:val="14"/>
              </w:rPr>
              <w:t>—</w:t>
            </w:r>
          </w:p>
        </w:tc>
      </w:tr>
      <w:tr w:rsidR="005262C7" w14:paraId="41B10D6D" w14:textId="77777777" w:rsidTr="00444326">
        <w:trPr>
          <w:cantSplit/>
          <w:jc w:val="center"/>
        </w:trPr>
        <w:tc>
          <w:tcPr>
            <w:tcW w:w="664" w:type="dxa"/>
            <w:shd w:val="clear" w:color="auto" w:fill="FFFFFF"/>
            <w:tcMar>
              <w:top w:w="50" w:type="dxa"/>
              <w:left w:w="70" w:type="dxa"/>
              <w:bottom w:w="50" w:type="dxa"/>
              <w:right w:w="70" w:type="dxa"/>
            </w:tcMar>
            <w:vAlign w:val="center"/>
          </w:tcPr>
          <w:p w14:paraId="04BCDEAA" w14:textId="77777777" w:rsidR="005262C7" w:rsidRDefault="00000000">
            <w:pPr>
              <w:spacing w:before="20" w:after="20" w:line="252" w:lineRule="auto"/>
            </w:pPr>
            <w:r>
              <w:rPr>
                <w:b/>
                <w:sz w:val="14"/>
              </w:rPr>
              <w:t>11</w:t>
            </w:r>
          </w:p>
        </w:tc>
        <w:tc>
          <w:tcPr>
            <w:tcW w:w="1058" w:type="dxa"/>
            <w:shd w:val="clear" w:color="auto" w:fill="FFFFFF"/>
            <w:tcMar>
              <w:top w:w="50" w:type="dxa"/>
              <w:left w:w="70" w:type="dxa"/>
              <w:bottom w:w="50" w:type="dxa"/>
              <w:right w:w="70" w:type="dxa"/>
            </w:tcMar>
            <w:vAlign w:val="center"/>
          </w:tcPr>
          <w:p w14:paraId="5CB6C3F2" w14:textId="77777777" w:rsidR="005262C7" w:rsidRDefault="00000000">
            <w:pPr>
              <w:spacing w:before="20" w:after="20" w:line="252" w:lineRule="auto"/>
            </w:pPr>
            <w:r>
              <w:rPr>
                <w:sz w:val="14"/>
              </w:rPr>
              <w:t>CPMK-3, 4</w:t>
            </w:r>
          </w:p>
        </w:tc>
        <w:tc>
          <w:tcPr>
            <w:tcW w:w="1597" w:type="dxa"/>
            <w:shd w:val="clear" w:color="auto" w:fill="FFFFFF"/>
            <w:tcMar>
              <w:top w:w="50" w:type="dxa"/>
              <w:left w:w="70" w:type="dxa"/>
              <w:bottom w:w="50" w:type="dxa"/>
              <w:right w:w="70" w:type="dxa"/>
            </w:tcMar>
            <w:vAlign w:val="center"/>
          </w:tcPr>
          <w:p w14:paraId="6A8810D9" w14:textId="77777777" w:rsidR="005262C7" w:rsidRDefault="00000000">
            <w:pPr>
              <w:spacing w:before="20" w:after="20" w:line="252" w:lineRule="auto"/>
            </w:pPr>
            <w:r>
              <w:rPr>
                <w:b/>
                <w:sz w:val="14"/>
              </w:rPr>
              <w:t>Studi Kasus: Integrasi Frontend-Backend &amp; Best Practices Security</w:t>
            </w:r>
          </w:p>
        </w:tc>
        <w:tc>
          <w:tcPr>
            <w:tcW w:w="3520" w:type="dxa"/>
            <w:shd w:val="clear" w:color="auto" w:fill="FFFFFF"/>
            <w:tcMar>
              <w:top w:w="50" w:type="dxa"/>
              <w:left w:w="70" w:type="dxa"/>
              <w:bottom w:w="50" w:type="dxa"/>
              <w:right w:w="70" w:type="dxa"/>
            </w:tcMar>
            <w:vAlign w:val="center"/>
          </w:tcPr>
          <w:p w14:paraId="00FB514B" w14:textId="77777777" w:rsidR="005262C7" w:rsidRDefault="00000000">
            <w:pPr>
              <w:spacing w:before="20" w:after="20" w:line="252" w:lineRule="auto"/>
            </w:pPr>
            <w:r>
              <w:rPr>
                <w:sz w:val="14"/>
              </w:rPr>
              <w:t>Mahasiswa (</w:t>
            </w:r>
            <w:r>
              <w:rPr>
                <w:i/>
                <w:sz w:val="14"/>
              </w:rPr>
              <w:t>A</w:t>
            </w:r>
            <w:r>
              <w:rPr>
                <w:sz w:val="14"/>
              </w:rPr>
              <w:t>) menerapkan CPMK-3 dan CPMK-4 (</w:t>
            </w:r>
            <w:r>
              <w:rPr>
                <w:i/>
                <w:sz w:val="14"/>
              </w:rPr>
              <w:t>B</w:t>
            </w:r>
            <w:r>
              <w:rPr>
                <w:sz w:val="14"/>
              </w:rPr>
              <w:t>) pada studi kasus integrasi frontend-backend, CORS configuration, API rate limiting, dan security headers (</w:t>
            </w:r>
            <w:r>
              <w:rPr>
                <w:i/>
                <w:sz w:val="14"/>
              </w:rPr>
              <w:t>C</w:t>
            </w:r>
            <w:r>
              <w:rPr>
                <w:sz w:val="14"/>
              </w:rPr>
              <w:t>) secara kolaboratif dan terukur (</w:t>
            </w:r>
            <w:r>
              <w:rPr>
                <w:i/>
                <w:sz w:val="14"/>
              </w:rPr>
              <w:t>D</w:t>
            </w:r>
            <w:r>
              <w:rPr>
                <w:sz w:val="14"/>
              </w:rPr>
              <w:t>).</w:t>
            </w:r>
          </w:p>
        </w:tc>
        <w:tc>
          <w:tcPr>
            <w:tcW w:w="1274" w:type="dxa"/>
            <w:shd w:val="clear" w:color="auto" w:fill="FFFFFF"/>
            <w:tcMar>
              <w:top w:w="50" w:type="dxa"/>
              <w:left w:w="70" w:type="dxa"/>
              <w:bottom w:w="50" w:type="dxa"/>
              <w:right w:w="70" w:type="dxa"/>
            </w:tcMar>
            <w:vAlign w:val="center"/>
          </w:tcPr>
          <w:p w14:paraId="446A5268" w14:textId="77777777" w:rsidR="005262C7" w:rsidRDefault="00000000">
            <w:pPr>
              <w:spacing w:before="20" w:after="20" w:line="252" w:lineRule="auto"/>
            </w:pPr>
            <w:r>
              <w:rPr>
                <w:sz w:val="14"/>
              </w:rPr>
              <w:t>PjBL / Case Method</w:t>
            </w:r>
          </w:p>
        </w:tc>
        <w:tc>
          <w:tcPr>
            <w:tcW w:w="698" w:type="dxa"/>
            <w:shd w:val="clear" w:color="auto" w:fill="FFFFFF"/>
            <w:tcMar>
              <w:top w:w="50" w:type="dxa"/>
              <w:left w:w="70" w:type="dxa"/>
              <w:bottom w:w="50" w:type="dxa"/>
              <w:right w:w="70" w:type="dxa"/>
            </w:tcMar>
            <w:vAlign w:val="center"/>
          </w:tcPr>
          <w:p w14:paraId="3DE84769" w14:textId="77777777" w:rsidR="005262C7" w:rsidRDefault="00000000">
            <w:pPr>
              <w:spacing w:before="20" w:after="20" w:line="252" w:lineRule="auto"/>
            </w:pPr>
            <w:r>
              <w:rPr>
                <w:sz w:val="14"/>
              </w:rPr>
              <w:t>150'</w:t>
            </w:r>
          </w:p>
        </w:tc>
        <w:tc>
          <w:tcPr>
            <w:tcW w:w="3353" w:type="dxa"/>
            <w:shd w:val="clear" w:color="auto" w:fill="FFFFFF"/>
            <w:tcMar>
              <w:top w:w="50" w:type="dxa"/>
              <w:left w:w="70" w:type="dxa"/>
              <w:bottom w:w="50" w:type="dxa"/>
              <w:right w:w="70" w:type="dxa"/>
            </w:tcMar>
            <w:vAlign w:val="center"/>
          </w:tcPr>
          <w:p w14:paraId="13084E1B" w14:textId="77777777" w:rsidR="005262C7" w:rsidRDefault="00000000">
            <w:pPr>
              <w:spacing w:before="20" w:after="20" w:line="252" w:lineRule="auto"/>
            </w:pPr>
            <w:r>
              <w:rPr>
                <w:sz w:val="14"/>
              </w:rPr>
              <w:t>• CORS Configuration&lt;br&gt;• API Rate Limiting (express-rate-limit)&lt;br&gt;• Security Headers (Helmet)&lt;br&gt;• HTTPS &amp; SSL Certificates&lt;br&gt;• Environment-Based Configuration&lt;br&gt;• Testing dengan Postman/Thunder Client</w:t>
            </w:r>
          </w:p>
        </w:tc>
        <w:tc>
          <w:tcPr>
            <w:tcW w:w="2107" w:type="dxa"/>
            <w:shd w:val="clear" w:color="auto" w:fill="FFFFFF"/>
            <w:tcMar>
              <w:top w:w="50" w:type="dxa"/>
              <w:left w:w="70" w:type="dxa"/>
              <w:bottom w:w="50" w:type="dxa"/>
              <w:right w:w="70" w:type="dxa"/>
            </w:tcMar>
            <w:vAlign w:val="center"/>
          </w:tcPr>
          <w:p w14:paraId="40A915CF" w14:textId="77777777" w:rsidR="005262C7" w:rsidRDefault="00000000">
            <w:pPr>
              <w:spacing w:before="20" w:after="20" w:line="252" w:lineRule="auto"/>
            </w:pPr>
            <w:r>
              <w:rPr>
                <w:sz w:val="14"/>
              </w:rPr>
              <w:t>Unjuk Kerja Praktikum: Implementasi security best practices</w:t>
            </w:r>
          </w:p>
        </w:tc>
        <w:tc>
          <w:tcPr>
            <w:tcW w:w="938" w:type="dxa"/>
            <w:shd w:val="clear" w:color="auto" w:fill="FFFFFF"/>
            <w:tcMar>
              <w:top w:w="50" w:type="dxa"/>
              <w:left w:w="70" w:type="dxa"/>
              <w:bottom w:w="50" w:type="dxa"/>
              <w:right w:w="70" w:type="dxa"/>
            </w:tcMar>
            <w:vAlign w:val="center"/>
          </w:tcPr>
          <w:p w14:paraId="31B6824A" w14:textId="77777777" w:rsidR="005262C7" w:rsidRDefault="00000000">
            <w:pPr>
              <w:spacing w:before="20" w:after="20" w:line="252" w:lineRule="auto"/>
            </w:pPr>
            <w:r>
              <w:rPr>
                <w:sz w:val="14"/>
              </w:rPr>
              <w:t>—</w:t>
            </w:r>
          </w:p>
        </w:tc>
      </w:tr>
      <w:tr w:rsidR="005262C7" w14:paraId="3DE751AF" w14:textId="77777777" w:rsidTr="00444326">
        <w:trPr>
          <w:cantSplit/>
          <w:jc w:val="center"/>
        </w:trPr>
        <w:tc>
          <w:tcPr>
            <w:tcW w:w="664" w:type="dxa"/>
            <w:shd w:val="clear" w:color="auto" w:fill="F9FAFC"/>
            <w:tcMar>
              <w:top w:w="50" w:type="dxa"/>
              <w:left w:w="70" w:type="dxa"/>
              <w:bottom w:w="50" w:type="dxa"/>
              <w:right w:w="70" w:type="dxa"/>
            </w:tcMar>
            <w:vAlign w:val="center"/>
          </w:tcPr>
          <w:p w14:paraId="405CDF72" w14:textId="77777777" w:rsidR="005262C7" w:rsidRDefault="00000000">
            <w:pPr>
              <w:spacing w:before="20" w:after="20" w:line="252" w:lineRule="auto"/>
            </w:pPr>
            <w:r>
              <w:rPr>
                <w:b/>
                <w:sz w:val="14"/>
              </w:rPr>
              <w:t>12</w:t>
            </w:r>
          </w:p>
        </w:tc>
        <w:tc>
          <w:tcPr>
            <w:tcW w:w="1058" w:type="dxa"/>
            <w:shd w:val="clear" w:color="auto" w:fill="F9FAFC"/>
            <w:tcMar>
              <w:top w:w="50" w:type="dxa"/>
              <w:left w:w="70" w:type="dxa"/>
              <w:bottom w:w="50" w:type="dxa"/>
              <w:right w:w="70" w:type="dxa"/>
            </w:tcMar>
            <w:vAlign w:val="center"/>
          </w:tcPr>
          <w:p w14:paraId="45F4F1E1" w14:textId="77777777" w:rsidR="005262C7" w:rsidRDefault="00000000">
            <w:pPr>
              <w:spacing w:before="20" w:after="20" w:line="252" w:lineRule="auto"/>
            </w:pPr>
            <w:r>
              <w:rPr>
                <w:sz w:val="14"/>
              </w:rPr>
              <w:t>CPMK-4</w:t>
            </w:r>
          </w:p>
        </w:tc>
        <w:tc>
          <w:tcPr>
            <w:tcW w:w="1597" w:type="dxa"/>
            <w:shd w:val="clear" w:color="auto" w:fill="F9FAFC"/>
            <w:tcMar>
              <w:top w:w="50" w:type="dxa"/>
              <w:left w:w="70" w:type="dxa"/>
              <w:bottom w:w="50" w:type="dxa"/>
              <w:right w:w="70" w:type="dxa"/>
            </w:tcMar>
            <w:vAlign w:val="center"/>
          </w:tcPr>
          <w:p w14:paraId="60F019EE" w14:textId="77777777" w:rsidR="005262C7" w:rsidRDefault="00000000">
            <w:pPr>
              <w:spacing w:before="20" w:after="20" w:line="252" w:lineRule="auto"/>
            </w:pPr>
            <w:r>
              <w:rPr>
                <w:b/>
                <w:sz w:val="14"/>
              </w:rPr>
              <w:t>Proyek Terapan: Pengembangan Sistem Backend Kompleks</w:t>
            </w:r>
          </w:p>
        </w:tc>
        <w:tc>
          <w:tcPr>
            <w:tcW w:w="3520" w:type="dxa"/>
            <w:shd w:val="clear" w:color="auto" w:fill="F9FAFC"/>
            <w:tcMar>
              <w:top w:w="50" w:type="dxa"/>
              <w:left w:w="70" w:type="dxa"/>
              <w:bottom w:w="50" w:type="dxa"/>
              <w:right w:w="70" w:type="dxa"/>
            </w:tcMar>
            <w:vAlign w:val="center"/>
          </w:tcPr>
          <w:p w14:paraId="761FAD74" w14:textId="77777777" w:rsidR="005262C7" w:rsidRDefault="00000000">
            <w:pPr>
              <w:spacing w:before="20" w:after="20" w:line="252" w:lineRule="auto"/>
            </w:pPr>
            <w:r>
              <w:rPr>
                <w:sz w:val="14"/>
              </w:rPr>
              <w:t>Mahasiswa (</w:t>
            </w:r>
            <w:r>
              <w:rPr>
                <w:i/>
                <w:sz w:val="14"/>
              </w:rPr>
              <w:t>A</w:t>
            </w:r>
            <w:r>
              <w:rPr>
                <w:sz w:val="14"/>
              </w:rPr>
              <w:t>) menyajikan progres proyek backend kompleks (misal: RESTful API E-Commerce, Task Management System, atau Blog Platform) (</w:t>
            </w:r>
            <w:r>
              <w:rPr>
                <w:i/>
                <w:sz w:val="14"/>
              </w:rPr>
              <w:t>B</w:t>
            </w:r>
            <w:r>
              <w:rPr>
                <w:sz w:val="14"/>
              </w:rPr>
              <w:t>) dalam forum kelas dengan presentasi fitur, arsitektur, dan tantangan teknis (</w:t>
            </w:r>
            <w:r>
              <w:rPr>
                <w:i/>
                <w:sz w:val="14"/>
              </w:rPr>
              <w:t>C</w:t>
            </w:r>
            <w:r>
              <w:rPr>
                <w:sz w:val="14"/>
              </w:rPr>
              <w:t>) dengan argumen yang valid dan solusi terukur (</w:t>
            </w:r>
            <w:r>
              <w:rPr>
                <w:i/>
                <w:sz w:val="14"/>
              </w:rPr>
              <w:t>D</w:t>
            </w:r>
            <w:r>
              <w:rPr>
                <w:sz w:val="14"/>
              </w:rPr>
              <w:t>).</w:t>
            </w:r>
          </w:p>
        </w:tc>
        <w:tc>
          <w:tcPr>
            <w:tcW w:w="1274" w:type="dxa"/>
            <w:shd w:val="clear" w:color="auto" w:fill="F9FAFC"/>
            <w:tcMar>
              <w:top w:w="50" w:type="dxa"/>
              <w:left w:w="70" w:type="dxa"/>
              <w:bottom w:w="50" w:type="dxa"/>
              <w:right w:w="70" w:type="dxa"/>
            </w:tcMar>
            <w:vAlign w:val="center"/>
          </w:tcPr>
          <w:p w14:paraId="384E2DDB" w14:textId="77777777" w:rsidR="005262C7" w:rsidRDefault="00000000">
            <w:pPr>
              <w:spacing w:before="20" w:after="20" w:line="252" w:lineRule="auto"/>
            </w:pPr>
            <w:r>
              <w:rPr>
                <w:sz w:val="14"/>
              </w:rPr>
              <w:t>PjBL / Presentasi</w:t>
            </w:r>
          </w:p>
        </w:tc>
        <w:tc>
          <w:tcPr>
            <w:tcW w:w="698" w:type="dxa"/>
            <w:shd w:val="clear" w:color="auto" w:fill="F9FAFC"/>
            <w:tcMar>
              <w:top w:w="50" w:type="dxa"/>
              <w:left w:w="70" w:type="dxa"/>
              <w:bottom w:w="50" w:type="dxa"/>
              <w:right w:w="70" w:type="dxa"/>
            </w:tcMar>
            <w:vAlign w:val="center"/>
          </w:tcPr>
          <w:p w14:paraId="2A4207FF" w14:textId="77777777" w:rsidR="005262C7" w:rsidRDefault="00000000">
            <w:pPr>
              <w:spacing w:before="20" w:after="20" w:line="252" w:lineRule="auto"/>
            </w:pPr>
            <w:r>
              <w:rPr>
                <w:sz w:val="14"/>
              </w:rPr>
              <w:t>150'</w:t>
            </w:r>
          </w:p>
        </w:tc>
        <w:tc>
          <w:tcPr>
            <w:tcW w:w="3353" w:type="dxa"/>
            <w:shd w:val="clear" w:color="auto" w:fill="F9FAFC"/>
            <w:tcMar>
              <w:top w:w="50" w:type="dxa"/>
              <w:left w:w="70" w:type="dxa"/>
              <w:bottom w:w="50" w:type="dxa"/>
              <w:right w:w="70" w:type="dxa"/>
            </w:tcMar>
            <w:vAlign w:val="center"/>
          </w:tcPr>
          <w:p w14:paraId="42398885" w14:textId="77777777" w:rsidR="005262C7" w:rsidRDefault="00000000">
            <w:pPr>
              <w:spacing w:before="20" w:after="20" w:line="252" w:lineRule="auto"/>
            </w:pPr>
            <w:r>
              <w:rPr>
                <w:sz w:val="14"/>
              </w:rPr>
              <w:t>• Proyek Mandiri:&lt;br&gt;  - Desain Database Schema&lt;br&gt;  - Implementasi CRUD Lengkap&lt;br&gt;  - Autentikasi Multi-Role&lt;br&gt;  - File Upload &amp; Storage&lt;br&gt;  - Pagination &amp; Filtering&lt;br&gt;  - Search Functionality</w:t>
            </w:r>
          </w:p>
        </w:tc>
        <w:tc>
          <w:tcPr>
            <w:tcW w:w="2107" w:type="dxa"/>
            <w:shd w:val="clear" w:color="auto" w:fill="F9FAFC"/>
            <w:tcMar>
              <w:top w:w="50" w:type="dxa"/>
              <w:left w:w="70" w:type="dxa"/>
              <w:bottom w:w="50" w:type="dxa"/>
              <w:right w:w="70" w:type="dxa"/>
            </w:tcMar>
            <w:vAlign w:val="center"/>
          </w:tcPr>
          <w:p w14:paraId="343729B6" w14:textId="77777777" w:rsidR="005262C7" w:rsidRDefault="00000000">
            <w:pPr>
              <w:spacing w:before="20" w:after="20" w:line="252" w:lineRule="auto"/>
            </w:pPr>
            <w:r>
              <w:rPr>
                <w:sz w:val="14"/>
              </w:rPr>
              <w:t xml:space="preserve">Penugasan: </w:t>
            </w:r>
            <w:r>
              <w:rPr>
                <w:b/>
                <w:sz w:val="14"/>
              </w:rPr>
              <w:t>Tugas 2</w:t>
            </w:r>
            <w:r>
              <w:rPr>
                <w:sz w:val="14"/>
              </w:rPr>
              <w:t xml:space="preserve"> (25%)&lt;br&gt;Presentasi progres proyek backend + dokumentasi API</w:t>
            </w:r>
          </w:p>
        </w:tc>
        <w:tc>
          <w:tcPr>
            <w:tcW w:w="938" w:type="dxa"/>
            <w:shd w:val="clear" w:color="auto" w:fill="F9FAFC"/>
            <w:tcMar>
              <w:top w:w="50" w:type="dxa"/>
              <w:left w:w="70" w:type="dxa"/>
              <w:bottom w:w="50" w:type="dxa"/>
              <w:right w:w="70" w:type="dxa"/>
            </w:tcMar>
            <w:vAlign w:val="center"/>
          </w:tcPr>
          <w:p w14:paraId="43480B53" w14:textId="77777777" w:rsidR="005262C7" w:rsidRDefault="00000000">
            <w:pPr>
              <w:spacing w:before="20" w:after="20" w:line="252" w:lineRule="auto"/>
            </w:pPr>
            <w:r>
              <w:rPr>
                <w:b/>
                <w:sz w:val="14"/>
              </w:rPr>
              <w:t>25%</w:t>
            </w:r>
          </w:p>
        </w:tc>
      </w:tr>
      <w:tr w:rsidR="005262C7" w14:paraId="41ED56BA" w14:textId="77777777" w:rsidTr="00444326">
        <w:trPr>
          <w:cantSplit/>
          <w:jc w:val="center"/>
        </w:trPr>
        <w:tc>
          <w:tcPr>
            <w:tcW w:w="664" w:type="dxa"/>
            <w:shd w:val="clear" w:color="auto" w:fill="FFFFFF"/>
            <w:tcMar>
              <w:top w:w="50" w:type="dxa"/>
              <w:left w:w="70" w:type="dxa"/>
              <w:bottom w:w="50" w:type="dxa"/>
              <w:right w:w="70" w:type="dxa"/>
            </w:tcMar>
            <w:vAlign w:val="center"/>
          </w:tcPr>
          <w:p w14:paraId="6E357AF1" w14:textId="77777777" w:rsidR="005262C7" w:rsidRDefault="00000000">
            <w:pPr>
              <w:spacing w:before="20" w:after="20" w:line="252" w:lineRule="auto"/>
            </w:pPr>
            <w:r>
              <w:rPr>
                <w:b/>
                <w:sz w:val="14"/>
              </w:rPr>
              <w:t>13</w:t>
            </w:r>
          </w:p>
        </w:tc>
        <w:tc>
          <w:tcPr>
            <w:tcW w:w="1058" w:type="dxa"/>
            <w:shd w:val="clear" w:color="auto" w:fill="FFFFFF"/>
            <w:tcMar>
              <w:top w:w="50" w:type="dxa"/>
              <w:left w:w="70" w:type="dxa"/>
              <w:bottom w:w="50" w:type="dxa"/>
              <w:right w:w="70" w:type="dxa"/>
            </w:tcMar>
            <w:vAlign w:val="center"/>
          </w:tcPr>
          <w:p w14:paraId="14BA5DA0" w14:textId="77777777" w:rsidR="005262C7" w:rsidRDefault="00000000">
            <w:pPr>
              <w:spacing w:before="20" w:after="20" w:line="252" w:lineRule="auto"/>
            </w:pPr>
            <w:r>
              <w:rPr>
                <w:sz w:val="14"/>
              </w:rPr>
              <w:t>Seluruh CPMK</w:t>
            </w:r>
          </w:p>
        </w:tc>
        <w:tc>
          <w:tcPr>
            <w:tcW w:w="1597" w:type="dxa"/>
            <w:shd w:val="clear" w:color="auto" w:fill="FFFFFF"/>
            <w:tcMar>
              <w:top w:w="50" w:type="dxa"/>
              <w:left w:w="70" w:type="dxa"/>
              <w:bottom w:w="50" w:type="dxa"/>
              <w:right w:w="70" w:type="dxa"/>
            </w:tcMar>
            <w:vAlign w:val="center"/>
          </w:tcPr>
          <w:p w14:paraId="4CA67028" w14:textId="77777777" w:rsidR="005262C7" w:rsidRDefault="00000000">
            <w:pPr>
              <w:spacing w:before="20" w:after="20" w:line="252" w:lineRule="auto"/>
            </w:pPr>
            <w:r>
              <w:rPr>
                <w:b/>
                <w:sz w:val="14"/>
              </w:rPr>
              <w:t>Penyempurnaan Proyek Backend &amp; Code Review</w:t>
            </w:r>
          </w:p>
        </w:tc>
        <w:tc>
          <w:tcPr>
            <w:tcW w:w="3520" w:type="dxa"/>
            <w:shd w:val="clear" w:color="auto" w:fill="FFFFFF"/>
            <w:tcMar>
              <w:top w:w="50" w:type="dxa"/>
              <w:left w:w="70" w:type="dxa"/>
              <w:bottom w:w="50" w:type="dxa"/>
              <w:right w:w="70" w:type="dxa"/>
            </w:tcMar>
            <w:vAlign w:val="center"/>
          </w:tcPr>
          <w:p w14:paraId="28298EBE" w14:textId="77777777" w:rsidR="005262C7" w:rsidRDefault="00000000">
            <w:pPr>
              <w:spacing w:before="20" w:after="20" w:line="252" w:lineRule="auto"/>
            </w:pPr>
            <w:r>
              <w:rPr>
                <w:sz w:val="14"/>
              </w:rPr>
              <w:t>Mahasiswa (</w:t>
            </w:r>
            <w:r>
              <w:rPr>
                <w:i/>
                <w:sz w:val="14"/>
              </w:rPr>
              <w:t>A</w:t>
            </w:r>
            <w:r>
              <w:rPr>
                <w:sz w:val="14"/>
              </w:rPr>
              <w:t>) menyempurnakan hasil proyek backend (</w:t>
            </w:r>
            <w:r>
              <w:rPr>
                <w:i/>
                <w:sz w:val="14"/>
              </w:rPr>
              <w:t>B</w:t>
            </w:r>
            <w:r>
              <w:rPr>
                <w:sz w:val="14"/>
              </w:rPr>
              <w:t>) berdasarkan feedback dosen dan peer review, melakukan refactoring code, dan optimasi performa (</w:t>
            </w:r>
            <w:r>
              <w:rPr>
                <w:i/>
                <w:sz w:val="14"/>
              </w:rPr>
              <w:t>C</w:t>
            </w:r>
            <w:r>
              <w:rPr>
                <w:sz w:val="14"/>
              </w:rPr>
              <w:t>) secara mandiri dan berkualitas tinggi (</w:t>
            </w:r>
            <w:r>
              <w:rPr>
                <w:i/>
                <w:sz w:val="14"/>
              </w:rPr>
              <w:t>D</w:t>
            </w:r>
            <w:r>
              <w:rPr>
                <w:sz w:val="14"/>
              </w:rPr>
              <w:t>).</w:t>
            </w:r>
          </w:p>
        </w:tc>
        <w:tc>
          <w:tcPr>
            <w:tcW w:w="1274" w:type="dxa"/>
            <w:shd w:val="clear" w:color="auto" w:fill="FFFFFF"/>
            <w:tcMar>
              <w:top w:w="50" w:type="dxa"/>
              <w:left w:w="70" w:type="dxa"/>
              <w:bottom w:w="50" w:type="dxa"/>
              <w:right w:w="70" w:type="dxa"/>
            </w:tcMar>
            <w:vAlign w:val="center"/>
          </w:tcPr>
          <w:p w14:paraId="5D55CB30" w14:textId="77777777" w:rsidR="005262C7" w:rsidRDefault="00000000">
            <w:pPr>
              <w:spacing w:before="20" w:after="20" w:line="252" w:lineRule="auto"/>
            </w:pPr>
            <w:r>
              <w:rPr>
                <w:sz w:val="14"/>
              </w:rPr>
              <w:t>PjBL / Konsultasi</w:t>
            </w:r>
          </w:p>
        </w:tc>
        <w:tc>
          <w:tcPr>
            <w:tcW w:w="698" w:type="dxa"/>
            <w:shd w:val="clear" w:color="auto" w:fill="FFFFFF"/>
            <w:tcMar>
              <w:top w:w="50" w:type="dxa"/>
              <w:left w:w="70" w:type="dxa"/>
              <w:bottom w:w="50" w:type="dxa"/>
              <w:right w:w="70" w:type="dxa"/>
            </w:tcMar>
            <w:vAlign w:val="center"/>
          </w:tcPr>
          <w:p w14:paraId="3F60EB2C" w14:textId="77777777" w:rsidR="005262C7" w:rsidRDefault="00000000">
            <w:pPr>
              <w:spacing w:before="20" w:after="20" w:line="252" w:lineRule="auto"/>
            </w:pPr>
            <w:r>
              <w:rPr>
                <w:sz w:val="14"/>
              </w:rPr>
              <w:t>150'</w:t>
            </w:r>
          </w:p>
        </w:tc>
        <w:tc>
          <w:tcPr>
            <w:tcW w:w="3353" w:type="dxa"/>
            <w:shd w:val="clear" w:color="auto" w:fill="FFFFFF"/>
            <w:tcMar>
              <w:top w:w="50" w:type="dxa"/>
              <w:left w:w="70" w:type="dxa"/>
              <w:bottom w:w="50" w:type="dxa"/>
              <w:right w:w="70" w:type="dxa"/>
            </w:tcMar>
            <w:vAlign w:val="center"/>
          </w:tcPr>
          <w:p w14:paraId="042ABEB2" w14:textId="77777777" w:rsidR="005262C7" w:rsidRDefault="00000000">
            <w:pPr>
              <w:spacing w:before="20" w:after="20" w:line="252" w:lineRule="auto"/>
            </w:pPr>
            <w:r>
              <w:rPr>
                <w:sz w:val="14"/>
              </w:rPr>
              <w:t>• Code Refactoring&lt;br&gt;• Performance Optimization&lt;br&gt;• Error Handling Enhancement&lt;br&gt;• Unit Testing (Jest/Pytest)&lt;br&gt;• Code Review Best Practices&lt;br&gt;• Git Workflow &amp; Version Control</w:t>
            </w:r>
          </w:p>
        </w:tc>
        <w:tc>
          <w:tcPr>
            <w:tcW w:w="2107" w:type="dxa"/>
            <w:shd w:val="clear" w:color="auto" w:fill="FFFFFF"/>
            <w:tcMar>
              <w:top w:w="50" w:type="dxa"/>
              <w:left w:w="70" w:type="dxa"/>
              <w:bottom w:w="50" w:type="dxa"/>
              <w:right w:w="70" w:type="dxa"/>
            </w:tcMar>
            <w:vAlign w:val="center"/>
          </w:tcPr>
          <w:p w14:paraId="76E25F9E" w14:textId="77777777" w:rsidR="005262C7" w:rsidRDefault="00000000">
            <w:pPr>
              <w:spacing w:before="20" w:after="20" w:line="252" w:lineRule="auto"/>
            </w:pPr>
            <w:r>
              <w:rPr>
                <w:sz w:val="14"/>
              </w:rPr>
              <w:t>Unjuk Kerja: Kualitas kode dan dokumentasi proyek</w:t>
            </w:r>
          </w:p>
        </w:tc>
        <w:tc>
          <w:tcPr>
            <w:tcW w:w="938" w:type="dxa"/>
            <w:shd w:val="clear" w:color="auto" w:fill="FFFFFF"/>
            <w:tcMar>
              <w:top w:w="50" w:type="dxa"/>
              <w:left w:w="70" w:type="dxa"/>
              <w:bottom w:w="50" w:type="dxa"/>
              <w:right w:w="70" w:type="dxa"/>
            </w:tcMar>
            <w:vAlign w:val="center"/>
          </w:tcPr>
          <w:p w14:paraId="657B3000" w14:textId="77777777" w:rsidR="005262C7" w:rsidRDefault="00000000">
            <w:pPr>
              <w:spacing w:before="20" w:after="20" w:line="252" w:lineRule="auto"/>
            </w:pPr>
            <w:r>
              <w:rPr>
                <w:sz w:val="14"/>
              </w:rPr>
              <w:t>—</w:t>
            </w:r>
          </w:p>
        </w:tc>
      </w:tr>
      <w:tr w:rsidR="005262C7" w14:paraId="03357615" w14:textId="77777777" w:rsidTr="00444326">
        <w:trPr>
          <w:cantSplit/>
          <w:jc w:val="center"/>
        </w:trPr>
        <w:tc>
          <w:tcPr>
            <w:tcW w:w="664" w:type="dxa"/>
            <w:shd w:val="clear" w:color="auto" w:fill="F9FAFC"/>
            <w:tcMar>
              <w:top w:w="50" w:type="dxa"/>
              <w:left w:w="70" w:type="dxa"/>
              <w:bottom w:w="50" w:type="dxa"/>
              <w:right w:w="70" w:type="dxa"/>
            </w:tcMar>
            <w:vAlign w:val="center"/>
          </w:tcPr>
          <w:p w14:paraId="4924F888" w14:textId="77777777" w:rsidR="005262C7" w:rsidRDefault="00000000">
            <w:pPr>
              <w:spacing w:before="20" w:after="20" w:line="252" w:lineRule="auto"/>
            </w:pPr>
            <w:r>
              <w:rPr>
                <w:b/>
                <w:sz w:val="14"/>
              </w:rPr>
              <w:t>14</w:t>
            </w:r>
          </w:p>
        </w:tc>
        <w:tc>
          <w:tcPr>
            <w:tcW w:w="1058" w:type="dxa"/>
            <w:shd w:val="clear" w:color="auto" w:fill="F9FAFC"/>
            <w:tcMar>
              <w:top w:w="50" w:type="dxa"/>
              <w:left w:w="70" w:type="dxa"/>
              <w:bottom w:w="50" w:type="dxa"/>
              <w:right w:w="70" w:type="dxa"/>
            </w:tcMar>
            <w:vAlign w:val="center"/>
          </w:tcPr>
          <w:p w14:paraId="2A5F66E1" w14:textId="77777777" w:rsidR="005262C7" w:rsidRDefault="00000000">
            <w:pPr>
              <w:spacing w:before="20" w:after="20" w:line="252" w:lineRule="auto"/>
            </w:pPr>
            <w:r>
              <w:rPr>
                <w:sz w:val="14"/>
              </w:rPr>
              <w:t>Seluruh CPMK</w:t>
            </w:r>
          </w:p>
        </w:tc>
        <w:tc>
          <w:tcPr>
            <w:tcW w:w="1597" w:type="dxa"/>
            <w:shd w:val="clear" w:color="auto" w:fill="F9FAFC"/>
            <w:tcMar>
              <w:top w:w="50" w:type="dxa"/>
              <w:left w:w="70" w:type="dxa"/>
              <w:bottom w:w="50" w:type="dxa"/>
              <w:right w:w="70" w:type="dxa"/>
            </w:tcMar>
            <w:vAlign w:val="center"/>
          </w:tcPr>
          <w:p w14:paraId="28FA87AD" w14:textId="77777777" w:rsidR="005262C7" w:rsidRDefault="00000000">
            <w:pPr>
              <w:spacing w:before="20" w:after="20" w:line="252" w:lineRule="auto"/>
            </w:pPr>
            <w:r>
              <w:rPr>
                <w:b/>
                <w:sz w:val="14"/>
              </w:rPr>
              <w:t>Review Komprehensif &amp; Konsultasi Persiapan UAS</w:t>
            </w:r>
          </w:p>
        </w:tc>
        <w:tc>
          <w:tcPr>
            <w:tcW w:w="3520" w:type="dxa"/>
            <w:shd w:val="clear" w:color="auto" w:fill="F9FAFC"/>
            <w:tcMar>
              <w:top w:w="50" w:type="dxa"/>
              <w:left w:w="70" w:type="dxa"/>
              <w:bottom w:w="50" w:type="dxa"/>
              <w:right w:w="70" w:type="dxa"/>
            </w:tcMar>
            <w:vAlign w:val="center"/>
          </w:tcPr>
          <w:p w14:paraId="2E33CBB2" w14:textId="77777777" w:rsidR="005262C7" w:rsidRDefault="00000000">
            <w:pPr>
              <w:spacing w:before="20" w:after="20" w:line="252" w:lineRule="auto"/>
            </w:pPr>
            <w:r>
              <w:rPr>
                <w:sz w:val="14"/>
              </w:rPr>
              <w:t>Mahasiswa (</w:t>
            </w:r>
            <w:r>
              <w:rPr>
                <w:i/>
                <w:sz w:val="14"/>
              </w:rPr>
              <w:t>A</w:t>
            </w:r>
            <w:r>
              <w:rPr>
                <w:sz w:val="14"/>
              </w:rPr>
              <w:t>) mengonsolidasikan seluruh capaian pembelajaran (</w:t>
            </w:r>
            <w:r>
              <w:rPr>
                <w:i/>
                <w:sz w:val="14"/>
              </w:rPr>
              <w:t>B</w:t>
            </w:r>
            <w:r>
              <w:rPr>
                <w:sz w:val="14"/>
              </w:rPr>
              <w:t>) melalui review materi, tanya jawab intensif, dan simulasi studi kasus UAS (</w:t>
            </w:r>
            <w:r>
              <w:rPr>
                <w:i/>
                <w:sz w:val="14"/>
              </w:rPr>
              <w:t>C</w:t>
            </w:r>
            <w:r>
              <w:rPr>
                <w:sz w:val="14"/>
              </w:rPr>
              <w:t>) secara komprehensif (</w:t>
            </w:r>
            <w:r>
              <w:rPr>
                <w:i/>
                <w:sz w:val="14"/>
              </w:rPr>
              <w:t>D</w:t>
            </w:r>
            <w:r>
              <w:rPr>
                <w:sz w:val="14"/>
              </w:rPr>
              <w:t>).</w:t>
            </w:r>
          </w:p>
        </w:tc>
        <w:tc>
          <w:tcPr>
            <w:tcW w:w="1274" w:type="dxa"/>
            <w:shd w:val="clear" w:color="auto" w:fill="F9FAFC"/>
            <w:tcMar>
              <w:top w:w="50" w:type="dxa"/>
              <w:left w:w="70" w:type="dxa"/>
              <w:bottom w:w="50" w:type="dxa"/>
              <w:right w:w="70" w:type="dxa"/>
            </w:tcMar>
            <w:vAlign w:val="center"/>
          </w:tcPr>
          <w:p w14:paraId="141A28F5" w14:textId="77777777" w:rsidR="005262C7" w:rsidRDefault="00000000">
            <w:pPr>
              <w:spacing w:before="20" w:after="20" w:line="252" w:lineRule="auto"/>
            </w:pPr>
            <w:r>
              <w:rPr>
                <w:sz w:val="14"/>
              </w:rPr>
              <w:t>Diskusi / Konsultasi</w:t>
            </w:r>
          </w:p>
        </w:tc>
        <w:tc>
          <w:tcPr>
            <w:tcW w:w="698" w:type="dxa"/>
            <w:shd w:val="clear" w:color="auto" w:fill="F9FAFC"/>
            <w:tcMar>
              <w:top w:w="50" w:type="dxa"/>
              <w:left w:w="70" w:type="dxa"/>
              <w:bottom w:w="50" w:type="dxa"/>
              <w:right w:w="70" w:type="dxa"/>
            </w:tcMar>
            <w:vAlign w:val="center"/>
          </w:tcPr>
          <w:p w14:paraId="4AA208CF" w14:textId="77777777" w:rsidR="005262C7" w:rsidRDefault="00000000">
            <w:pPr>
              <w:spacing w:before="20" w:after="20" w:line="252" w:lineRule="auto"/>
            </w:pPr>
            <w:r>
              <w:rPr>
                <w:sz w:val="14"/>
              </w:rPr>
              <w:t>150'</w:t>
            </w:r>
          </w:p>
        </w:tc>
        <w:tc>
          <w:tcPr>
            <w:tcW w:w="3353" w:type="dxa"/>
            <w:shd w:val="clear" w:color="auto" w:fill="F9FAFC"/>
            <w:tcMar>
              <w:top w:w="50" w:type="dxa"/>
              <w:left w:w="70" w:type="dxa"/>
              <w:bottom w:w="50" w:type="dxa"/>
              <w:right w:w="70" w:type="dxa"/>
            </w:tcMar>
            <w:vAlign w:val="center"/>
          </w:tcPr>
          <w:p w14:paraId="4538C3D1" w14:textId="77777777" w:rsidR="005262C7" w:rsidRDefault="00000000">
            <w:pPr>
              <w:spacing w:before="20" w:after="20" w:line="252" w:lineRule="auto"/>
            </w:pPr>
            <w:r>
              <w:rPr>
                <w:sz w:val="14"/>
              </w:rPr>
              <w:t>• Review RESTful API Design&lt;br&gt;• Review Database Integration &amp; ORM&lt;br&gt;• Review Authentication &amp; Authorization&lt;br&gt;• Review Docker &amp; Deployment&lt;br&gt;• Tips &amp; Tricks Troubleshooting&lt;br&gt;• Q&amp;A Session</w:t>
            </w:r>
          </w:p>
        </w:tc>
        <w:tc>
          <w:tcPr>
            <w:tcW w:w="2107" w:type="dxa"/>
            <w:shd w:val="clear" w:color="auto" w:fill="F9FAFC"/>
            <w:tcMar>
              <w:top w:w="50" w:type="dxa"/>
              <w:left w:w="70" w:type="dxa"/>
              <w:bottom w:w="50" w:type="dxa"/>
              <w:right w:w="70" w:type="dxa"/>
            </w:tcMar>
            <w:vAlign w:val="center"/>
          </w:tcPr>
          <w:p w14:paraId="2DBD01DE" w14:textId="77777777" w:rsidR="005262C7" w:rsidRDefault="00000000">
            <w:pPr>
              <w:spacing w:before="20" w:after="20" w:line="252" w:lineRule="auto"/>
            </w:pPr>
            <w:r>
              <w:rPr>
                <w:sz w:val="14"/>
              </w:rPr>
              <w:t>Observasi Partisipasi</w:t>
            </w:r>
          </w:p>
        </w:tc>
        <w:tc>
          <w:tcPr>
            <w:tcW w:w="938" w:type="dxa"/>
            <w:shd w:val="clear" w:color="auto" w:fill="F9FAFC"/>
            <w:tcMar>
              <w:top w:w="50" w:type="dxa"/>
              <w:left w:w="70" w:type="dxa"/>
              <w:bottom w:w="50" w:type="dxa"/>
              <w:right w:w="70" w:type="dxa"/>
            </w:tcMar>
            <w:vAlign w:val="center"/>
          </w:tcPr>
          <w:p w14:paraId="46FD6C6D" w14:textId="77777777" w:rsidR="005262C7" w:rsidRDefault="00000000">
            <w:pPr>
              <w:spacing w:before="20" w:after="20" w:line="252" w:lineRule="auto"/>
            </w:pPr>
            <w:r>
              <w:rPr>
                <w:sz w:val="14"/>
              </w:rPr>
              <w:t>—</w:t>
            </w:r>
          </w:p>
        </w:tc>
      </w:tr>
      <w:tr w:rsidR="005262C7" w14:paraId="05E80A73" w14:textId="77777777" w:rsidTr="00444326">
        <w:trPr>
          <w:cantSplit/>
          <w:jc w:val="center"/>
        </w:trPr>
        <w:tc>
          <w:tcPr>
            <w:tcW w:w="664" w:type="dxa"/>
            <w:shd w:val="clear" w:color="auto" w:fill="FFFFFF"/>
            <w:tcMar>
              <w:top w:w="50" w:type="dxa"/>
              <w:left w:w="70" w:type="dxa"/>
              <w:bottom w:w="50" w:type="dxa"/>
              <w:right w:w="70" w:type="dxa"/>
            </w:tcMar>
            <w:vAlign w:val="center"/>
          </w:tcPr>
          <w:p w14:paraId="34FFA6FF" w14:textId="77777777" w:rsidR="005262C7" w:rsidRDefault="00000000">
            <w:pPr>
              <w:spacing w:before="20" w:after="20" w:line="252" w:lineRule="auto"/>
            </w:pPr>
            <w:r>
              <w:rPr>
                <w:b/>
                <w:sz w:val="14"/>
              </w:rPr>
              <w:t>15</w:t>
            </w:r>
          </w:p>
        </w:tc>
        <w:tc>
          <w:tcPr>
            <w:tcW w:w="1058" w:type="dxa"/>
            <w:shd w:val="clear" w:color="auto" w:fill="FFFFFF"/>
            <w:tcMar>
              <w:top w:w="50" w:type="dxa"/>
              <w:left w:w="70" w:type="dxa"/>
              <w:bottom w:w="50" w:type="dxa"/>
              <w:right w:w="70" w:type="dxa"/>
            </w:tcMar>
            <w:vAlign w:val="center"/>
          </w:tcPr>
          <w:p w14:paraId="4EB6544A" w14:textId="77777777" w:rsidR="005262C7" w:rsidRDefault="00000000">
            <w:pPr>
              <w:spacing w:before="20" w:after="20" w:line="252" w:lineRule="auto"/>
            </w:pPr>
            <w:r>
              <w:rPr>
                <w:sz w:val="14"/>
              </w:rPr>
              <w:t>Seluruh CPMK</w:t>
            </w:r>
          </w:p>
        </w:tc>
        <w:tc>
          <w:tcPr>
            <w:tcW w:w="1597" w:type="dxa"/>
            <w:shd w:val="clear" w:color="auto" w:fill="FFFFFF"/>
            <w:tcMar>
              <w:top w:w="50" w:type="dxa"/>
              <w:left w:w="70" w:type="dxa"/>
              <w:bottom w:w="50" w:type="dxa"/>
              <w:right w:w="70" w:type="dxa"/>
            </w:tcMar>
            <w:vAlign w:val="center"/>
          </w:tcPr>
          <w:p w14:paraId="43CC6895" w14:textId="77777777" w:rsidR="005262C7" w:rsidRDefault="00000000">
            <w:pPr>
              <w:spacing w:before="20" w:after="20" w:line="252" w:lineRule="auto"/>
            </w:pPr>
            <w:r>
              <w:rPr>
                <w:b/>
                <w:sz w:val="14"/>
              </w:rPr>
              <w:t>Presentasi Final Proyek Backend</w:t>
            </w:r>
          </w:p>
        </w:tc>
        <w:tc>
          <w:tcPr>
            <w:tcW w:w="3520" w:type="dxa"/>
            <w:shd w:val="clear" w:color="auto" w:fill="FFFFFF"/>
            <w:tcMar>
              <w:top w:w="50" w:type="dxa"/>
              <w:left w:w="70" w:type="dxa"/>
              <w:bottom w:w="50" w:type="dxa"/>
              <w:right w:w="70" w:type="dxa"/>
            </w:tcMar>
            <w:vAlign w:val="center"/>
          </w:tcPr>
          <w:p w14:paraId="13D503D5" w14:textId="77777777" w:rsidR="005262C7" w:rsidRDefault="00000000">
            <w:pPr>
              <w:spacing w:before="20" w:after="20" w:line="252" w:lineRule="auto"/>
            </w:pPr>
            <w:r>
              <w:rPr>
                <w:sz w:val="14"/>
              </w:rPr>
              <w:t>Mahasiswa (</w:t>
            </w:r>
            <w:r>
              <w:rPr>
                <w:i/>
                <w:sz w:val="14"/>
              </w:rPr>
              <w:t>A</w:t>
            </w:r>
            <w:r>
              <w:rPr>
                <w:sz w:val="14"/>
              </w:rPr>
              <w:t>) mempresentasikan hasil akhir proyek backend secara live demonstration (</w:t>
            </w:r>
            <w:r>
              <w:rPr>
                <w:i/>
                <w:sz w:val="14"/>
              </w:rPr>
              <w:t>B</w:t>
            </w:r>
            <w:r>
              <w:rPr>
                <w:sz w:val="14"/>
              </w:rPr>
              <w:t>) di hadapan dosen dan rekan mahasiswa dengan menunjukkan fitur lengkap, API documentation, dan deployment cloud (</w:t>
            </w:r>
            <w:r>
              <w:rPr>
                <w:i/>
                <w:sz w:val="14"/>
              </w:rPr>
              <w:t>C</w:t>
            </w:r>
            <w:r>
              <w:rPr>
                <w:sz w:val="14"/>
              </w:rPr>
              <w:t>) secara profesional (</w:t>
            </w:r>
            <w:r>
              <w:rPr>
                <w:i/>
                <w:sz w:val="14"/>
              </w:rPr>
              <w:t>D</w:t>
            </w:r>
            <w:r>
              <w:rPr>
                <w:sz w:val="14"/>
              </w:rPr>
              <w:t>).</w:t>
            </w:r>
          </w:p>
        </w:tc>
        <w:tc>
          <w:tcPr>
            <w:tcW w:w="1274" w:type="dxa"/>
            <w:shd w:val="clear" w:color="auto" w:fill="FFFFFF"/>
            <w:tcMar>
              <w:top w:w="50" w:type="dxa"/>
              <w:left w:w="70" w:type="dxa"/>
              <w:bottom w:w="50" w:type="dxa"/>
              <w:right w:w="70" w:type="dxa"/>
            </w:tcMar>
            <w:vAlign w:val="center"/>
          </w:tcPr>
          <w:p w14:paraId="6E00C4D6" w14:textId="77777777" w:rsidR="005262C7" w:rsidRDefault="00000000">
            <w:pPr>
              <w:spacing w:before="20" w:after="20" w:line="252" w:lineRule="auto"/>
            </w:pPr>
            <w:r>
              <w:rPr>
                <w:sz w:val="14"/>
              </w:rPr>
              <w:t>Presentasi</w:t>
            </w:r>
          </w:p>
        </w:tc>
        <w:tc>
          <w:tcPr>
            <w:tcW w:w="698" w:type="dxa"/>
            <w:shd w:val="clear" w:color="auto" w:fill="FFFFFF"/>
            <w:tcMar>
              <w:top w:w="50" w:type="dxa"/>
              <w:left w:w="70" w:type="dxa"/>
              <w:bottom w:w="50" w:type="dxa"/>
              <w:right w:w="70" w:type="dxa"/>
            </w:tcMar>
            <w:vAlign w:val="center"/>
          </w:tcPr>
          <w:p w14:paraId="2E8C4A5E" w14:textId="77777777" w:rsidR="005262C7" w:rsidRDefault="00000000">
            <w:pPr>
              <w:spacing w:before="20" w:after="20" w:line="252" w:lineRule="auto"/>
            </w:pPr>
            <w:r>
              <w:rPr>
                <w:sz w:val="14"/>
              </w:rPr>
              <w:t>150'</w:t>
            </w:r>
          </w:p>
        </w:tc>
        <w:tc>
          <w:tcPr>
            <w:tcW w:w="3353" w:type="dxa"/>
            <w:shd w:val="clear" w:color="auto" w:fill="FFFFFF"/>
            <w:tcMar>
              <w:top w:w="50" w:type="dxa"/>
              <w:left w:w="70" w:type="dxa"/>
              <w:bottom w:w="50" w:type="dxa"/>
              <w:right w:w="70" w:type="dxa"/>
            </w:tcMar>
            <w:vAlign w:val="center"/>
          </w:tcPr>
          <w:p w14:paraId="570DBF1B" w14:textId="77777777" w:rsidR="005262C7" w:rsidRDefault="00000000">
            <w:pPr>
              <w:spacing w:before="20" w:after="20" w:line="252" w:lineRule="auto"/>
            </w:pPr>
            <w:r>
              <w:rPr>
                <w:sz w:val="14"/>
              </w:rPr>
              <w:t>• Live Demo Proyek&lt;br&gt;• Penjelasan Arsitektur Sistem&lt;br&gt;• Demonstrasi API Endpoints&lt;br&gt;• Showcase Swagger Documentation&lt;br&gt;• Q&amp;A Session</w:t>
            </w:r>
          </w:p>
        </w:tc>
        <w:tc>
          <w:tcPr>
            <w:tcW w:w="2107" w:type="dxa"/>
            <w:shd w:val="clear" w:color="auto" w:fill="FFFFFF"/>
            <w:tcMar>
              <w:top w:w="50" w:type="dxa"/>
              <w:left w:w="70" w:type="dxa"/>
              <w:bottom w:w="50" w:type="dxa"/>
              <w:right w:w="70" w:type="dxa"/>
            </w:tcMar>
            <w:vAlign w:val="center"/>
          </w:tcPr>
          <w:p w14:paraId="4569492C" w14:textId="77777777" w:rsidR="005262C7" w:rsidRDefault="00000000">
            <w:pPr>
              <w:spacing w:before="20" w:after="20" w:line="252" w:lineRule="auto"/>
            </w:pPr>
            <w:r>
              <w:rPr>
                <w:sz w:val="14"/>
              </w:rPr>
              <w:t>Unjuk Kerja Presentasi: Kualitas demo dan penguasaan materi</w:t>
            </w:r>
          </w:p>
        </w:tc>
        <w:tc>
          <w:tcPr>
            <w:tcW w:w="938" w:type="dxa"/>
            <w:shd w:val="clear" w:color="auto" w:fill="FFFFFF"/>
            <w:tcMar>
              <w:top w:w="50" w:type="dxa"/>
              <w:left w:w="70" w:type="dxa"/>
              <w:bottom w:w="50" w:type="dxa"/>
              <w:right w:w="70" w:type="dxa"/>
            </w:tcMar>
            <w:vAlign w:val="center"/>
          </w:tcPr>
          <w:p w14:paraId="7328F912" w14:textId="77777777" w:rsidR="005262C7" w:rsidRDefault="00000000">
            <w:pPr>
              <w:spacing w:before="20" w:after="20" w:line="252" w:lineRule="auto"/>
            </w:pPr>
            <w:r>
              <w:rPr>
                <w:sz w:val="14"/>
              </w:rPr>
              <w:t>—</w:t>
            </w:r>
          </w:p>
        </w:tc>
      </w:tr>
      <w:tr w:rsidR="005262C7" w14:paraId="26D70AAA" w14:textId="77777777" w:rsidTr="00444326">
        <w:trPr>
          <w:cantSplit/>
          <w:jc w:val="center"/>
        </w:trPr>
        <w:tc>
          <w:tcPr>
            <w:tcW w:w="664" w:type="dxa"/>
            <w:shd w:val="clear" w:color="auto" w:fill="F9FAFC"/>
            <w:tcMar>
              <w:top w:w="50" w:type="dxa"/>
              <w:left w:w="70" w:type="dxa"/>
              <w:bottom w:w="50" w:type="dxa"/>
              <w:right w:w="70" w:type="dxa"/>
            </w:tcMar>
            <w:vAlign w:val="center"/>
          </w:tcPr>
          <w:p w14:paraId="31E58843" w14:textId="77777777" w:rsidR="005262C7" w:rsidRDefault="00000000">
            <w:pPr>
              <w:spacing w:before="20" w:after="20" w:line="252" w:lineRule="auto"/>
            </w:pPr>
            <w:r>
              <w:rPr>
                <w:b/>
                <w:sz w:val="14"/>
              </w:rPr>
              <w:lastRenderedPageBreak/>
              <w:t>16</w:t>
            </w:r>
          </w:p>
        </w:tc>
        <w:tc>
          <w:tcPr>
            <w:tcW w:w="1058" w:type="dxa"/>
            <w:shd w:val="clear" w:color="auto" w:fill="F9FAFC"/>
            <w:tcMar>
              <w:top w:w="50" w:type="dxa"/>
              <w:left w:w="70" w:type="dxa"/>
              <w:bottom w:w="50" w:type="dxa"/>
              <w:right w:w="70" w:type="dxa"/>
            </w:tcMar>
            <w:vAlign w:val="center"/>
          </w:tcPr>
          <w:p w14:paraId="4DA94BCE" w14:textId="77777777" w:rsidR="005262C7" w:rsidRDefault="00000000">
            <w:pPr>
              <w:spacing w:before="20" w:after="20" w:line="252" w:lineRule="auto"/>
            </w:pPr>
            <w:r>
              <w:rPr>
                <w:sz w:val="14"/>
              </w:rPr>
              <w:t>Seluruh CPMK</w:t>
            </w:r>
          </w:p>
        </w:tc>
        <w:tc>
          <w:tcPr>
            <w:tcW w:w="1597" w:type="dxa"/>
            <w:shd w:val="clear" w:color="auto" w:fill="F9FAFC"/>
            <w:tcMar>
              <w:top w:w="50" w:type="dxa"/>
              <w:left w:w="70" w:type="dxa"/>
              <w:bottom w:w="50" w:type="dxa"/>
              <w:right w:w="70" w:type="dxa"/>
            </w:tcMar>
            <w:vAlign w:val="center"/>
          </w:tcPr>
          <w:p w14:paraId="72CDF307" w14:textId="77777777" w:rsidR="005262C7" w:rsidRDefault="00000000">
            <w:pPr>
              <w:spacing w:before="20" w:after="20" w:line="252" w:lineRule="auto"/>
            </w:pPr>
            <w:r>
              <w:rPr>
                <w:b/>
                <w:sz w:val="14"/>
              </w:rPr>
              <w:t>UJIAN AKHIR SEMESTER (UAS)</w:t>
            </w:r>
          </w:p>
        </w:tc>
        <w:tc>
          <w:tcPr>
            <w:tcW w:w="3520" w:type="dxa"/>
            <w:shd w:val="clear" w:color="auto" w:fill="F9FAFC"/>
            <w:tcMar>
              <w:top w:w="50" w:type="dxa"/>
              <w:left w:w="70" w:type="dxa"/>
              <w:bottom w:w="50" w:type="dxa"/>
              <w:right w:w="70" w:type="dxa"/>
            </w:tcMar>
            <w:vAlign w:val="center"/>
          </w:tcPr>
          <w:p w14:paraId="61F14189" w14:textId="77777777" w:rsidR="005262C7" w:rsidRDefault="00000000">
            <w:pPr>
              <w:spacing w:before="20" w:after="20" w:line="252" w:lineRule="auto"/>
            </w:pPr>
            <w:r>
              <w:rPr>
                <w:sz w:val="14"/>
              </w:rPr>
              <w:t>Mahasiswa (</w:t>
            </w:r>
            <w:r>
              <w:rPr>
                <w:i/>
                <w:sz w:val="14"/>
              </w:rPr>
              <w:t>A</w:t>
            </w:r>
            <w:r>
              <w:rPr>
                <w:sz w:val="14"/>
              </w:rPr>
              <w:t>) mendemonstrasikan penguasaan seluruh CPMK (CPMK-1 sampai CPMK-4) (</w:t>
            </w:r>
            <w:r>
              <w:rPr>
                <w:i/>
                <w:sz w:val="14"/>
              </w:rPr>
              <w:t>B</w:t>
            </w:r>
            <w:r>
              <w:rPr>
                <w:sz w:val="14"/>
              </w:rPr>
              <w:t>) melalui ujian praktikum pembuatan sistem backend lengkap dari nol (authentication, CRUD, deployment) (</w:t>
            </w:r>
            <w:r>
              <w:rPr>
                <w:i/>
                <w:sz w:val="14"/>
              </w:rPr>
              <w:t>C</w:t>
            </w:r>
            <w:r>
              <w:rPr>
                <w:sz w:val="14"/>
              </w:rPr>
              <w:t>) dengan kriteria ketuntasan minimal dan batasan waktu tertentu (</w:t>
            </w:r>
            <w:r>
              <w:rPr>
                <w:i/>
                <w:sz w:val="14"/>
              </w:rPr>
              <w:t>D</w:t>
            </w:r>
            <w:r>
              <w:rPr>
                <w:sz w:val="14"/>
              </w:rPr>
              <w:t>).</w:t>
            </w:r>
          </w:p>
        </w:tc>
        <w:tc>
          <w:tcPr>
            <w:tcW w:w="1274" w:type="dxa"/>
            <w:shd w:val="clear" w:color="auto" w:fill="F9FAFC"/>
            <w:tcMar>
              <w:top w:w="50" w:type="dxa"/>
              <w:left w:w="70" w:type="dxa"/>
              <w:bottom w:w="50" w:type="dxa"/>
              <w:right w:w="70" w:type="dxa"/>
            </w:tcMar>
            <w:vAlign w:val="center"/>
          </w:tcPr>
          <w:p w14:paraId="7F6C177B" w14:textId="77777777" w:rsidR="005262C7" w:rsidRDefault="00000000">
            <w:pPr>
              <w:spacing w:before="20" w:after="20" w:line="252" w:lineRule="auto"/>
            </w:pPr>
            <w:r>
              <w:rPr>
                <w:sz w:val="14"/>
              </w:rPr>
              <w:t>Ujian / Proyek Akhir</w:t>
            </w:r>
          </w:p>
        </w:tc>
        <w:tc>
          <w:tcPr>
            <w:tcW w:w="698" w:type="dxa"/>
            <w:shd w:val="clear" w:color="auto" w:fill="F9FAFC"/>
            <w:tcMar>
              <w:top w:w="50" w:type="dxa"/>
              <w:left w:w="70" w:type="dxa"/>
              <w:bottom w:w="50" w:type="dxa"/>
              <w:right w:w="70" w:type="dxa"/>
            </w:tcMar>
            <w:vAlign w:val="center"/>
          </w:tcPr>
          <w:p w14:paraId="70CDCD68" w14:textId="77777777" w:rsidR="005262C7" w:rsidRDefault="00000000">
            <w:pPr>
              <w:spacing w:before="20" w:after="20" w:line="252" w:lineRule="auto"/>
            </w:pPr>
            <w:r>
              <w:rPr>
                <w:sz w:val="14"/>
              </w:rPr>
              <w:t>150'</w:t>
            </w:r>
          </w:p>
        </w:tc>
        <w:tc>
          <w:tcPr>
            <w:tcW w:w="3353" w:type="dxa"/>
            <w:shd w:val="clear" w:color="auto" w:fill="F9FAFC"/>
            <w:tcMar>
              <w:top w:w="50" w:type="dxa"/>
              <w:left w:w="70" w:type="dxa"/>
              <w:bottom w:w="50" w:type="dxa"/>
              <w:right w:w="70" w:type="dxa"/>
            </w:tcMar>
            <w:vAlign w:val="center"/>
          </w:tcPr>
          <w:p w14:paraId="224DF536" w14:textId="77777777" w:rsidR="005262C7" w:rsidRDefault="00000000">
            <w:pPr>
              <w:spacing w:before="20" w:after="20" w:line="252" w:lineRule="auto"/>
            </w:pPr>
            <w:r>
              <w:rPr>
                <w:sz w:val="14"/>
              </w:rPr>
              <w:t xml:space="preserve">• </w:t>
            </w:r>
            <w:r>
              <w:rPr>
                <w:b/>
                <w:sz w:val="14"/>
              </w:rPr>
              <w:t>Evaluasi Akhir Komprehensif:</w:t>
            </w:r>
            <w:r>
              <w:rPr>
                <w:sz w:val="14"/>
              </w:rPr>
              <w:t>&lt;br&gt;  - Build Backend System from Scratch&lt;br&gt;  - RESTful API + Database Integration&lt;br&gt;  - JWT Authentication &amp; RBAC&lt;br&gt;  - API Documentation (Swagger)&lt;br&gt;  - Dockerization &amp; Deployment&lt;br&gt;  - Code Quality &amp; Best Practices</w:t>
            </w:r>
          </w:p>
        </w:tc>
        <w:tc>
          <w:tcPr>
            <w:tcW w:w="2107" w:type="dxa"/>
            <w:shd w:val="clear" w:color="auto" w:fill="F9FAFC"/>
            <w:tcMar>
              <w:top w:w="50" w:type="dxa"/>
              <w:left w:w="70" w:type="dxa"/>
              <w:bottom w:w="50" w:type="dxa"/>
              <w:right w:w="70" w:type="dxa"/>
            </w:tcMar>
            <w:vAlign w:val="center"/>
          </w:tcPr>
          <w:p w14:paraId="23C4D7C9" w14:textId="77777777" w:rsidR="005262C7" w:rsidRDefault="00000000">
            <w:pPr>
              <w:spacing w:before="20" w:after="20" w:line="252" w:lineRule="auto"/>
            </w:pPr>
            <w:r>
              <w:rPr>
                <w:sz w:val="14"/>
              </w:rPr>
              <w:t xml:space="preserve">Ujian Praktikum: </w:t>
            </w:r>
            <w:r>
              <w:rPr>
                <w:b/>
                <w:sz w:val="14"/>
              </w:rPr>
              <w:t>UAS</w:t>
            </w:r>
            <w:r>
              <w:rPr>
                <w:sz w:val="14"/>
              </w:rPr>
              <w:t xml:space="preserve"> (30%)&lt;br&gt;Studi kasus sistem backend real-world</w:t>
            </w:r>
          </w:p>
        </w:tc>
        <w:tc>
          <w:tcPr>
            <w:tcW w:w="938" w:type="dxa"/>
            <w:shd w:val="clear" w:color="auto" w:fill="F9FAFC"/>
            <w:tcMar>
              <w:top w:w="50" w:type="dxa"/>
              <w:left w:w="70" w:type="dxa"/>
              <w:bottom w:w="50" w:type="dxa"/>
              <w:right w:w="70" w:type="dxa"/>
            </w:tcMar>
            <w:vAlign w:val="center"/>
          </w:tcPr>
          <w:p w14:paraId="5196F237" w14:textId="77777777" w:rsidR="005262C7" w:rsidRDefault="00000000">
            <w:pPr>
              <w:spacing w:before="20" w:after="20" w:line="252" w:lineRule="auto"/>
            </w:pPr>
            <w:r>
              <w:rPr>
                <w:b/>
                <w:sz w:val="14"/>
              </w:rPr>
              <w:t>30%</w:t>
            </w:r>
          </w:p>
        </w:tc>
      </w:tr>
    </w:tbl>
    <w:p w14:paraId="22C0D7B4" w14:textId="77777777" w:rsidR="005262C7" w:rsidRDefault="005262C7">
      <w:pPr>
        <w:spacing w:after="80"/>
      </w:pPr>
    </w:p>
    <w:p w14:paraId="5B1FD3DB" w14:textId="77777777" w:rsidR="005262C7" w:rsidRDefault="00000000">
      <w:pPr>
        <w:spacing w:before="80" w:after="80"/>
      </w:pPr>
      <w:r>
        <w:rPr>
          <w:color w:val="C8D2E1"/>
          <w:sz w:val="14"/>
        </w:rPr>
        <w:t>————————————————————————————————————————————————————————————————————————</w:t>
      </w:r>
    </w:p>
    <w:p w14:paraId="6F0F4CA0" w14:textId="77777777" w:rsidR="005262C7" w:rsidRDefault="00000000">
      <w:pPr>
        <w:keepNext/>
        <w:spacing w:before="240" w:after="80"/>
      </w:pPr>
      <w:r>
        <w:rPr>
          <w:b/>
          <w:color w:val="1F4E79"/>
          <w:sz w:val="24"/>
        </w:rPr>
        <w:t>KOMPONEN PENILAIAN &amp; BOBOT</w:t>
      </w:r>
    </w:p>
    <w:tbl>
      <w:tblPr>
        <w:tblW w:w="0" w:type="auto"/>
        <w:jc w:val="center"/>
        <w:tblBorders>
          <w:top w:val="single" w:sz="4" w:space="0" w:color="C0C8D0"/>
          <w:bottom w:val="single" w:sz="4" w:space="0" w:color="C0C8D0"/>
          <w:insideH w:val="single" w:sz="4" w:space="0" w:color="C0C8D0"/>
          <w:insideV w:val="single" w:sz="4" w:space="0" w:color="C0C8D0"/>
        </w:tblBorders>
        <w:tblLayout w:type="fixed"/>
        <w:tblLook w:val="04A0" w:firstRow="1" w:lastRow="0" w:firstColumn="1" w:lastColumn="0" w:noHBand="0" w:noVBand="1"/>
      </w:tblPr>
      <w:tblGrid>
        <w:gridCol w:w="880"/>
        <w:gridCol w:w="1966"/>
        <w:gridCol w:w="1330"/>
        <w:gridCol w:w="4015"/>
        <w:gridCol w:w="880"/>
      </w:tblGrid>
      <w:tr w:rsidR="005262C7" w14:paraId="0FA5FFD6" w14:textId="77777777">
        <w:trPr>
          <w:cantSplit/>
          <w:tblHeader/>
          <w:jc w:val="center"/>
        </w:trPr>
        <w:tc>
          <w:tcPr>
            <w:tcW w:w="880" w:type="dxa"/>
            <w:shd w:val="clear" w:color="auto" w:fill="1F4E79"/>
            <w:tcMar>
              <w:top w:w="80" w:type="dxa"/>
              <w:left w:w="80" w:type="dxa"/>
              <w:bottom w:w="80" w:type="dxa"/>
              <w:right w:w="80" w:type="dxa"/>
            </w:tcMar>
            <w:vAlign w:val="center"/>
          </w:tcPr>
          <w:p w14:paraId="38FB8EAF" w14:textId="77777777" w:rsidR="005262C7" w:rsidRDefault="00000000">
            <w:pPr>
              <w:spacing w:before="40" w:after="40" w:line="252" w:lineRule="auto"/>
            </w:pPr>
            <w:r>
              <w:rPr>
                <w:b/>
                <w:color w:val="FFFFFF"/>
                <w:sz w:val="17"/>
              </w:rPr>
              <w:t>No</w:t>
            </w:r>
          </w:p>
        </w:tc>
        <w:tc>
          <w:tcPr>
            <w:tcW w:w="1966" w:type="dxa"/>
            <w:shd w:val="clear" w:color="auto" w:fill="1F4E79"/>
            <w:tcMar>
              <w:top w:w="80" w:type="dxa"/>
              <w:left w:w="80" w:type="dxa"/>
              <w:bottom w:w="80" w:type="dxa"/>
              <w:right w:w="80" w:type="dxa"/>
            </w:tcMar>
            <w:vAlign w:val="center"/>
          </w:tcPr>
          <w:p w14:paraId="259DB375" w14:textId="77777777" w:rsidR="005262C7" w:rsidRDefault="00000000">
            <w:pPr>
              <w:spacing w:before="40" w:after="40" w:line="252" w:lineRule="auto"/>
            </w:pPr>
            <w:r>
              <w:rPr>
                <w:b/>
                <w:color w:val="FFFFFF"/>
                <w:sz w:val="17"/>
              </w:rPr>
              <w:t>Komponen Penilaian</w:t>
            </w:r>
          </w:p>
        </w:tc>
        <w:tc>
          <w:tcPr>
            <w:tcW w:w="1330" w:type="dxa"/>
            <w:shd w:val="clear" w:color="auto" w:fill="1F4E79"/>
            <w:tcMar>
              <w:top w:w="80" w:type="dxa"/>
              <w:left w:w="80" w:type="dxa"/>
              <w:bottom w:w="80" w:type="dxa"/>
              <w:right w:w="80" w:type="dxa"/>
            </w:tcMar>
            <w:vAlign w:val="center"/>
          </w:tcPr>
          <w:p w14:paraId="2DFA47DA" w14:textId="77777777" w:rsidR="005262C7" w:rsidRDefault="00000000">
            <w:pPr>
              <w:spacing w:before="40" w:after="40" w:line="252" w:lineRule="auto"/>
            </w:pPr>
            <w:r>
              <w:rPr>
                <w:b/>
                <w:color w:val="FFFFFF"/>
                <w:sz w:val="17"/>
              </w:rPr>
              <w:t>Waktu Pelaksanaan</w:t>
            </w:r>
          </w:p>
        </w:tc>
        <w:tc>
          <w:tcPr>
            <w:tcW w:w="4015" w:type="dxa"/>
            <w:shd w:val="clear" w:color="auto" w:fill="1F4E79"/>
            <w:tcMar>
              <w:top w:w="80" w:type="dxa"/>
              <w:left w:w="80" w:type="dxa"/>
              <w:bottom w:w="80" w:type="dxa"/>
              <w:right w:w="80" w:type="dxa"/>
            </w:tcMar>
            <w:vAlign w:val="center"/>
          </w:tcPr>
          <w:p w14:paraId="75A34072" w14:textId="77777777" w:rsidR="005262C7" w:rsidRDefault="00000000">
            <w:pPr>
              <w:spacing w:before="40" w:after="40" w:line="252" w:lineRule="auto"/>
            </w:pPr>
            <w:r>
              <w:rPr>
                <w:b/>
                <w:color w:val="FFFFFF"/>
                <w:sz w:val="17"/>
              </w:rPr>
              <w:t>Bentuk Asesmen</w:t>
            </w:r>
          </w:p>
        </w:tc>
        <w:tc>
          <w:tcPr>
            <w:tcW w:w="880" w:type="dxa"/>
            <w:shd w:val="clear" w:color="auto" w:fill="1F4E79"/>
            <w:tcMar>
              <w:top w:w="80" w:type="dxa"/>
              <w:left w:w="80" w:type="dxa"/>
              <w:bottom w:w="80" w:type="dxa"/>
              <w:right w:w="80" w:type="dxa"/>
            </w:tcMar>
            <w:vAlign w:val="center"/>
          </w:tcPr>
          <w:p w14:paraId="12EC55D8" w14:textId="77777777" w:rsidR="005262C7" w:rsidRDefault="00000000">
            <w:pPr>
              <w:spacing w:before="40" w:after="40" w:line="252" w:lineRule="auto"/>
            </w:pPr>
            <w:r>
              <w:rPr>
                <w:b/>
                <w:color w:val="FFFFFF"/>
                <w:sz w:val="17"/>
              </w:rPr>
              <w:t>Bobot (%)</w:t>
            </w:r>
          </w:p>
        </w:tc>
      </w:tr>
      <w:tr w:rsidR="005262C7" w14:paraId="4D63CCA6" w14:textId="77777777">
        <w:trPr>
          <w:cantSplit/>
          <w:jc w:val="center"/>
        </w:trPr>
        <w:tc>
          <w:tcPr>
            <w:tcW w:w="880" w:type="dxa"/>
            <w:shd w:val="clear" w:color="auto" w:fill="FFFFFF"/>
            <w:tcMar>
              <w:top w:w="60" w:type="dxa"/>
              <w:left w:w="80" w:type="dxa"/>
              <w:bottom w:w="60" w:type="dxa"/>
              <w:right w:w="80" w:type="dxa"/>
            </w:tcMar>
            <w:vAlign w:val="center"/>
          </w:tcPr>
          <w:p w14:paraId="6E546957" w14:textId="77777777" w:rsidR="005262C7" w:rsidRDefault="00000000">
            <w:pPr>
              <w:spacing w:before="20" w:after="20" w:line="252" w:lineRule="auto"/>
            </w:pPr>
            <w:r>
              <w:rPr>
                <w:sz w:val="16"/>
              </w:rPr>
              <w:t>1</w:t>
            </w:r>
          </w:p>
        </w:tc>
        <w:tc>
          <w:tcPr>
            <w:tcW w:w="1966" w:type="dxa"/>
            <w:shd w:val="clear" w:color="auto" w:fill="FFFFFF"/>
            <w:tcMar>
              <w:top w:w="60" w:type="dxa"/>
              <w:left w:w="80" w:type="dxa"/>
              <w:bottom w:w="60" w:type="dxa"/>
              <w:right w:w="80" w:type="dxa"/>
            </w:tcMar>
            <w:vAlign w:val="center"/>
          </w:tcPr>
          <w:p w14:paraId="375A1C14" w14:textId="77777777" w:rsidR="005262C7" w:rsidRDefault="00000000">
            <w:pPr>
              <w:spacing w:before="20" w:after="20" w:line="252" w:lineRule="auto"/>
            </w:pPr>
            <w:r>
              <w:rPr>
                <w:b/>
                <w:sz w:val="16"/>
              </w:rPr>
              <w:t>Tugas 1</w:t>
            </w:r>
          </w:p>
        </w:tc>
        <w:tc>
          <w:tcPr>
            <w:tcW w:w="1330" w:type="dxa"/>
            <w:shd w:val="clear" w:color="auto" w:fill="FFFFFF"/>
            <w:tcMar>
              <w:top w:w="60" w:type="dxa"/>
              <w:left w:w="80" w:type="dxa"/>
              <w:bottom w:w="60" w:type="dxa"/>
              <w:right w:w="80" w:type="dxa"/>
            </w:tcMar>
            <w:vAlign w:val="center"/>
          </w:tcPr>
          <w:p w14:paraId="16F3ED48" w14:textId="77777777" w:rsidR="005262C7" w:rsidRDefault="00000000">
            <w:pPr>
              <w:spacing w:before="20" w:after="20" w:line="252" w:lineRule="auto"/>
            </w:pPr>
            <w:r>
              <w:rPr>
                <w:sz w:val="16"/>
              </w:rPr>
              <w:t>Pekan 4</w:t>
            </w:r>
          </w:p>
        </w:tc>
        <w:tc>
          <w:tcPr>
            <w:tcW w:w="4015" w:type="dxa"/>
            <w:shd w:val="clear" w:color="auto" w:fill="FFFFFF"/>
            <w:tcMar>
              <w:top w:w="60" w:type="dxa"/>
              <w:left w:w="80" w:type="dxa"/>
              <w:bottom w:w="60" w:type="dxa"/>
              <w:right w:w="80" w:type="dxa"/>
            </w:tcMar>
            <w:vAlign w:val="center"/>
          </w:tcPr>
          <w:p w14:paraId="26E2979C" w14:textId="77777777" w:rsidR="005262C7" w:rsidRDefault="00000000">
            <w:pPr>
              <w:spacing w:before="20" w:after="20" w:line="252" w:lineRule="auto"/>
            </w:pPr>
            <w:r>
              <w:rPr>
                <w:sz w:val="16"/>
              </w:rPr>
              <w:t>Penugasan Praktikum: Membangun RESTful API dengan routing, middleware, dan validasi input</w:t>
            </w:r>
          </w:p>
        </w:tc>
        <w:tc>
          <w:tcPr>
            <w:tcW w:w="880" w:type="dxa"/>
            <w:shd w:val="clear" w:color="auto" w:fill="FFFFFF"/>
            <w:tcMar>
              <w:top w:w="60" w:type="dxa"/>
              <w:left w:w="80" w:type="dxa"/>
              <w:bottom w:w="60" w:type="dxa"/>
              <w:right w:w="80" w:type="dxa"/>
            </w:tcMar>
            <w:vAlign w:val="center"/>
          </w:tcPr>
          <w:p w14:paraId="5DDEF4D7" w14:textId="77777777" w:rsidR="005262C7" w:rsidRDefault="00000000">
            <w:pPr>
              <w:spacing w:before="20" w:after="20" w:line="252" w:lineRule="auto"/>
            </w:pPr>
            <w:r>
              <w:rPr>
                <w:b/>
                <w:sz w:val="16"/>
              </w:rPr>
              <w:t>20%</w:t>
            </w:r>
          </w:p>
        </w:tc>
      </w:tr>
      <w:tr w:rsidR="005262C7" w14:paraId="4AB39B6B" w14:textId="77777777">
        <w:trPr>
          <w:cantSplit/>
          <w:jc w:val="center"/>
        </w:trPr>
        <w:tc>
          <w:tcPr>
            <w:tcW w:w="880" w:type="dxa"/>
            <w:shd w:val="clear" w:color="auto" w:fill="F9FAFC"/>
            <w:tcMar>
              <w:top w:w="60" w:type="dxa"/>
              <w:left w:w="80" w:type="dxa"/>
              <w:bottom w:w="60" w:type="dxa"/>
              <w:right w:w="80" w:type="dxa"/>
            </w:tcMar>
            <w:vAlign w:val="center"/>
          </w:tcPr>
          <w:p w14:paraId="08AECF67" w14:textId="77777777" w:rsidR="005262C7" w:rsidRDefault="00000000">
            <w:pPr>
              <w:spacing w:before="20" w:after="20" w:line="252" w:lineRule="auto"/>
            </w:pPr>
            <w:r>
              <w:rPr>
                <w:sz w:val="16"/>
              </w:rPr>
              <w:t>2</w:t>
            </w:r>
          </w:p>
        </w:tc>
        <w:tc>
          <w:tcPr>
            <w:tcW w:w="1966" w:type="dxa"/>
            <w:shd w:val="clear" w:color="auto" w:fill="F9FAFC"/>
            <w:tcMar>
              <w:top w:w="60" w:type="dxa"/>
              <w:left w:w="80" w:type="dxa"/>
              <w:bottom w:w="60" w:type="dxa"/>
              <w:right w:w="80" w:type="dxa"/>
            </w:tcMar>
            <w:vAlign w:val="center"/>
          </w:tcPr>
          <w:p w14:paraId="355766C1" w14:textId="77777777" w:rsidR="005262C7" w:rsidRDefault="00000000">
            <w:pPr>
              <w:spacing w:before="20" w:after="20" w:line="252" w:lineRule="auto"/>
            </w:pPr>
            <w:r>
              <w:rPr>
                <w:b/>
                <w:sz w:val="16"/>
              </w:rPr>
              <w:t>Ujian Tengah Semester (UTS)</w:t>
            </w:r>
          </w:p>
        </w:tc>
        <w:tc>
          <w:tcPr>
            <w:tcW w:w="1330" w:type="dxa"/>
            <w:shd w:val="clear" w:color="auto" w:fill="F9FAFC"/>
            <w:tcMar>
              <w:top w:w="60" w:type="dxa"/>
              <w:left w:w="80" w:type="dxa"/>
              <w:bottom w:w="60" w:type="dxa"/>
              <w:right w:w="80" w:type="dxa"/>
            </w:tcMar>
            <w:vAlign w:val="center"/>
          </w:tcPr>
          <w:p w14:paraId="750DC6C3" w14:textId="77777777" w:rsidR="005262C7" w:rsidRDefault="00000000">
            <w:pPr>
              <w:spacing w:before="20" w:after="20" w:line="252" w:lineRule="auto"/>
            </w:pPr>
            <w:r>
              <w:rPr>
                <w:sz w:val="16"/>
              </w:rPr>
              <w:t>Pekan 8</w:t>
            </w:r>
          </w:p>
        </w:tc>
        <w:tc>
          <w:tcPr>
            <w:tcW w:w="4015" w:type="dxa"/>
            <w:shd w:val="clear" w:color="auto" w:fill="F9FAFC"/>
            <w:tcMar>
              <w:top w:w="60" w:type="dxa"/>
              <w:left w:w="80" w:type="dxa"/>
              <w:bottom w:w="60" w:type="dxa"/>
              <w:right w:w="80" w:type="dxa"/>
            </w:tcMar>
            <w:vAlign w:val="center"/>
          </w:tcPr>
          <w:p w14:paraId="2C8F2013" w14:textId="77777777" w:rsidR="005262C7" w:rsidRDefault="00000000">
            <w:pPr>
              <w:spacing w:before="20" w:after="20" w:line="252" w:lineRule="auto"/>
            </w:pPr>
            <w:r>
              <w:rPr>
                <w:sz w:val="16"/>
              </w:rPr>
              <w:t>Ujian Praktikum: Studi kasus pembuatan backend API dengan database, autentikasi JWT, dan RBAC</w:t>
            </w:r>
          </w:p>
        </w:tc>
        <w:tc>
          <w:tcPr>
            <w:tcW w:w="880" w:type="dxa"/>
            <w:shd w:val="clear" w:color="auto" w:fill="F9FAFC"/>
            <w:tcMar>
              <w:top w:w="60" w:type="dxa"/>
              <w:left w:w="80" w:type="dxa"/>
              <w:bottom w:w="60" w:type="dxa"/>
              <w:right w:w="80" w:type="dxa"/>
            </w:tcMar>
            <w:vAlign w:val="center"/>
          </w:tcPr>
          <w:p w14:paraId="09CE4ED9" w14:textId="77777777" w:rsidR="005262C7" w:rsidRDefault="00000000">
            <w:pPr>
              <w:spacing w:before="20" w:after="20" w:line="252" w:lineRule="auto"/>
            </w:pPr>
            <w:r>
              <w:rPr>
                <w:b/>
                <w:sz w:val="16"/>
              </w:rPr>
              <w:t>25%</w:t>
            </w:r>
          </w:p>
        </w:tc>
      </w:tr>
      <w:tr w:rsidR="005262C7" w14:paraId="613678FD" w14:textId="77777777">
        <w:trPr>
          <w:cantSplit/>
          <w:jc w:val="center"/>
        </w:trPr>
        <w:tc>
          <w:tcPr>
            <w:tcW w:w="880" w:type="dxa"/>
            <w:shd w:val="clear" w:color="auto" w:fill="FFFFFF"/>
            <w:tcMar>
              <w:top w:w="60" w:type="dxa"/>
              <w:left w:w="80" w:type="dxa"/>
              <w:bottom w:w="60" w:type="dxa"/>
              <w:right w:w="80" w:type="dxa"/>
            </w:tcMar>
            <w:vAlign w:val="center"/>
          </w:tcPr>
          <w:p w14:paraId="675E47BD" w14:textId="77777777" w:rsidR="005262C7" w:rsidRDefault="00000000">
            <w:pPr>
              <w:spacing w:before="20" w:after="20" w:line="252" w:lineRule="auto"/>
            </w:pPr>
            <w:r>
              <w:rPr>
                <w:sz w:val="16"/>
              </w:rPr>
              <w:t>3</w:t>
            </w:r>
          </w:p>
        </w:tc>
        <w:tc>
          <w:tcPr>
            <w:tcW w:w="1966" w:type="dxa"/>
            <w:shd w:val="clear" w:color="auto" w:fill="FFFFFF"/>
            <w:tcMar>
              <w:top w:w="60" w:type="dxa"/>
              <w:left w:w="80" w:type="dxa"/>
              <w:bottom w:w="60" w:type="dxa"/>
              <w:right w:w="80" w:type="dxa"/>
            </w:tcMar>
            <w:vAlign w:val="center"/>
          </w:tcPr>
          <w:p w14:paraId="26F2FEC5" w14:textId="77777777" w:rsidR="005262C7" w:rsidRDefault="00000000">
            <w:pPr>
              <w:spacing w:before="20" w:after="20" w:line="252" w:lineRule="auto"/>
            </w:pPr>
            <w:r>
              <w:rPr>
                <w:b/>
                <w:sz w:val="16"/>
              </w:rPr>
              <w:t>Tugas 2</w:t>
            </w:r>
          </w:p>
        </w:tc>
        <w:tc>
          <w:tcPr>
            <w:tcW w:w="1330" w:type="dxa"/>
            <w:shd w:val="clear" w:color="auto" w:fill="FFFFFF"/>
            <w:tcMar>
              <w:top w:w="60" w:type="dxa"/>
              <w:left w:w="80" w:type="dxa"/>
              <w:bottom w:w="60" w:type="dxa"/>
              <w:right w:w="80" w:type="dxa"/>
            </w:tcMar>
            <w:vAlign w:val="center"/>
          </w:tcPr>
          <w:p w14:paraId="53248EA0" w14:textId="77777777" w:rsidR="005262C7" w:rsidRDefault="00000000">
            <w:pPr>
              <w:spacing w:before="20" w:after="20" w:line="252" w:lineRule="auto"/>
            </w:pPr>
            <w:r>
              <w:rPr>
                <w:sz w:val="16"/>
              </w:rPr>
              <w:t>Pekan 12</w:t>
            </w:r>
          </w:p>
        </w:tc>
        <w:tc>
          <w:tcPr>
            <w:tcW w:w="4015" w:type="dxa"/>
            <w:shd w:val="clear" w:color="auto" w:fill="FFFFFF"/>
            <w:tcMar>
              <w:top w:w="60" w:type="dxa"/>
              <w:left w:w="80" w:type="dxa"/>
              <w:bottom w:w="60" w:type="dxa"/>
              <w:right w:w="80" w:type="dxa"/>
            </w:tcMar>
            <w:vAlign w:val="center"/>
          </w:tcPr>
          <w:p w14:paraId="3C807FC5" w14:textId="77777777" w:rsidR="005262C7" w:rsidRDefault="00000000">
            <w:pPr>
              <w:spacing w:before="20" w:after="20" w:line="252" w:lineRule="auto"/>
            </w:pPr>
            <w:r>
              <w:rPr>
                <w:sz w:val="16"/>
              </w:rPr>
              <w:t>Penugasan Proyek: Presentasi progres proyek backend kompleks + dokumentasi Swagger/OpenAPI</w:t>
            </w:r>
          </w:p>
        </w:tc>
        <w:tc>
          <w:tcPr>
            <w:tcW w:w="880" w:type="dxa"/>
            <w:shd w:val="clear" w:color="auto" w:fill="FFFFFF"/>
            <w:tcMar>
              <w:top w:w="60" w:type="dxa"/>
              <w:left w:w="80" w:type="dxa"/>
              <w:bottom w:w="60" w:type="dxa"/>
              <w:right w:w="80" w:type="dxa"/>
            </w:tcMar>
            <w:vAlign w:val="center"/>
          </w:tcPr>
          <w:p w14:paraId="28B274C5" w14:textId="77777777" w:rsidR="005262C7" w:rsidRDefault="00000000">
            <w:pPr>
              <w:spacing w:before="20" w:after="20" w:line="252" w:lineRule="auto"/>
            </w:pPr>
            <w:r>
              <w:rPr>
                <w:b/>
                <w:sz w:val="16"/>
              </w:rPr>
              <w:t>25%</w:t>
            </w:r>
          </w:p>
        </w:tc>
      </w:tr>
      <w:tr w:rsidR="005262C7" w14:paraId="041F045F" w14:textId="77777777">
        <w:trPr>
          <w:cantSplit/>
          <w:jc w:val="center"/>
        </w:trPr>
        <w:tc>
          <w:tcPr>
            <w:tcW w:w="880" w:type="dxa"/>
            <w:shd w:val="clear" w:color="auto" w:fill="F9FAFC"/>
            <w:tcMar>
              <w:top w:w="60" w:type="dxa"/>
              <w:left w:w="80" w:type="dxa"/>
              <w:bottom w:w="60" w:type="dxa"/>
              <w:right w:w="80" w:type="dxa"/>
            </w:tcMar>
            <w:vAlign w:val="center"/>
          </w:tcPr>
          <w:p w14:paraId="01CC706F" w14:textId="77777777" w:rsidR="005262C7" w:rsidRDefault="00000000">
            <w:pPr>
              <w:spacing w:before="20" w:after="20" w:line="252" w:lineRule="auto"/>
            </w:pPr>
            <w:r>
              <w:rPr>
                <w:sz w:val="16"/>
              </w:rPr>
              <w:t>4</w:t>
            </w:r>
          </w:p>
        </w:tc>
        <w:tc>
          <w:tcPr>
            <w:tcW w:w="1966" w:type="dxa"/>
            <w:shd w:val="clear" w:color="auto" w:fill="F9FAFC"/>
            <w:tcMar>
              <w:top w:w="60" w:type="dxa"/>
              <w:left w:w="80" w:type="dxa"/>
              <w:bottom w:w="60" w:type="dxa"/>
              <w:right w:w="80" w:type="dxa"/>
            </w:tcMar>
            <w:vAlign w:val="center"/>
          </w:tcPr>
          <w:p w14:paraId="1B0202BB" w14:textId="77777777" w:rsidR="005262C7" w:rsidRDefault="00000000">
            <w:pPr>
              <w:spacing w:before="20" w:after="20" w:line="252" w:lineRule="auto"/>
            </w:pPr>
            <w:r>
              <w:rPr>
                <w:b/>
                <w:sz w:val="16"/>
              </w:rPr>
              <w:t>Ujian Akhir Semester (UAS)</w:t>
            </w:r>
          </w:p>
        </w:tc>
        <w:tc>
          <w:tcPr>
            <w:tcW w:w="1330" w:type="dxa"/>
            <w:shd w:val="clear" w:color="auto" w:fill="F9FAFC"/>
            <w:tcMar>
              <w:top w:w="60" w:type="dxa"/>
              <w:left w:w="80" w:type="dxa"/>
              <w:bottom w:w="60" w:type="dxa"/>
              <w:right w:w="80" w:type="dxa"/>
            </w:tcMar>
            <w:vAlign w:val="center"/>
          </w:tcPr>
          <w:p w14:paraId="372F8073" w14:textId="77777777" w:rsidR="005262C7" w:rsidRDefault="00000000">
            <w:pPr>
              <w:spacing w:before="20" w:after="20" w:line="252" w:lineRule="auto"/>
            </w:pPr>
            <w:r>
              <w:rPr>
                <w:sz w:val="16"/>
              </w:rPr>
              <w:t>Pekan 16</w:t>
            </w:r>
          </w:p>
        </w:tc>
        <w:tc>
          <w:tcPr>
            <w:tcW w:w="4015" w:type="dxa"/>
            <w:shd w:val="clear" w:color="auto" w:fill="F9FAFC"/>
            <w:tcMar>
              <w:top w:w="60" w:type="dxa"/>
              <w:left w:w="80" w:type="dxa"/>
              <w:bottom w:w="60" w:type="dxa"/>
              <w:right w:w="80" w:type="dxa"/>
            </w:tcMar>
            <w:vAlign w:val="center"/>
          </w:tcPr>
          <w:p w14:paraId="345F9551" w14:textId="77777777" w:rsidR="005262C7" w:rsidRDefault="00000000">
            <w:pPr>
              <w:spacing w:before="20" w:after="20" w:line="252" w:lineRule="auto"/>
            </w:pPr>
            <w:r>
              <w:rPr>
                <w:sz w:val="16"/>
              </w:rPr>
              <w:t>Ujian Praktikum: Build backend system lengkap dari nol dengan deployment ke cloud</w:t>
            </w:r>
          </w:p>
        </w:tc>
        <w:tc>
          <w:tcPr>
            <w:tcW w:w="880" w:type="dxa"/>
            <w:shd w:val="clear" w:color="auto" w:fill="F9FAFC"/>
            <w:tcMar>
              <w:top w:w="60" w:type="dxa"/>
              <w:left w:w="80" w:type="dxa"/>
              <w:bottom w:w="60" w:type="dxa"/>
              <w:right w:w="80" w:type="dxa"/>
            </w:tcMar>
            <w:vAlign w:val="center"/>
          </w:tcPr>
          <w:p w14:paraId="51F02096" w14:textId="77777777" w:rsidR="005262C7" w:rsidRDefault="00000000">
            <w:pPr>
              <w:spacing w:before="20" w:after="20" w:line="252" w:lineRule="auto"/>
            </w:pPr>
            <w:r>
              <w:rPr>
                <w:b/>
                <w:sz w:val="16"/>
              </w:rPr>
              <w:t>30%</w:t>
            </w:r>
          </w:p>
        </w:tc>
      </w:tr>
      <w:tr w:rsidR="005262C7" w14:paraId="48DF959A" w14:textId="77777777">
        <w:trPr>
          <w:cantSplit/>
          <w:jc w:val="center"/>
        </w:trPr>
        <w:tc>
          <w:tcPr>
            <w:tcW w:w="880" w:type="dxa"/>
            <w:shd w:val="clear" w:color="auto" w:fill="FFFFFF"/>
            <w:tcMar>
              <w:top w:w="60" w:type="dxa"/>
              <w:left w:w="80" w:type="dxa"/>
              <w:bottom w:w="60" w:type="dxa"/>
              <w:right w:w="80" w:type="dxa"/>
            </w:tcMar>
            <w:vAlign w:val="center"/>
          </w:tcPr>
          <w:p w14:paraId="34F756E0" w14:textId="77777777" w:rsidR="005262C7" w:rsidRDefault="00000000">
            <w:pPr>
              <w:spacing w:before="20" w:after="20" w:line="252" w:lineRule="auto"/>
            </w:pPr>
            <w:r>
              <w:rPr>
                <w:b/>
                <w:sz w:val="16"/>
              </w:rPr>
              <w:t>TOTAL</w:t>
            </w:r>
          </w:p>
        </w:tc>
        <w:tc>
          <w:tcPr>
            <w:tcW w:w="1966" w:type="dxa"/>
            <w:shd w:val="clear" w:color="auto" w:fill="FFFFFF"/>
            <w:tcMar>
              <w:top w:w="60" w:type="dxa"/>
              <w:left w:w="80" w:type="dxa"/>
              <w:bottom w:w="60" w:type="dxa"/>
              <w:right w:w="80" w:type="dxa"/>
            </w:tcMar>
            <w:vAlign w:val="center"/>
          </w:tcPr>
          <w:p w14:paraId="0FCCA938" w14:textId="77777777" w:rsidR="005262C7" w:rsidRDefault="005262C7">
            <w:pPr>
              <w:spacing w:before="20" w:after="20" w:line="252" w:lineRule="auto"/>
            </w:pPr>
          </w:p>
        </w:tc>
        <w:tc>
          <w:tcPr>
            <w:tcW w:w="1330" w:type="dxa"/>
            <w:shd w:val="clear" w:color="auto" w:fill="FFFFFF"/>
            <w:tcMar>
              <w:top w:w="60" w:type="dxa"/>
              <w:left w:w="80" w:type="dxa"/>
              <w:bottom w:w="60" w:type="dxa"/>
              <w:right w:w="80" w:type="dxa"/>
            </w:tcMar>
            <w:vAlign w:val="center"/>
          </w:tcPr>
          <w:p w14:paraId="398474A7" w14:textId="77777777" w:rsidR="005262C7" w:rsidRDefault="005262C7">
            <w:pPr>
              <w:spacing w:before="20" w:after="20" w:line="252" w:lineRule="auto"/>
            </w:pPr>
          </w:p>
        </w:tc>
        <w:tc>
          <w:tcPr>
            <w:tcW w:w="4015" w:type="dxa"/>
            <w:shd w:val="clear" w:color="auto" w:fill="FFFFFF"/>
            <w:tcMar>
              <w:top w:w="60" w:type="dxa"/>
              <w:left w:w="80" w:type="dxa"/>
              <w:bottom w:w="60" w:type="dxa"/>
              <w:right w:w="80" w:type="dxa"/>
            </w:tcMar>
            <w:vAlign w:val="center"/>
          </w:tcPr>
          <w:p w14:paraId="297C040F" w14:textId="77777777" w:rsidR="005262C7" w:rsidRDefault="005262C7">
            <w:pPr>
              <w:spacing w:before="20" w:after="20" w:line="252" w:lineRule="auto"/>
            </w:pPr>
          </w:p>
        </w:tc>
        <w:tc>
          <w:tcPr>
            <w:tcW w:w="880" w:type="dxa"/>
            <w:shd w:val="clear" w:color="auto" w:fill="FFFFFF"/>
            <w:tcMar>
              <w:top w:w="60" w:type="dxa"/>
              <w:left w:w="80" w:type="dxa"/>
              <w:bottom w:w="60" w:type="dxa"/>
              <w:right w:w="80" w:type="dxa"/>
            </w:tcMar>
            <w:vAlign w:val="center"/>
          </w:tcPr>
          <w:p w14:paraId="15B481AD" w14:textId="77777777" w:rsidR="005262C7" w:rsidRDefault="00000000">
            <w:pPr>
              <w:spacing w:before="20" w:after="20" w:line="252" w:lineRule="auto"/>
            </w:pPr>
            <w:r>
              <w:rPr>
                <w:b/>
                <w:sz w:val="16"/>
              </w:rPr>
              <w:t>100%</w:t>
            </w:r>
          </w:p>
        </w:tc>
      </w:tr>
    </w:tbl>
    <w:p w14:paraId="447B00EC" w14:textId="77777777" w:rsidR="005262C7" w:rsidRDefault="005262C7">
      <w:pPr>
        <w:spacing w:after="80"/>
      </w:pPr>
    </w:p>
    <w:p w14:paraId="3DDF3E9E" w14:textId="77777777" w:rsidR="005262C7" w:rsidRDefault="00000000">
      <w:pPr>
        <w:spacing w:before="80" w:after="80"/>
      </w:pPr>
      <w:r>
        <w:rPr>
          <w:color w:val="C8D2E1"/>
          <w:sz w:val="14"/>
        </w:rPr>
        <w:t>————————————————————————————————————————————————————————————————————————</w:t>
      </w:r>
    </w:p>
    <w:p w14:paraId="387207EB" w14:textId="77777777" w:rsidR="005262C7" w:rsidRDefault="00000000">
      <w:pPr>
        <w:keepNext/>
        <w:spacing w:before="240" w:after="80"/>
      </w:pPr>
      <w:r>
        <w:rPr>
          <w:b/>
          <w:color w:val="1F4E79"/>
          <w:sz w:val="24"/>
        </w:rPr>
        <w:t>KRITERIA PENILAIAN (GRADING RUBRIC)</w:t>
      </w:r>
    </w:p>
    <w:p w14:paraId="09A69805" w14:textId="77777777" w:rsidR="005262C7" w:rsidRDefault="00000000">
      <w:pPr>
        <w:keepNext/>
        <w:spacing w:before="180" w:after="60"/>
      </w:pPr>
      <w:r>
        <w:rPr>
          <w:b/>
          <w:color w:val="2F2F2F"/>
          <w:sz w:val="22"/>
        </w:rPr>
        <w:t>Kriteria Umum Penilaian Praktikum &amp; Proyek</w:t>
      </w:r>
    </w:p>
    <w:tbl>
      <w:tblPr>
        <w:tblW w:w="0" w:type="auto"/>
        <w:jc w:val="center"/>
        <w:tblBorders>
          <w:top w:val="single" w:sz="4" w:space="0" w:color="C0C8D0"/>
          <w:bottom w:val="single" w:sz="4" w:space="0" w:color="C0C8D0"/>
          <w:insideH w:val="single" w:sz="4" w:space="0" w:color="C0C8D0"/>
          <w:insideV w:val="single" w:sz="4" w:space="0" w:color="C0C8D0"/>
        </w:tblBorders>
        <w:tblLayout w:type="fixed"/>
        <w:tblLook w:val="04A0" w:firstRow="1" w:lastRow="0" w:firstColumn="1" w:lastColumn="0" w:noHBand="0" w:noVBand="1"/>
      </w:tblPr>
      <w:tblGrid>
        <w:gridCol w:w="2754"/>
        <w:gridCol w:w="1988"/>
        <w:gridCol w:w="2070"/>
        <w:gridCol w:w="2070"/>
        <w:gridCol w:w="2008"/>
        <w:gridCol w:w="2148"/>
      </w:tblGrid>
      <w:tr w:rsidR="005262C7" w14:paraId="6461D424" w14:textId="77777777" w:rsidTr="00444326">
        <w:trPr>
          <w:cantSplit/>
          <w:tblHeader/>
          <w:jc w:val="center"/>
        </w:trPr>
        <w:tc>
          <w:tcPr>
            <w:tcW w:w="2754" w:type="dxa"/>
            <w:shd w:val="clear" w:color="auto" w:fill="1F4E79"/>
            <w:tcMar>
              <w:top w:w="80" w:type="dxa"/>
              <w:left w:w="80" w:type="dxa"/>
              <w:bottom w:w="80" w:type="dxa"/>
              <w:right w:w="80" w:type="dxa"/>
            </w:tcMar>
            <w:vAlign w:val="center"/>
          </w:tcPr>
          <w:p w14:paraId="57229C88" w14:textId="77777777" w:rsidR="005262C7" w:rsidRDefault="00000000">
            <w:pPr>
              <w:spacing w:before="40" w:after="40" w:line="252" w:lineRule="auto"/>
            </w:pPr>
            <w:proofErr w:type="spellStart"/>
            <w:r>
              <w:rPr>
                <w:b/>
                <w:color w:val="FFFFFF"/>
                <w:sz w:val="17"/>
              </w:rPr>
              <w:t>Aspek</w:t>
            </w:r>
            <w:proofErr w:type="spellEnd"/>
            <w:r>
              <w:rPr>
                <w:b/>
                <w:color w:val="FFFFFF"/>
                <w:sz w:val="17"/>
              </w:rPr>
              <w:t xml:space="preserve"> </w:t>
            </w:r>
            <w:proofErr w:type="spellStart"/>
            <w:r>
              <w:rPr>
                <w:b/>
                <w:color w:val="FFFFFF"/>
                <w:sz w:val="17"/>
              </w:rPr>
              <w:t>Penilaian</w:t>
            </w:r>
            <w:proofErr w:type="spellEnd"/>
          </w:p>
        </w:tc>
        <w:tc>
          <w:tcPr>
            <w:tcW w:w="1988" w:type="dxa"/>
            <w:shd w:val="clear" w:color="auto" w:fill="1F4E79"/>
            <w:tcMar>
              <w:top w:w="80" w:type="dxa"/>
              <w:left w:w="80" w:type="dxa"/>
              <w:bottom w:w="80" w:type="dxa"/>
              <w:right w:w="80" w:type="dxa"/>
            </w:tcMar>
            <w:vAlign w:val="center"/>
          </w:tcPr>
          <w:p w14:paraId="65DBE765" w14:textId="77777777" w:rsidR="005262C7" w:rsidRDefault="00000000">
            <w:pPr>
              <w:spacing w:before="40" w:after="40" w:line="252" w:lineRule="auto"/>
            </w:pPr>
            <w:r>
              <w:rPr>
                <w:b/>
                <w:color w:val="FFFFFF"/>
                <w:sz w:val="17"/>
              </w:rPr>
              <w:t>Sangat Kurang (0-55)</w:t>
            </w:r>
          </w:p>
        </w:tc>
        <w:tc>
          <w:tcPr>
            <w:tcW w:w="2070" w:type="dxa"/>
            <w:shd w:val="clear" w:color="auto" w:fill="1F4E79"/>
            <w:tcMar>
              <w:top w:w="80" w:type="dxa"/>
              <w:left w:w="80" w:type="dxa"/>
              <w:bottom w:w="80" w:type="dxa"/>
              <w:right w:w="80" w:type="dxa"/>
            </w:tcMar>
            <w:vAlign w:val="center"/>
          </w:tcPr>
          <w:p w14:paraId="4048ED4D" w14:textId="77777777" w:rsidR="005262C7" w:rsidRDefault="00000000">
            <w:pPr>
              <w:spacing w:before="40" w:after="40" w:line="252" w:lineRule="auto"/>
            </w:pPr>
            <w:r>
              <w:rPr>
                <w:b/>
                <w:color w:val="FFFFFF"/>
                <w:sz w:val="17"/>
              </w:rPr>
              <w:t>Kurang (56-65)</w:t>
            </w:r>
          </w:p>
        </w:tc>
        <w:tc>
          <w:tcPr>
            <w:tcW w:w="2070" w:type="dxa"/>
            <w:shd w:val="clear" w:color="auto" w:fill="1F4E79"/>
            <w:tcMar>
              <w:top w:w="80" w:type="dxa"/>
              <w:left w:w="80" w:type="dxa"/>
              <w:bottom w:w="80" w:type="dxa"/>
              <w:right w:w="80" w:type="dxa"/>
            </w:tcMar>
            <w:vAlign w:val="center"/>
          </w:tcPr>
          <w:p w14:paraId="48C4741F" w14:textId="77777777" w:rsidR="005262C7" w:rsidRDefault="00000000">
            <w:pPr>
              <w:spacing w:before="40" w:after="40" w:line="252" w:lineRule="auto"/>
            </w:pPr>
            <w:r>
              <w:rPr>
                <w:b/>
                <w:color w:val="FFFFFF"/>
                <w:sz w:val="17"/>
              </w:rPr>
              <w:t>Cukup (66-75)</w:t>
            </w:r>
          </w:p>
        </w:tc>
        <w:tc>
          <w:tcPr>
            <w:tcW w:w="2008" w:type="dxa"/>
            <w:shd w:val="clear" w:color="auto" w:fill="1F4E79"/>
            <w:tcMar>
              <w:top w:w="80" w:type="dxa"/>
              <w:left w:w="80" w:type="dxa"/>
              <w:bottom w:w="80" w:type="dxa"/>
              <w:right w:w="80" w:type="dxa"/>
            </w:tcMar>
            <w:vAlign w:val="center"/>
          </w:tcPr>
          <w:p w14:paraId="33A7983D" w14:textId="77777777" w:rsidR="005262C7" w:rsidRDefault="00000000">
            <w:pPr>
              <w:spacing w:before="40" w:after="40" w:line="252" w:lineRule="auto"/>
            </w:pPr>
            <w:r>
              <w:rPr>
                <w:b/>
                <w:color w:val="FFFFFF"/>
                <w:sz w:val="17"/>
              </w:rPr>
              <w:t>Baik (76-85)</w:t>
            </w:r>
          </w:p>
        </w:tc>
        <w:tc>
          <w:tcPr>
            <w:tcW w:w="2148" w:type="dxa"/>
            <w:shd w:val="clear" w:color="auto" w:fill="1F4E79"/>
            <w:tcMar>
              <w:top w:w="80" w:type="dxa"/>
              <w:left w:w="80" w:type="dxa"/>
              <w:bottom w:w="80" w:type="dxa"/>
              <w:right w:w="80" w:type="dxa"/>
            </w:tcMar>
            <w:vAlign w:val="center"/>
          </w:tcPr>
          <w:p w14:paraId="3F8820DF" w14:textId="77777777" w:rsidR="005262C7" w:rsidRDefault="00000000">
            <w:pPr>
              <w:spacing w:before="40" w:after="40" w:line="252" w:lineRule="auto"/>
            </w:pPr>
            <w:r>
              <w:rPr>
                <w:b/>
                <w:color w:val="FFFFFF"/>
                <w:sz w:val="17"/>
              </w:rPr>
              <w:t>Sangat Baik (86-100)</w:t>
            </w:r>
          </w:p>
        </w:tc>
      </w:tr>
      <w:tr w:rsidR="005262C7" w14:paraId="3FEF9770" w14:textId="77777777" w:rsidTr="00444326">
        <w:trPr>
          <w:cantSplit/>
          <w:jc w:val="center"/>
        </w:trPr>
        <w:tc>
          <w:tcPr>
            <w:tcW w:w="2754" w:type="dxa"/>
            <w:shd w:val="clear" w:color="auto" w:fill="FFFFFF"/>
            <w:tcMar>
              <w:top w:w="60" w:type="dxa"/>
              <w:left w:w="80" w:type="dxa"/>
              <w:bottom w:w="60" w:type="dxa"/>
              <w:right w:w="80" w:type="dxa"/>
            </w:tcMar>
            <w:vAlign w:val="center"/>
          </w:tcPr>
          <w:p w14:paraId="18144DB6" w14:textId="77777777" w:rsidR="005262C7" w:rsidRDefault="00000000">
            <w:pPr>
              <w:spacing w:before="20" w:after="20" w:line="252" w:lineRule="auto"/>
            </w:pPr>
            <w:r>
              <w:rPr>
                <w:b/>
                <w:sz w:val="16"/>
              </w:rPr>
              <w:t>Fungsionalitas</w:t>
            </w:r>
          </w:p>
        </w:tc>
        <w:tc>
          <w:tcPr>
            <w:tcW w:w="1988" w:type="dxa"/>
            <w:shd w:val="clear" w:color="auto" w:fill="FFFFFF"/>
            <w:tcMar>
              <w:top w:w="60" w:type="dxa"/>
              <w:left w:w="80" w:type="dxa"/>
              <w:bottom w:w="60" w:type="dxa"/>
              <w:right w:w="80" w:type="dxa"/>
            </w:tcMar>
            <w:vAlign w:val="center"/>
          </w:tcPr>
          <w:p w14:paraId="5DF5F06B" w14:textId="77777777" w:rsidR="005262C7" w:rsidRDefault="00000000">
            <w:pPr>
              <w:spacing w:before="20" w:after="20" w:line="252" w:lineRule="auto"/>
            </w:pPr>
            <w:r>
              <w:rPr>
                <w:sz w:val="16"/>
              </w:rPr>
              <w:t>Sistem tidak berfungsi atau error critical</w:t>
            </w:r>
          </w:p>
        </w:tc>
        <w:tc>
          <w:tcPr>
            <w:tcW w:w="2070" w:type="dxa"/>
            <w:shd w:val="clear" w:color="auto" w:fill="FFFFFF"/>
            <w:tcMar>
              <w:top w:w="60" w:type="dxa"/>
              <w:left w:w="80" w:type="dxa"/>
              <w:bottom w:w="60" w:type="dxa"/>
              <w:right w:w="80" w:type="dxa"/>
            </w:tcMar>
            <w:vAlign w:val="center"/>
          </w:tcPr>
          <w:p w14:paraId="3F1526A4" w14:textId="77777777" w:rsidR="005262C7" w:rsidRDefault="00000000">
            <w:pPr>
              <w:spacing w:before="20" w:after="20" w:line="252" w:lineRule="auto"/>
            </w:pPr>
            <w:r>
              <w:rPr>
                <w:sz w:val="16"/>
              </w:rPr>
              <w:t>Sebagian fitur berfungsi, banyak bug</w:t>
            </w:r>
          </w:p>
        </w:tc>
        <w:tc>
          <w:tcPr>
            <w:tcW w:w="2070" w:type="dxa"/>
            <w:shd w:val="clear" w:color="auto" w:fill="FFFFFF"/>
            <w:tcMar>
              <w:top w:w="60" w:type="dxa"/>
              <w:left w:w="80" w:type="dxa"/>
              <w:bottom w:w="60" w:type="dxa"/>
              <w:right w:w="80" w:type="dxa"/>
            </w:tcMar>
            <w:vAlign w:val="center"/>
          </w:tcPr>
          <w:p w14:paraId="29783F64" w14:textId="77777777" w:rsidR="005262C7" w:rsidRDefault="00000000">
            <w:pPr>
              <w:spacing w:before="20" w:after="20" w:line="252" w:lineRule="auto"/>
            </w:pPr>
            <w:r>
              <w:rPr>
                <w:sz w:val="16"/>
              </w:rPr>
              <w:t>Fitur utama berfungsi, beberapa bug minor</w:t>
            </w:r>
          </w:p>
        </w:tc>
        <w:tc>
          <w:tcPr>
            <w:tcW w:w="2008" w:type="dxa"/>
            <w:shd w:val="clear" w:color="auto" w:fill="FFFFFF"/>
            <w:tcMar>
              <w:top w:w="60" w:type="dxa"/>
              <w:left w:w="80" w:type="dxa"/>
              <w:bottom w:w="60" w:type="dxa"/>
              <w:right w:w="80" w:type="dxa"/>
            </w:tcMar>
            <w:vAlign w:val="center"/>
          </w:tcPr>
          <w:p w14:paraId="0524A2B1" w14:textId="77777777" w:rsidR="005262C7" w:rsidRDefault="00000000">
            <w:pPr>
              <w:spacing w:before="20" w:after="20" w:line="252" w:lineRule="auto"/>
            </w:pPr>
            <w:r>
              <w:rPr>
                <w:sz w:val="16"/>
              </w:rPr>
              <w:t>Seluruh fitur berfungsi dengan baik</w:t>
            </w:r>
          </w:p>
        </w:tc>
        <w:tc>
          <w:tcPr>
            <w:tcW w:w="2148" w:type="dxa"/>
            <w:shd w:val="clear" w:color="auto" w:fill="FFFFFF"/>
            <w:tcMar>
              <w:top w:w="60" w:type="dxa"/>
              <w:left w:w="80" w:type="dxa"/>
              <w:bottom w:w="60" w:type="dxa"/>
              <w:right w:w="80" w:type="dxa"/>
            </w:tcMar>
            <w:vAlign w:val="center"/>
          </w:tcPr>
          <w:p w14:paraId="69821F17" w14:textId="77777777" w:rsidR="005262C7" w:rsidRDefault="00000000">
            <w:pPr>
              <w:spacing w:before="20" w:after="20" w:line="252" w:lineRule="auto"/>
            </w:pPr>
            <w:r>
              <w:rPr>
                <w:sz w:val="16"/>
              </w:rPr>
              <w:t>Seluruh fitur sempurna + fitur tambahan</w:t>
            </w:r>
          </w:p>
        </w:tc>
      </w:tr>
      <w:tr w:rsidR="005262C7" w14:paraId="6183A80C" w14:textId="77777777" w:rsidTr="00444326">
        <w:trPr>
          <w:cantSplit/>
          <w:jc w:val="center"/>
        </w:trPr>
        <w:tc>
          <w:tcPr>
            <w:tcW w:w="2754" w:type="dxa"/>
            <w:shd w:val="clear" w:color="auto" w:fill="F9FAFC"/>
            <w:tcMar>
              <w:top w:w="60" w:type="dxa"/>
              <w:left w:w="80" w:type="dxa"/>
              <w:bottom w:w="60" w:type="dxa"/>
              <w:right w:w="80" w:type="dxa"/>
            </w:tcMar>
            <w:vAlign w:val="center"/>
          </w:tcPr>
          <w:p w14:paraId="6591749C" w14:textId="77777777" w:rsidR="005262C7" w:rsidRDefault="00000000">
            <w:pPr>
              <w:spacing w:before="20" w:after="20" w:line="252" w:lineRule="auto"/>
            </w:pPr>
            <w:r>
              <w:rPr>
                <w:b/>
                <w:sz w:val="16"/>
              </w:rPr>
              <w:lastRenderedPageBreak/>
              <w:t>Arsitektur &amp; Clean Code</w:t>
            </w:r>
          </w:p>
        </w:tc>
        <w:tc>
          <w:tcPr>
            <w:tcW w:w="1988" w:type="dxa"/>
            <w:shd w:val="clear" w:color="auto" w:fill="F9FAFC"/>
            <w:tcMar>
              <w:top w:w="60" w:type="dxa"/>
              <w:left w:w="80" w:type="dxa"/>
              <w:bottom w:w="60" w:type="dxa"/>
              <w:right w:w="80" w:type="dxa"/>
            </w:tcMar>
            <w:vAlign w:val="center"/>
          </w:tcPr>
          <w:p w14:paraId="1833651B" w14:textId="77777777" w:rsidR="005262C7" w:rsidRDefault="00000000">
            <w:pPr>
              <w:spacing w:before="20" w:after="20" w:line="252" w:lineRule="auto"/>
            </w:pPr>
            <w:r>
              <w:rPr>
                <w:sz w:val="16"/>
              </w:rPr>
              <w:t>Kode tidak terstruktur, tidak ada modularisasi</w:t>
            </w:r>
          </w:p>
        </w:tc>
        <w:tc>
          <w:tcPr>
            <w:tcW w:w="2070" w:type="dxa"/>
            <w:shd w:val="clear" w:color="auto" w:fill="F9FAFC"/>
            <w:tcMar>
              <w:top w:w="60" w:type="dxa"/>
              <w:left w:w="80" w:type="dxa"/>
              <w:bottom w:w="60" w:type="dxa"/>
              <w:right w:w="80" w:type="dxa"/>
            </w:tcMar>
            <w:vAlign w:val="center"/>
          </w:tcPr>
          <w:p w14:paraId="06BA8DE3" w14:textId="77777777" w:rsidR="005262C7" w:rsidRDefault="00000000">
            <w:pPr>
              <w:spacing w:before="20" w:after="20" w:line="252" w:lineRule="auto"/>
            </w:pPr>
            <w:r>
              <w:rPr>
                <w:sz w:val="16"/>
              </w:rPr>
              <w:t>Struktur kurang jelas, duplikasi kode tinggi</w:t>
            </w:r>
          </w:p>
        </w:tc>
        <w:tc>
          <w:tcPr>
            <w:tcW w:w="2070" w:type="dxa"/>
            <w:shd w:val="clear" w:color="auto" w:fill="F9FAFC"/>
            <w:tcMar>
              <w:top w:w="60" w:type="dxa"/>
              <w:left w:w="80" w:type="dxa"/>
              <w:bottom w:w="60" w:type="dxa"/>
              <w:right w:w="80" w:type="dxa"/>
            </w:tcMar>
            <w:vAlign w:val="center"/>
          </w:tcPr>
          <w:p w14:paraId="3DE1DF1C" w14:textId="77777777" w:rsidR="005262C7" w:rsidRDefault="00000000">
            <w:pPr>
              <w:spacing w:before="20" w:after="20" w:line="252" w:lineRule="auto"/>
            </w:pPr>
            <w:r>
              <w:rPr>
                <w:sz w:val="16"/>
              </w:rPr>
              <w:t>Struktur cukup baik, beberapa modularisasi</w:t>
            </w:r>
          </w:p>
        </w:tc>
        <w:tc>
          <w:tcPr>
            <w:tcW w:w="2008" w:type="dxa"/>
            <w:shd w:val="clear" w:color="auto" w:fill="F9FAFC"/>
            <w:tcMar>
              <w:top w:w="60" w:type="dxa"/>
              <w:left w:w="80" w:type="dxa"/>
              <w:bottom w:w="60" w:type="dxa"/>
              <w:right w:w="80" w:type="dxa"/>
            </w:tcMar>
            <w:vAlign w:val="center"/>
          </w:tcPr>
          <w:p w14:paraId="1D38FE01" w14:textId="77777777" w:rsidR="005262C7" w:rsidRDefault="00000000">
            <w:pPr>
              <w:spacing w:before="20" w:after="20" w:line="252" w:lineRule="auto"/>
            </w:pPr>
            <w:r>
              <w:rPr>
                <w:sz w:val="16"/>
              </w:rPr>
              <w:t>Arsitektur modular, kode bersih</w:t>
            </w:r>
          </w:p>
        </w:tc>
        <w:tc>
          <w:tcPr>
            <w:tcW w:w="2148" w:type="dxa"/>
            <w:shd w:val="clear" w:color="auto" w:fill="F9FAFC"/>
            <w:tcMar>
              <w:top w:w="60" w:type="dxa"/>
              <w:left w:w="80" w:type="dxa"/>
              <w:bottom w:w="60" w:type="dxa"/>
              <w:right w:w="80" w:type="dxa"/>
            </w:tcMar>
            <w:vAlign w:val="center"/>
          </w:tcPr>
          <w:p w14:paraId="2E75351F" w14:textId="77777777" w:rsidR="005262C7" w:rsidRDefault="00000000">
            <w:pPr>
              <w:spacing w:before="20" w:after="20" w:line="252" w:lineRule="auto"/>
            </w:pPr>
            <w:r>
              <w:rPr>
                <w:sz w:val="16"/>
              </w:rPr>
              <w:t>Arsitektur sangat baik, best practices diterapkan</w:t>
            </w:r>
          </w:p>
        </w:tc>
      </w:tr>
      <w:tr w:rsidR="005262C7" w14:paraId="1A620119" w14:textId="77777777" w:rsidTr="00444326">
        <w:trPr>
          <w:cantSplit/>
          <w:jc w:val="center"/>
        </w:trPr>
        <w:tc>
          <w:tcPr>
            <w:tcW w:w="2754" w:type="dxa"/>
            <w:shd w:val="clear" w:color="auto" w:fill="FFFFFF"/>
            <w:tcMar>
              <w:top w:w="60" w:type="dxa"/>
              <w:left w:w="80" w:type="dxa"/>
              <w:bottom w:w="60" w:type="dxa"/>
              <w:right w:w="80" w:type="dxa"/>
            </w:tcMar>
            <w:vAlign w:val="center"/>
          </w:tcPr>
          <w:p w14:paraId="12D2C0A2" w14:textId="77777777" w:rsidR="005262C7" w:rsidRDefault="00000000">
            <w:pPr>
              <w:spacing w:before="20" w:after="20" w:line="252" w:lineRule="auto"/>
            </w:pPr>
            <w:r>
              <w:rPr>
                <w:b/>
                <w:sz w:val="16"/>
              </w:rPr>
              <w:t>Keamanan</w:t>
            </w:r>
          </w:p>
        </w:tc>
        <w:tc>
          <w:tcPr>
            <w:tcW w:w="1988" w:type="dxa"/>
            <w:shd w:val="clear" w:color="auto" w:fill="FFFFFF"/>
            <w:tcMar>
              <w:top w:w="60" w:type="dxa"/>
              <w:left w:w="80" w:type="dxa"/>
              <w:bottom w:w="60" w:type="dxa"/>
              <w:right w:w="80" w:type="dxa"/>
            </w:tcMar>
            <w:vAlign w:val="center"/>
          </w:tcPr>
          <w:p w14:paraId="3A34CC63" w14:textId="77777777" w:rsidR="005262C7" w:rsidRDefault="00000000">
            <w:pPr>
              <w:spacing w:before="20" w:after="20" w:line="252" w:lineRule="auto"/>
            </w:pPr>
            <w:r>
              <w:rPr>
                <w:sz w:val="16"/>
              </w:rPr>
              <w:t>Tidak ada implementasi keamanan</w:t>
            </w:r>
          </w:p>
        </w:tc>
        <w:tc>
          <w:tcPr>
            <w:tcW w:w="2070" w:type="dxa"/>
            <w:shd w:val="clear" w:color="auto" w:fill="FFFFFF"/>
            <w:tcMar>
              <w:top w:w="60" w:type="dxa"/>
              <w:left w:w="80" w:type="dxa"/>
              <w:bottom w:w="60" w:type="dxa"/>
              <w:right w:w="80" w:type="dxa"/>
            </w:tcMar>
            <w:vAlign w:val="center"/>
          </w:tcPr>
          <w:p w14:paraId="1691BB06" w14:textId="77777777" w:rsidR="005262C7" w:rsidRDefault="00000000">
            <w:pPr>
              <w:spacing w:before="20" w:after="20" w:line="252" w:lineRule="auto"/>
            </w:pPr>
            <w:r>
              <w:rPr>
                <w:sz w:val="16"/>
              </w:rPr>
              <w:t>Keamanan minimal, banyak vulnerability</w:t>
            </w:r>
          </w:p>
        </w:tc>
        <w:tc>
          <w:tcPr>
            <w:tcW w:w="2070" w:type="dxa"/>
            <w:shd w:val="clear" w:color="auto" w:fill="FFFFFF"/>
            <w:tcMar>
              <w:top w:w="60" w:type="dxa"/>
              <w:left w:w="80" w:type="dxa"/>
              <w:bottom w:w="60" w:type="dxa"/>
              <w:right w:w="80" w:type="dxa"/>
            </w:tcMar>
            <w:vAlign w:val="center"/>
          </w:tcPr>
          <w:p w14:paraId="6FC08C79" w14:textId="77777777" w:rsidR="005262C7" w:rsidRDefault="00000000">
            <w:pPr>
              <w:spacing w:before="20" w:after="20" w:line="252" w:lineRule="auto"/>
            </w:pPr>
            <w:r>
              <w:rPr>
                <w:sz w:val="16"/>
              </w:rPr>
              <w:t>Autentikasi basic, beberapa proteksi</w:t>
            </w:r>
          </w:p>
        </w:tc>
        <w:tc>
          <w:tcPr>
            <w:tcW w:w="2008" w:type="dxa"/>
            <w:shd w:val="clear" w:color="auto" w:fill="FFFFFF"/>
            <w:tcMar>
              <w:top w:w="60" w:type="dxa"/>
              <w:left w:w="80" w:type="dxa"/>
              <w:bottom w:w="60" w:type="dxa"/>
              <w:right w:w="80" w:type="dxa"/>
            </w:tcMar>
            <w:vAlign w:val="center"/>
          </w:tcPr>
          <w:p w14:paraId="48DA001B" w14:textId="77777777" w:rsidR="005262C7" w:rsidRDefault="00000000">
            <w:pPr>
              <w:spacing w:before="20" w:after="20" w:line="252" w:lineRule="auto"/>
            </w:pPr>
            <w:r>
              <w:rPr>
                <w:sz w:val="16"/>
              </w:rPr>
              <w:t>JWT + validasi input lengkap</w:t>
            </w:r>
          </w:p>
        </w:tc>
        <w:tc>
          <w:tcPr>
            <w:tcW w:w="2148" w:type="dxa"/>
            <w:shd w:val="clear" w:color="auto" w:fill="FFFFFF"/>
            <w:tcMar>
              <w:top w:w="60" w:type="dxa"/>
              <w:left w:w="80" w:type="dxa"/>
              <w:bottom w:w="60" w:type="dxa"/>
              <w:right w:w="80" w:type="dxa"/>
            </w:tcMar>
            <w:vAlign w:val="center"/>
          </w:tcPr>
          <w:p w14:paraId="6E42F947" w14:textId="77777777" w:rsidR="005262C7" w:rsidRDefault="00000000">
            <w:pPr>
              <w:spacing w:before="20" w:after="20" w:line="252" w:lineRule="auto"/>
            </w:pPr>
            <w:r>
              <w:rPr>
                <w:sz w:val="16"/>
              </w:rPr>
              <w:t>JWT + RBAC + sanitasi + security headers</w:t>
            </w:r>
          </w:p>
        </w:tc>
      </w:tr>
      <w:tr w:rsidR="005262C7" w14:paraId="17AA70DB" w14:textId="77777777" w:rsidTr="00444326">
        <w:trPr>
          <w:cantSplit/>
          <w:jc w:val="center"/>
        </w:trPr>
        <w:tc>
          <w:tcPr>
            <w:tcW w:w="2754" w:type="dxa"/>
            <w:shd w:val="clear" w:color="auto" w:fill="F9FAFC"/>
            <w:tcMar>
              <w:top w:w="60" w:type="dxa"/>
              <w:left w:w="80" w:type="dxa"/>
              <w:bottom w:w="60" w:type="dxa"/>
              <w:right w:w="80" w:type="dxa"/>
            </w:tcMar>
            <w:vAlign w:val="center"/>
          </w:tcPr>
          <w:p w14:paraId="3CD0C990" w14:textId="77777777" w:rsidR="005262C7" w:rsidRDefault="00000000">
            <w:pPr>
              <w:spacing w:before="20" w:after="20" w:line="252" w:lineRule="auto"/>
            </w:pPr>
            <w:r>
              <w:rPr>
                <w:b/>
                <w:sz w:val="16"/>
              </w:rPr>
              <w:t>Database Integration</w:t>
            </w:r>
          </w:p>
        </w:tc>
        <w:tc>
          <w:tcPr>
            <w:tcW w:w="1988" w:type="dxa"/>
            <w:shd w:val="clear" w:color="auto" w:fill="F9FAFC"/>
            <w:tcMar>
              <w:top w:w="60" w:type="dxa"/>
              <w:left w:w="80" w:type="dxa"/>
              <w:bottom w:w="60" w:type="dxa"/>
              <w:right w:w="80" w:type="dxa"/>
            </w:tcMar>
            <w:vAlign w:val="center"/>
          </w:tcPr>
          <w:p w14:paraId="30D17CF8" w14:textId="77777777" w:rsidR="005262C7" w:rsidRDefault="00000000">
            <w:pPr>
              <w:spacing w:before="20" w:after="20" w:line="252" w:lineRule="auto"/>
            </w:pPr>
            <w:r>
              <w:rPr>
                <w:sz w:val="16"/>
              </w:rPr>
              <w:t>Tidak ada integrasi database</w:t>
            </w:r>
          </w:p>
        </w:tc>
        <w:tc>
          <w:tcPr>
            <w:tcW w:w="2070" w:type="dxa"/>
            <w:shd w:val="clear" w:color="auto" w:fill="F9FAFC"/>
            <w:tcMar>
              <w:top w:w="60" w:type="dxa"/>
              <w:left w:w="80" w:type="dxa"/>
              <w:bottom w:w="60" w:type="dxa"/>
              <w:right w:w="80" w:type="dxa"/>
            </w:tcMar>
            <w:vAlign w:val="center"/>
          </w:tcPr>
          <w:p w14:paraId="6FB3FFE5" w14:textId="77777777" w:rsidR="005262C7" w:rsidRDefault="00000000">
            <w:pPr>
              <w:spacing w:before="20" w:after="20" w:line="252" w:lineRule="auto"/>
            </w:pPr>
            <w:r>
              <w:rPr>
                <w:sz w:val="16"/>
              </w:rPr>
              <w:t>Koneksi database ada, query tidak efisien</w:t>
            </w:r>
          </w:p>
        </w:tc>
        <w:tc>
          <w:tcPr>
            <w:tcW w:w="2070" w:type="dxa"/>
            <w:shd w:val="clear" w:color="auto" w:fill="F9FAFC"/>
            <w:tcMar>
              <w:top w:w="60" w:type="dxa"/>
              <w:left w:w="80" w:type="dxa"/>
              <w:bottom w:w="60" w:type="dxa"/>
              <w:right w:w="80" w:type="dxa"/>
            </w:tcMar>
            <w:vAlign w:val="center"/>
          </w:tcPr>
          <w:p w14:paraId="676CF12B" w14:textId="77777777" w:rsidR="005262C7" w:rsidRDefault="00000000">
            <w:pPr>
              <w:spacing w:before="20" w:after="20" w:line="252" w:lineRule="auto"/>
            </w:pPr>
            <w:r>
              <w:rPr>
                <w:sz w:val="16"/>
              </w:rPr>
              <w:t>ORM digunakan, CRUD dasar berfungsi</w:t>
            </w:r>
          </w:p>
        </w:tc>
        <w:tc>
          <w:tcPr>
            <w:tcW w:w="2008" w:type="dxa"/>
            <w:shd w:val="clear" w:color="auto" w:fill="F9FAFC"/>
            <w:tcMar>
              <w:top w:w="60" w:type="dxa"/>
              <w:left w:w="80" w:type="dxa"/>
              <w:bottom w:w="60" w:type="dxa"/>
              <w:right w:w="80" w:type="dxa"/>
            </w:tcMar>
            <w:vAlign w:val="center"/>
          </w:tcPr>
          <w:p w14:paraId="596CFDEC" w14:textId="77777777" w:rsidR="005262C7" w:rsidRDefault="00000000">
            <w:pPr>
              <w:spacing w:before="20" w:after="20" w:line="252" w:lineRule="auto"/>
            </w:pPr>
            <w:r>
              <w:rPr>
                <w:sz w:val="16"/>
              </w:rPr>
              <w:t>ORM optimal, transaksional, relasi lengkap</w:t>
            </w:r>
          </w:p>
        </w:tc>
        <w:tc>
          <w:tcPr>
            <w:tcW w:w="2148" w:type="dxa"/>
            <w:shd w:val="clear" w:color="auto" w:fill="F9FAFC"/>
            <w:tcMar>
              <w:top w:w="60" w:type="dxa"/>
              <w:left w:w="80" w:type="dxa"/>
              <w:bottom w:w="60" w:type="dxa"/>
              <w:right w:w="80" w:type="dxa"/>
            </w:tcMar>
            <w:vAlign w:val="center"/>
          </w:tcPr>
          <w:p w14:paraId="455637E0" w14:textId="77777777" w:rsidR="005262C7" w:rsidRDefault="00000000">
            <w:pPr>
              <w:spacing w:before="20" w:after="20" w:line="252" w:lineRule="auto"/>
            </w:pPr>
            <w:r>
              <w:rPr>
                <w:sz w:val="16"/>
              </w:rPr>
              <w:t>ORM sempurna + query optimization + migration</w:t>
            </w:r>
          </w:p>
        </w:tc>
      </w:tr>
      <w:tr w:rsidR="005262C7" w14:paraId="66436305" w14:textId="77777777" w:rsidTr="00444326">
        <w:trPr>
          <w:cantSplit/>
          <w:jc w:val="center"/>
        </w:trPr>
        <w:tc>
          <w:tcPr>
            <w:tcW w:w="2754" w:type="dxa"/>
            <w:shd w:val="clear" w:color="auto" w:fill="FFFFFF"/>
            <w:tcMar>
              <w:top w:w="60" w:type="dxa"/>
              <w:left w:w="80" w:type="dxa"/>
              <w:bottom w:w="60" w:type="dxa"/>
              <w:right w:w="80" w:type="dxa"/>
            </w:tcMar>
            <w:vAlign w:val="center"/>
          </w:tcPr>
          <w:p w14:paraId="00B84B4B" w14:textId="77777777" w:rsidR="005262C7" w:rsidRDefault="00000000">
            <w:pPr>
              <w:spacing w:before="20" w:after="20" w:line="252" w:lineRule="auto"/>
            </w:pPr>
            <w:r>
              <w:rPr>
                <w:b/>
                <w:sz w:val="16"/>
              </w:rPr>
              <w:t>Dokumentasi API</w:t>
            </w:r>
          </w:p>
        </w:tc>
        <w:tc>
          <w:tcPr>
            <w:tcW w:w="1988" w:type="dxa"/>
            <w:shd w:val="clear" w:color="auto" w:fill="FFFFFF"/>
            <w:tcMar>
              <w:top w:w="60" w:type="dxa"/>
              <w:left w:w="80" w:type="dxa"/>
              <w:bottom w:w="60" w:type="dxa"/>
              <w:right w:w="80" w:type="dxa"/>
            </w:tcMar>
            <w:vAlign w:val="center"/>
          </w:tcPr>
          <w:p w14:paraId="392D2588" w14:textId="77777777" w:rsidR="005262C7" w:rsidRDefault="00000000">
            <w:pPr>
              <w:spacing w:before="20" w:after="20" w:line="252" w:lineRule="auto"/>
            </w:pPr>
            <w:r>
              <w:rPr>
                <w:sz w:val="16"/>
              </w:rPr>
              <w:t>Tidak ada dokumentasi</w:t>
            </w:r>
          </w:p>
        </w:tc>
        <w:tc>
          <w:tcPr>
            <w:tcW w:w="2070" w:type="dxa"/>
            <w:shd w:val="clear" w:color="auto" w:fill="FFFFFF"/>
            <w:tcMar>
              <w:top w:w="60" w:type="dxa"/>
              <w:left w:w="80" w:type="dxa"/>
              <w:bottom w:w="60" w:type="dxa"/>
              <w:right w:w="80" w:type="dxa"/>
            </w:tcMar>
            <w:vAlign w:val="center"/>
          </w:tcPr>
          <w:p w14:paraId="1405AF79" w14:textId="77777777" w:rsidR="005262C7" w:rsidRDefault="00000000">
            <w:pPr>
              <w:spacing w:before="20" w:after="20" w:line="252" w:lineRule="auto"/>
            </w:pPr>
            <w:r>
              <w:rPr>
                <w:sz w:val="16"/>
              </w:rPr>
              <w:t>Dokumentasi minimal, tidak terstruktur</w:t>
            </w:r>
          </w:p>
        </w:tc>
        <w:tc>
          <w:tcPr>
            <w:tcW w:w="2070" w:type="dxa"/>
            <w:shd w:val="clear" w:color="auto" w:fill="FFFFFF"/>
            <w:tcMar>
              <w:top w:w="60" w:type="dxa"/>
              <w:left w:w="80" w:type="dxa"/>
              <w:bottom w:w="60" w:type="dxa"/>
              <w:right w:w="80" w:type="dxa"/>
            </w:tcMar>
            <w:vAlign w:val="center"/>
          </w:tcPr>
          <w:p w14:paraId="39296476" w14:textId="77777777" w:rsidR="005262C7" w:rsidRDefault="00000000">
            <w:pPr>
              <w:spacing w:before="20" w:after="20" w:line="252" w:lineRule="auto"/>
            </w:pPr>
            <w:r>
              <w:rPr>
                <w:sz w:val="16"/>
              </w:rPr>
              <w:t>Dokumentasi cukup, beberapa endpoint terdokumentasi</w:t>
            </w:r>
          </w:p>
        </w:tc>
        <w:tc>
          <w:tcPr>
            <w:tcW w:w="2008" w:type="dxa"/>
            <w:shd w:val="clear" w:color="auto" w:fill="FFFFFF"/>
            <w:tcMar>
              <w:top w:w="60" w:type="dxa"/>
              <w:left w:w="80" w:type="dxa"/>
              <w:bottom w:w="60" w:type="dxa"/>
              <w:right w:w="80" w:type="dxa"/>
            </w:tcMar>
            <w:vAlign w:val="center"/>
          </w:tcPr>
          <w:p w14:paraId="03FFE2DB" w14:textId="77777777" w:rsidR="005262C7" w:rsidRDefault="00000000">
            <w:pPr>
              <w:spacing w:before="20" w:after="20" w:line="252" w:lineRule="auto"/>
            </w:pPr>
            <w:r>
              <w:rPr>
                <w:sz w:val="16"/>
              </w:rPr>
              <w:t>Dokumentasi lengkap dengan Swagger</w:t>
            </w:r>
          </w:p>
        </w:tc>
        <w:tc>
          <w:tcPr>
            <w:tcW w:w="2148" w:type="dxa"/>
            <w:shd w:val="clear" w:color="auto" w:fill="FFFFFF"/>
            <w:tcMar>
              <w:top w:w="60" w:type="dxa"/>
              <w:left w:w="80" w:type="dxa"/>
              <w:bottom w:w="60" w:type="dxa"/>
              <w:right w:w="80" w:type="dxa"/>
            </w:tcMar>
            <w:vAlign w:val="center"/>
          </w:tcPr>
          <w:p w14:paraId="0AAE92D3" w14:textId="77777777" w:rsidR="005262C7" w:rsidRDefault="00000000">
            <w:pPr>
              <w:spacing w:before="20" w:after="20" w:line="252" w:lineRule="auto"/>
            </w:pPr>
            <w:r>
              <w:rPr>
                <w:sz w:val="16"/>
              </w:rPr>
              <w:t>Swagger sempurna + contoh request/response</w:t>
            </w:r>
          </w:p>
        </w:tc>
      </w:tr>
      <w:tr w:rsidR="005262C7" w14:paraId="5A071009" w14:textId="77777777" w:rsidTr="00444326">
        <w:trPr>
          <w:cantSplit/>
          <w:jc w:val="center"/>
        </w:trPr>
        <w:tc>
          <w:tcPr>
            <w:tcW w:w="2754" w:type="dxa"/>
            <w:shd w:val="clear" w:color="auto" w:fill="F9FAFC"/>
            <w:tcMar>
              <w:top w:w="60" w:type="dxa"/>
              <w:left w:w="80" w:type="dxa"/>
              <w:bottom w:w="60" w:type="dxa"/>
              <w:right w:w="80" w:type="dxa"/>
            </w:tcMar>
            <w:vAlign w:val="center"/>
          </w:tcPr>
          <w:p w14:paraId="423AA3C3" w14:textId="77777777" w:rsidR="005262C7" w:rsidRDefault="00000000">
            <w:pPr>
              <w:spacing w:before="20" w:after="20" w:line="252" w:lineRule="auto"/>
            </w:pPr>
            <w:r>
              <w:rPr>
                <w:b/>
                <w:sz w:val="16"/>
              </w:rPr>
              <w:t>Deployment</w:t>
            </w:r>
          </w:p>
        </w:tc>
        <w:tc>
          <w:tcPr>
            <w:tcW w:w="1988" w:type="dxa"/>
            <w:shd w:val="clear" w:color="auto" w:fill="F9FAFC"/>
            <w:tcMar>
              <w:top w:w="60" w:type="dxa"/>
              <w:left w:w="80" w:type="dxa"/>
              <w:bottom w:w="60" w:type="dxa"/>
              <w:right w:w="80" w:type="dxa"/>
            </w:tcMar>
            <w:vAlign w:val="center"/>
          </w:tcPr>
          <w:p w14:paraId="5EA94DB9" w14:textId="77777777" w:rsidR="005262C7" w:rsidRDefault="00000000">
            <w:pPr>
              <w:spacing w:before="20" w:after="20" w:line="252" w:lineRule="auto"/>
            </w:pPr>
            <w:r>
              <w:rPr>
                <w:sz w:val="16"/>
              </w:rPr>
              <w:t>Tidak berhasil deploy</w:t>
            </w:r>
          </w:p>
        </w:tc>
        <w:tc>
          <w:tcPr>
            <w:tcW w:w="2070" w:type="dxa"/>
            <w:shd w:val="clear" w:color="auto" w:fill="F9FAFC"/>
            <w:tcMar>
              <w:top w:w="60" w:type="dxa"/>
              <w:left w:w="80" w:type="dxa"/>
              <w:bottom w:w="60" w:type="dxa"/>
              <w:right w:w="80" w:type="dxa"/>
            </w:tcMar>
            <w:vAlign w:val="center"/>
          </w:tcPr>
          <w:p w14:paraId="2017A2E7" w14:textId="77777777" w:rsidR="005262C7" w:rsidRDefault="00000000">
            <w:pPr>
              <w:spacing w:before="20" w:after="20" w:line="252" w:lineRule="auto"/>
            </w:pPr>
            <w:r>
              <w:rPr>
                <w:sz w:val="16"/>
              </w:rPr>
              <w:t>Deploy berhasil tapi sering error</w:t>
            </w:r>
          </w:p>
        </w:tc>
        <w:tc>
          <w:tcPr>
            <w:tcW w:w="2070" w:type="dxa"/>
            <w:shd w:val="clear" w:color="auto" w:fill="F9FAFC"/>
            <w:tcMar>
              <w:top w:w="60" w:type="dxa"/>
              <w:left w:w="80" w:type="dxa"/>
              <w:bottom w:w="60" w:type="dxa"/>
              <w:right w:w="80" w:type="dxa"/>
            </w:tcMar>
            <w:vAlign w:val="center"/>
          </w:tcPr>
          <w:p w14:paraId="45D13296" w14:textId="77777777" w:rsidR="005262C7" w:rsidRDefault="00000000">
            <w:pPr>
              <w:spacing w:before="20" w:after="20" w:line="252" w:lineRule="auto"/>
            </w:pPr>
            <w:r>
              <w:rPr>
                <w:sz w:val="16"/>
              </w:rPr>
              <w:t>Deploy stabil di environment development</w:t>
            </w:r>
          </w:p>
        </w:tc>
        <w:tc>
          <w:tcPr>
            <w:tcW w:w="2008" w:type="dxa"/>
            <w:shd w:val="clear" w:color="auto" w:fill="F9FAFC"/>
            <w:tcMar>
              <w:top w:w="60" w:type="dxa"/>
              <w:left w:w="80" w:type="dxa"/>
              <w:bottom w:w="60" w:type="dxa"/>
              <w:right w:w="80" w:type="dxa"/>
            </w:tcMar>
            <w:vAlign w:val="center"/>
          </w:tcPr>
          <w:p w14:paraId="058E86F4" w14:textId="77777777" w:rsidR="005262C7" w:rsidRDefault="00000000">
            <w:pPr>
              <w:spacing w:before="20" w:after="20" w:line="252" w:lineRule="auto"/>
            </w:pPr>
            <w:r>
              <w:rPr>
                <w:sz w:val="16"/>
              </w:rPr>
              <w:t>Deploy ke cloud, accessible publicly</w:t>
            </w:r>
          </w:p>
        </w:tc>
        <w:tc>
          <w:tcPr>
            <w:tcW w:w="2148" w:type="dxa"/>
            <w:shd w:val="clear" w:color="auto" w:fill="F9FAFC"/>
            <w:tcMar>
              <w:top w:w="60" w:type="dxa"/>
              <w:left w:w="80" w:type="dxa"/>
              <w:bottom w:w="60" w:type="dxa"/>
              <w:right w:w="80" w:type="dxa"/>
            </w:tcMar>
            <w:vAlign w:val="center"/>
          </w:tcPr>
          <w:p w14:paraId="47DBE5AE" w14:textId="77777777" w:rsidR="005262C7" w:rsidRDefault="00000000">
            <w:pPr>
              <w:spacing w:before="20" w:after="20" w:line="252" w:lineRule="auto"/>
            </w:pPr>
            <w:r>
              <w:rPr>
                <w:sz w:val="16"/>
              </w:rPr>
              <w:t>Deploy production-ready + CI/CD pipeline</w:t>
            </w:r>
          </w:p>
        </w:tc>
      </w:tr>
    </w:tbl>
    <w:p w14:paraId="5BFF2294" w14:textId="77777777" w:rsidR="005262C7" w:rsidRDefault="005262C7">
      <w:pPr>
        <w:spacing w:after="80"/>
      </w:pPr>
    </w:p>
    <w:p w14:paraId="65DE6486" w14:textId="77777777" w:rsidR="005262C7" w:rsidRDefault="00000000">
      <w:pPr>
        <w:spacing w:before="80" w:after="80"/>
      </w:pPr>
      <w:r>
        <w:rPr>
          <w:color w:val="C8D2E1"/>
          <w:sz w:val="14"/>
        </w:rPr>
        <w:t>————————————————————————————————————————————————————————————————————————</w:t>
      </w:r>
    </w:p>
    <w:p w14:paraId="1FC363F0" w14:textId="77777777" w:rsidR="005262C7" w:rsidRDefault="00000000">
      <w:pPr>
        <w:keepNext/>
        <w:spacing w:before="240" w:after="80"/>
      </w:pPr>
      <w:r>
        <w:rPr>
          <w:b/>
          <w:color w:val="1F4E79"/>
          <w:sz w:val="24"/>
        </w:rPr>
        <w:t>BOUNDARY GUARDRAILS (BATASAN KEWENANGAN MATA KULIAH)</w:t>
      </w:r>
    </w:p>
    <w:p w14:paraId="25DDC050" w14:textId="77777777" w:rsidR="005262C7" w:rsidRDefault="00000000">
      <w:pPr>
        <w:spacing w:after="80"/>
      </w:pPr>
      <w:r>
        <w:t>Sesuai dengan Dokumen 037 dan 043 Kurikulum SISTEKIN 2026, mata kuliah ini memiliki batasan kewenangan (</w:t>
      </w:r>
      <w:r>
        <w:rPr>
          <w:i/>
        </w:rPr>
        <w:t>scope</w:t>
      </w:r>
      <w:r>
        <w:t>) yang jelas:</w:t>
      </w:r>
    </w:p>
    <w:p w14:paraId="47277389" w14:textId="77777777" w:rsidR="005262C7" w:rsidRDefault="00000000">
      <w:pPr>
        <w:keepNext/>
        <w:spacing w:before="180" w:after="60"/>
      </w:pPr>
      <w:r>
        <w:rPr>
          <w:b/>
          <w:color w:val="2F2F2F"/>
          <w:sz w:val="22"/>
        </w:rPr>
        <w:t>🟢 **IN-SCOPE (Wajib Diajarkan)**</w:t>
      </w:r>
    </w:p>
    <w:p w14:paraId="4F882AA2" w14:textId="77777777" w:rsidR="005262C7" w:rsidRDefault="00000000" w:rsidP="00444326">
      <w:pPr>
        <w:pStyle w:val="ListBullet"/>
        <w:tabs>
          <w:tab w:val="clear" w:pos="360"/>
          <w:tab w:val="num" w:pos="720"/>
        </w:tabs>
        <w:spacing w:before="20" w:after="40"/>
        <w:ind w:left="720"/>
      </w:pPr>
      <w:r>
        <w:t>Arsitektur Server-Side dan Request-Response Cycle</w:t>
      </w:r>
    </w:p>
    <w:p w14:paraId="35D856DA" w14:textId="77777777" w:rsidR="005262C7" w:rsidRDefault="00000000" w:rsidP="00444326">
      <w:pPr>
        <w:pStyle w:val="ListBullet"/>
        <w:tabs>
          <w:tab w:val="clear" w:pos="360"/>
          <w:tab w:val="num" w:pos="720"/>
        </w:tabs>
        <w:spacing w:before="20" w:after="40"/>
        <w:ind w:left="720"/>
      </w:pPr>
      <w:r>
        <w:t>Node.js/Express atau Python FastAPI</w:t>
      </w:r>
    </w:p>
    <w:p w14:paraId="4788C668" w14:textId="77777777" w:rsidR="005262C7" w:rsidRDefault="00000000" w:rsidP="00444326">
      <w:pPr>
        <w:pStyle w:val="ListBullet"/>
        <w:tabs>
          <w:tab w:val="clear" w:pos="360"/>
          <w:tab w:val="num" w:pos="720"/>
        </w:tabs>
        <w:spacing w:before="20" w:after="40"/>
        <w:ind w:left="720"/>
      </w:pPr>
      <w:r>
        <w:t>RESTful API Design Principles</w:t>
      </w:r>
    </w:p>
    <w:p w14:paraId="65305C1F" w14:textId="77777777" w:rsidR="005262C7" w:rsidRDefault="00000000" w:rsidP="00444326">
      <w:pPr>
        <w:pStyle w:val="ListBullet"/>
        <w:tabs>
          <w:tab w:val="clear" w:pos="360"/>
          <w:tab w:val="num" w:pos="720"/>
        </w:tabs>
        <w:spacing w:before="20" w:after="40"/>
        <w:ind w:left="720"/>
      </w:pPr>
      <w:r>
        <w:t>Middleware Chain dan Error Handling</w:t>
      </w:r>
    </w:p>
    <w:p w14:paraId="0B4AF106" w14:textId="77777777" w:rsidR="005262C7" w:rsidRDefault="00000000" w:rsidP="00444326">
      <w:pPr>
        <w:pStyle w:val="ListBullet"/>
        <w:tabs>
          <w:tab w:val="clear" w:pos="360"/>
          <w:tab w:val="num" w:pos="720"/>
        </w:tabs>
        <w:spacing w:before="20" w:after="40"/>
        <w:ind w:left="720"/>
      </w:pPr>
      <w:r>
        <w:t>JSON Web Token (JWT) dan OAuth2 Basics</w:t>
      </w:r>
    </w:p>
    <w:p w14:paraId="550D2BE6" w14:textId="77777777" w:rsidR="005262C7" w:rsidRDefault="00000000" w:rsidP="00444326">
      <w:pPr>
        <w:pStyle w:val="ListBullet"/>
        <w:tabs>
          <w:tab w:val="clear" w:pos="360"/>
          <w:tab w:val="num" w:pos="720"/>
        </w:tabs>
        <w:spacing w:before="20" w:after="40"/>
        <w:ind w:left="720"/>
      </w:pPr>
      <w:r>
        <w:t>ORM/ODM (Sequelize, Prisma, SQLAlchemy, Mongoose)</w:t>
      </w:r>
    </w:p>
    <w:p w14:paraId="755A03A6" w14:textId="77777777" w:rsidR="005262C7" w:rsidRDefault="00000000" w:rsidP="00444326">
      <w:pPr>
        <w:pStyle w:val="ListBullet"/>
        <w:tabs>
          <w:tab w:val="clear" w:pos="360"/>
          <w:tab w:val="num" w:pos="720"/>
        </w:tabs>
        <w:spacing w:before="20" w:after="40"/>
        <w:ind w:left="720"/>
      </w:pPr>
      <w:r>
        <w:t>Query Optimization dan Database Transactions</w:t>
      </w:r>
    </w:p>
    <w:p w14:paraId="194AE321" w14:textId="77777777" w:rsidR="005262C7" w:rsidRDefault="00000000" w:rsidP="00444326">
      <w:pPr>
        <w:pStyle w:val="ListBullet"/>
        <w:tabs>
          <w:tab w:val="clear" w:pos="360"/>
          <w:tab w:val="num" w:pos="720"/>
        </w:tabs>
        <w:spacing w:before="20" w:after="40"/>
        <w:ind w:left="720"/>
      </w:pPr>
      <w:r>
        <w:t>Role-Based Access Control (RBAC)</w:t>
      </w:r>
    </w:p>
    <w:p w14:paraId="68F82B26" w14:textId="77777777" w:rsidR="005262C7" w:rsidRDefault="00000000" w:rsidP="00444326">
      <w:pPr>
        <w:pStyle w:val="ListBullet"/>
        <w:tabs>
          <w:tab w:val="clear" w:pos="360"/>
          <w:tab w:val="num" w:pos="720"/>
        </w:tabs>
        <w:spacing w:before="20" w:after="40"/>
        <w:ind w:left="720"/>
      </w:pPr>
      <w:r>
        <w:t>Session Management dan Caching dengan Redis</w:t>
      </w:r>
    </w:p>
    <w:p w14:paraId="139C398F" w14:textId="77777777" w:rsidR="005262C7" w:rsidRDefault="00000000" w:rsidP="00444326">
      <w:pPr>
        <w:pStyle w:val="ListBullet"/>
        <w:tabs>
          <w:tab w:val="clear" w:pos="360"/>
          <w:tab w:val="num" w:pos="720"/>
        </w:tabs>
        <w:spacing w:before="20" w:after="40"/>
        <w:ind w:left="720"/>
      </w:pPr>
      <w:r>
        <w:t>Input Validation dan Sanitization</w:t>
      </w:r>
    </w:p>
    <w:p w14:paraId="6B58D3E0" w14:textId="77777777" w:rsidR="005262C7" w:rsidRDefault="00000000" w:rsidP="00444326">
      <w:pPr>
        <w:pStyle w:val="ListBullet"/>
        <w:tabs>
          <w:tab w:val="clear" w:pos="360"/>
          <w:tab w:val="num" w:pos="720"/>
        </w:tabs>
        <w:spacing w:before="20" w:after="40"/>
        <w:ind w:left="720"/>
      </w:pPr>
      <w:r>
        <w:t>API Documentation (Swagger/OpenAPI)</w:t>
      </w:r>
    </w:p>
    <w:p w14:paraId="49C529AB" w14:textId="77777777" w:rsidR="005262C7" w:rsidRDefault="00000000" w:rsidP="00444326">
      <w:pPr>
        <w:pStyle w:val="ListBullet"/>
        <w:tabs>
          <w:tab w:val="clear" w:pos="360"/>
          <w:tab w:val="num" w:pos="720"/>
        </w:tabs>
        <w:spacing w:before="20" w:after="40"/>
        <w:ind w:left="720"/>
      </w:pPr>
      <w:r>
        <w:t>Containerization dengan Docker</w:t>
      </w:r>
    </w:p>
    <w:p w14:paraId="2BDC512D" w14:textId="77777777" w:rsidR="005262C7" w:rsidRDefault="00000000" w:rsidP="00444326">
      <w:pPr>
        <w:pStyle w:val="ListBullet"/>
        <w:tabs>
          <w:tab w:val="clear" w:pos="360"/>
          <w:tab w:val="num" w:pos="720"/>
        </w:tabs>
        <w:spacing w:before="20" w:after="40"/>
        <w:ind w:left="720"/>
      </w:pPr>
      <w:r>
        <w:lastRenderedPageBreak/>
        <w:t>Deployment ke Cloud Platform (Heroku, Railway, GCP)</w:t>
      </w:r>
    </w:p>
    <w:p w14:paraId="3E22ECD6" w14:textId="77777777" w:rsidR="005262C7" w:rsidRDefault="00000000">
      <w:pPr>
        <w:keepNext/>
        <w:spacing w:before="180" w:after="60"/>
      </w:pPr>
      <w:r>
        <w:rPr>
          <w:b/>
          <w:color w:val="2F2F2F"/>
          <w:sz w:val="22"/>
        </w:rPr>
        <w:t>❌ **OUT-OF-SCOPE (Dilarang Diajarkan)**</w:t>
      </w:r>
    </w:p>
    <w:p w14:paraId="5CE49E24" w14:textId="77777777" w:rsidR="005262C7" w:rsidRDefault="00000000">
      <w:pPr>
        <w:pStyle w:val="ListBullet"/>
        <w:spacing w:before="20" w:after="40"/>
      </w:pPr>
      <w:r>
        <w:t xml:space="preserve">❌ </w:t>
      </w:r>
      <w:r>
        <w:rPr>
          <w:b/>
        </w:rPr>
        <w:t>Desain Visual Antarmuka Pengguna (HTML/CSS/UI Design)</w:t>
      </w:r>
      <w:r>
        <w:t xml:space="preserve"> → Diserahkan ke </w:t>
      </w:r>
      <w:r>
        <w:rPr>
          <w:rFonts w:ascii="Consolas" w:hAnsi="Consolas"/>
          <w:color w:val="A02828"/>
          <w:sz w:val="19"/>
        </w:rPr>
        <w:t>STI-311</w:t>
      </w:r>
      <w:r>
        <w:t xml:space="preserve"> (Web Front End Development)</w:t>
      </w:r>
    </w:p>
    <w:p w14:paraId="4993A118" w14:textId="77777777" w:rsidR="005262C7" w:rsidRDefault="00000000">
      <w:pPr>
        <w:pStyle w:val="ListBullet"/>
        <w:spacing w:before="20" w:after="40"/>
      </w:pPr>
      <w:r>
        <w:t xml:space="preserve">❌ </w:t>
      </w:r>
      <w:r>
        <w:rPr>
          <w:b/>
        </w:rPr>
        <w:t>Orkestrasi Microservices Multi-Container dengan Kubernetes</w:t>
      </w:r>
      <w:r>
        <w:t xml:space="preserve"> → Diserahkan ke </w:t>
      </w:r>
      <w:r>
        <w:rPr>
          <w:rFonts w:ascii="Consolas" w:hAnsi="Consolas"/>
          <w:color w:val="A02828"/>
          <w:sz w:val="19"/>
        </w:rPr>
        <w:t>STI-727</w:t>
      </w:r>
      <w:r>
        <w:t xml:space="preserve"> (Smart City &amp; Digital Governance)</w:t>
      </w:r>
    </w:p>
    <w:p w14:paraId="3F9803A4" w14:textId="77777777" w:rsidR="005262C7" w:rsidRDefault="00000000">
      <w:pPr>
        <w:pStyle w:val="ListBullet"/>
        <w:spacing w:before="20" w:after="40"/>
      </w:pPr>
      <w:r>
        <w:t xml:space="preserve">❌ </w:t>
      </w:r>
      <w:r>
        <w:rPr>
          <w:b/>
        </w:rPr>
        <w:t>Event Streaming Kafka Skala Besar dan Message Broker RabbitMQ</w:t>
      </w:r>
      <w:r>
        <w:t xml:space="preserve"> → Diserahkan ke </w:t>
      </w:r>
      <w:r>
        <w:rPr>
          <w:rFonts w:ascii="Consolas" w:hAnsi="Consolas"/>
          <w:color w:val="A02828"/>
          <w:sz w:val="19"/>
        </w:rPr>
        <w:t>STI-727</w:t>
      </w:r>
      <w:r>
        <w:t xml:space="preserve"> (Smart City &amp; Digital Governance)</w:t>
      </w:r>
    </w:p>
    <w:p w14:paraId="45D06FF6" w14:textId="77777777" w:rsidR="005262C7" w:rsidRDefault="00000000">
      <w:pPr>
        <w:pStyle w:val="ListBullet"/>
        <w:spacing w:before="20" w:after="40"/>
      </w:pPr>
      <w:r>
        <w:t xml:space="preserve">❌ </w:t>
      </w:r>
      <w:r>
        <w:rPr>
          <w:b/>
        </w:rPr>
        <w:t>Mobile App Development (Flutter/React Native)</w:t>
      </w:r>
      <w:r>
        <w:t xml:space="preserve"> → Diserahkan ke </w:t>
      </w:r>
      <w:r>
        <w:rPr>
          <w:rFonts w:ascii="Consolas" w:hAnsi="Consolas"/>
          <w:color w:val="A02828"/>
          <w:sz w:val="19"/>
        </w:rPr>
        <w:t>STI-522</w:t>
      </w:r>
      <w:r>
        <w:t xml:space="preserve"> (Pemrograman Aplikasi Mobile)</w:t>
      </w:r>
    </w:p>
    <w:p w14:paraId="686411D9" w14:textId="77777777" w:rsidR="005262C7" w:rsidRDefault="00000000">
      <w:pPr>
        <w:pStyle w:val="ListBullet"/>
        <w:spacing w:before="20" w:after="40"/>
      </w:pPr>
      <w:r>
        <w:t xml:space="preserve">❌ </w:t>
      </w:r>
      <w:r>
        <w:rPr>
          <w:b/>
        </w:rPr>
        <w:t>Advanced DevOps (CI/CD Pipeline Lengkap, Infrastructure as Code Terraform)</w:t>
      </w:r>
      <w:r>
        <w:t xml:space="preserve"> → Diserahkan ke </w:t>
      </w:r>
      <w:r>
        <w:rPr>
          <w:rFonts w:ascii="Consolas" w:hAnsi="Consolas"/>
          <w:color w:val="A02828"/>
          <w:sz w:val="19"/>
        </w:rPr>
        <w:t>STB-601</w:t>
      </w:r>
      <w:r>
        <w:t xml:space="preserve"> (DevOps &amp; Otomasi Infrastruktur)</w:t>
      </w:r>
    </w:p>
    <w:p w14:paraId="620D97BC" w14:textId="77777777" w:rsidR="005262C7" w:rsidRDefault="00000000">
      <w:pPr>
        <w:keepNext/>
        <w:spacing w:before="180" w:after="60"/>
      </w:pPr>
      <w:r>
        <w:rPr>
          <w:b/>
          <w:color w:val="2F2F2F"/>
          <w:sz w:val="22"/>
        </w:rPr>
        <w:t>🔄 **HANDOFF ANCHOR (Titik Serah Terima)**</w:t>
      </w:r>
    </w:p>
    <w:p w14:paraId="3E82E256" w14:textId="77777777" w:rsidR="005262C7" w:rsidRDefault="00000000">
      <w:pPr>
        <w:spacing w:after="80"/>
      </w:pPr>
      <w:r>
        <w:t xml:space="preserve">Mata kuliah ini menghasilkan </w:t>
      </w:r>
      <w:r>
        <w:rPr>
          <w:b/>
        </w:rPr>
        <w:t>layanan backend API yang andal, secure, dan terdokumentasi</w:t>
      </w:r>
      <w:r>
        <w:t>. Mahasiswa kemudian akan:</w:t>
      </w:r>
    </w:p>
    <w:p w14:paraId="3E31CB51" w14:textId="77777777" w:rsidR="005262C7" w:rsidRDefault="00000000">
      <w:pPr>
        <w:pStyle w:val="ListBullet"/>
        <w:spacing w:before="20" w:after="40"/>
      </w:pPr>
      <w:r>
        <w:t xml:space="preserve">Melanjutkan ke </w:t>
      </w:r>
      <w:r>
        <w:rPr>
          <w:rFonts w:ascii="Consolas" w:hAnsi="Consolas"/>
          <w:color w:val="A02828"/>
          <w:sz w:val="19"/>
        </w:rPr>
        <w:t>STI-522</w:t>
      </w:r>
      <w:r>
        <w:t xml:space="preserve"> untuk mengonsumsi API backend ini dari aplikasi mobile.</w:t>
      </w:r>
    </w:p>
    <w:p w14:paraId="1751C69C" w14:textId="77777777" w:rsidR="005262C7" w:rsidRDefault="00000000">
      <w:pPr>
        <w:pStyle w:val="ListBullet"/>
        <w:spacing w:before="20" w:after="40"/>
      </w:pPr>
      <w:r>
        <w:t xml:space="preserve">Melanjutkan ke </w:t>
      </w:r>
      <w:r>
        <w:rPr>
          <w:rFonts w:ascii="Consolas" w:hAnsi="Consolas"/>
          <w:color w:val="A02828"/>
          <w:sz w:val="19"/>
        </w:rPr>
        <w:t>STI-625</w:t>
      </w:r>
      <w:r>
        <w:t xml:space="preserve"> (Rekayasa Platform Digital) untuk membangun arsitektur platform yang lebih kompleks.</w:t>
      </w:r>
    </w:p>
    <w:p w14:paraId="373CFC87" w14:textId="77777777" w:rsidR="005262C7" w:rsidRDefault="00000000">
      <w:pPr>
        <w:pStyle w:val="ListBullet"/>
        <w:spacing w:before="20" w:after="40"/>
      </w:pPr>
      <w:r>
        <w:t xml:space="preserve">Melanjutkan ke </w:t>
      </w:r>
      <w:r>
        <w:rPr>
          <w:rFonts w:ascii="Consolas" w:hAnsi="Consolas"/>
          <w:color w:val="A02828"/>
          <w:sz w:val="19"/>
        </w:rPr>
        <w:t>STI-727</w:t>
      </w:r>
      <w:r>
        <w:t xml:space="preserve"> (Smart City &amp; Digital Governance) untuk mempelajari orkestrasi layanan terdistribusi skala besar.</w:t>
      </w:r>
    </w:p>
    <w:p w14:paraId="39B0A72D" w14:textId="77777777" w:rsidR="005262C7" w:rsidRDefault="00000000">
      <w:pPr>
        <w:spacing w:before="80" w:after="80"/>
      </w:pPr>
      <w:r>
        <w:rPr>
          <w:color w:val="C8D2E1"/>
          <w:sz w:val="14"/>
        </w:rPr>
        <w:t>————————————————————————————————————————————————————————————————————————</w:t>
      </w:r>
    </w:p>
    <w:p w14:paraId="238ADF16" w14:textId="77777777" w:rsidR="00830DD5" w:rsidRDefault="00830DD5">
      <w:pPr>
        <w:rPr>
          <w:b/>
          <w:color w:val="1F4E79"/>
          <w:sz w:val="24"/>
        </w:rPr>
      </w:pPr>
      <w:r>
        <w:rPr>
          <w:b/>
          <w:color w:val="1F4E79"/>
          <w:sz w:val="24"/>
        </w:rPr>
        <w:br w:type="page"/>
      </w:r>
    </w:p>
    <w:p w14:paraId="490A44E9" w14:textId="5A059751" w:rsidR="005262C7" w:rsidRDefault="00000000">
      <w:pPr>
        <w:keepNext/>
        <w:spacing w:before="240" w:after="80"/>
      </w:pPr>
      <w:r>
        <w:rPr>
          <w:b/>
          <w:color w:val="1F4E79"/>
          <w:sz w:val="24"/>
        </w:rPr>
        <w:lastRenderedPageBreak/>
        <w:t>LAMPIRAN: INSTRUMEN ASESMEN &amp; RUBRIK PENILAIAN</w:t>
      </w:r>
    </w:p>
    <w:p w14:paraId="2A027723" w14:textId="77777777" w:rsidR="005262C7" w:rsidRDefault="00000000">
      <w:pPr>
        <w:keepNext/>
        <w:spacing w:before="180" w:after="60"/>
      </w:pPr>
      <w:r>
        <w:rPr>
          <w:b/>
          <w:color w:val="2F2F2F"/>
          <w:sz w:val="22"/>
        </w:rPr>
        <w:t>LAMPIRAN A: TUGAS 1 — Membangun RESTful API dengan Middleware (Pekan 4)</w:t>
      </w:r>
    </w:p>
    <w:p w14:paraId="3BA1410C" w14:textId="77777777" w:rsidR="005262C7" w:rsidRDefault="00000000">
      <w:pPr>
        <w:spacing w:after="80"/>
      </w:pPr>
      <w:r>
        <w:rPr>
          <w:b/>
        </w:rPr>
        <w:t>Deskripsi Tugas:</w:t>
      </w:r>
    </w:p>
    <w:p w14:paraId="34494034" w14:textId="77777777" w:rsidR="005262C7" w:rsidRDefault="00000000">
      <w:pPr>
        <w:spacing w:after="80"/>
      </w:pPr>
      <w:r>
        <w:t xml:space="preserve">Mahasiswa diminta membangun RESTful API sederhana untuk sistem </w:t>
      </w:r>
      <w:r>
        <w:rPr>
          <w:b/>
        </w:rPr>
        <w:t>Manajemen Buku Perpustakaan</w:t>
      </w:r>
      <w:r>
        <w:t xml:space="preserve"> dengan spesifikasi berikut:</w:t>
      </w:r>
    </w:p>
    <w:p w14:paraId="7930D25E" w14:textId="77777777" w:rsidR="005262C7" w:rsidRDefault="00000000">
      <w:pPr>
        <w:spacing w:after="80"/>
      </w:pPr>
      <w:r>
        <w:rPr>
          <w:b/>
        </w:rPr>
        <w:t>Spesifikasi Fungsional:</w:t>
      </w:r>
    </w:p>
    <w:p w14:paraId="61036B4A" w14:textId="77777777" w:rsidR="005262C7" w:rsidRDefault="00000000">
      <w:pPr>
        <w:pStyle w:val="ListNumber"/>
        <w:spacing w:before="20" w:after="40"/>
      </w:pPr>
      <w:r>
        <w:t xml:space="preserve">Endpoint </w:t>
      </w:r>
      <w:r>
        <w:rPr>
          <w:rFonts w:ascii="Consolas" w:hAnsi="Consolas"/>
          <w:color w:val="A02828"/>
          <w:sz w:val="19"/>
        </w:rPr>
        <w:t>GET /api/books</w:t>
      </w:r>
      <w:r>
        <w:t xml:space="preserve"> — Menampilkan semua buku</w:t>
      </w:r>
    </w:p>
    <w:p w14:paraId="5B37DB8F" w14:textId="77777777" w:rsidR="005262C7" w:rsidRDefault="00000000">
      <w:pPr>
        <w:pStyle w:val="ListNumber"/>
        <w:spacing w:before="20" w:after="40"/>
      </w:pPr>
      <w:r>
        <w:t xml:space="preserve">Endpoint </w:t>
      </w:r>
      <w:r>
        <w:rPr>
          <w:rFonts w:ascii="Consolas" w:hAnsi="Consolas"/>
          <w:color w:val="A02828"/>
          <w:sz w:val="19"/>
        </w:rPr>
        <w:t>GET /api/books/:id</w:t>
      </w:r>
      <w:r>
        <w:t xml:space="preserve"> — Menampilkan detail buku berdasarkan ID</w:t>
      </w:r>
    </w:p>
    <w:p w14:paraId="08EEE973" w14:textId="77777777" w:rsidR="005262C7" w:rsidRDefault="00000000">
      <w:pPr>
        <w:pStyle w:val="ListNumber"/>
        <w:spacing w:before="20" w:after="40"/>
      </w:pPr>
      <w:r>
        <w:t xml:space="preserve">Endpoint </w:t>
      </w:r>
      <w:r>
        <w:rPr>
          <w:rFonts w:ascii="Consolas" w:hAnsi="Consolas"/>
          <w:color w:val="A02828"/>
          <w:sz w:val="19"/>
        </w:rPr>
        <w:t>POST /api/books</w:t>
      </w:r>
      <w:r>
        <w:t xml:space="preserve"> — Menambahkan buku baru (validasi: title, author, year wajib diisi)</w:t>
      </w:r>
    </w:p>
    <w:p w14:paraId="507E94DA" w14:textId="77777777" w:rsidR="005262C7" w:rsidRDefault="00000000">
      <w:pPr>
        <w:pStyle w:val="ListNumber"/>
        <w:spacing w:before="20" w:after="40"/>
      </w:pPr>
      <w:r>
        <w:t xml:space="preserve">Endpoint </w:t>
      </w:r>
      <w:r>
        <w:rPr>
          <w:rFonts w:ascii="Consolas" w:hAnsi="Consolas"/>
          <w:color w:val="A02828"/>
          <w:sz w:val="19"/>
        </w:rPr>
        <w:t>PUT /api/books/:id</w:t>
      </w:r>
      <w:r>
        <w:t xml:space="preserve"> — Mengupdate data buku</w:t>
      </w:r>
    </w:p>
    <w:p w14:paraId="23215241" w14:textId="77777777" w:rsidR="005262C7" w:rsidRDefault="00000000">
      <w:pPr>
        <w:pStyle w:val="ListNumber"/>
        <w:spacing w:before="20" w:after="40"/>
      </w:pPr>
      <w:r>
        <w:t xml:space="preserve">Endpoint </w:t>
      </w:r>
      <w:r>
        <w:rPr>
          <w:rFonts w:ascii="Consolas" w:hAnsi="Consolas"/>
          <w:color w:val="A02828"/>
          <w:sz w:val="19"/>
        </w:rPr>
        <w:t>DELETE /api/books/:id</w:t>
      </w:r>
      <w:r>
        <w:t xml:space="preserve"> — Menghapus buku</w:t>
      </w:r>
    </w:p>
    <w:p w14:paraId="505D4009" w14:textId="77777777" w:rsidR="005262C7" w:rsidRDefault="00000000">
      <w:pPr>
        <w:spacing w:after="80"/>
      </w:pPr>
      <w:r>
        <w:rPr>
          <w:b/>
        </w:rPr>
        <w:t>Spesifikasi Teknis:</w:t>
      </w:r>
    </w:p>
    <w:p w14:paraId="246E6A7E" w14:textId="77777777" w:rsidR="005262C7" w:rsidRDefault="00000000">
      <w:pPr>
        <w:pStyle w:val="ListBullet"/>
        <w:spacing w:before="20" w:after="40"/>
      </w:pPr>
      <w:r>
        <w:t>Framework: Node.js/Express atau Python FastAPI</w:t>
      </w:r>
    </w:p>
    <w:p w14:paraId="3AF839B8" w14:textId="77777777" w:rsidR="005262C7" w:rsidRDefault="00000000">
      <w:pPr>
        <w:pStyle w:val="ListBullet"/>
        <w:spacing w:before="20" w:after="40"/>
      </w:pPr>
      <w:r>
        <w:t>Middleware: CORS, Body Parser, Logger, Error Handler</w:t>
      </w:r>
    </w:p>
    <w:p w14:paraId="5FCB086E" w14:textId="77777777" w:rsidR="005262C7" w:rsidRDefault="00000000">
      <w:pPr>
        <w:pStyle w:val="ListBullet"/>
        <w:spacing w:before="20" w:after="40"/>
      </w:pPr>
      <w:r>
        <w:t>Validasi Input: express-validator atau Pydantic</w:t>
      </w:r>
    </w:p>
    <w:p w14:paraId="0B0F53D5" w14:textId="77777777" w:rsidR="005262C7" w:rsidRDefault="00000000">
      <w:pPr>
        <w:pStyle w:val="ListBullet"/>
        <w:spacing w:before="20" w:after="40"/>
      </w:pPr>
      <w:r>
        <w:t>Data Storage: Boleh menggunakan array in-memory atau file JSON (database belum wajib)</w:t>
      </w:r>
    </w:p>
    <w:p w14:paraId="660FCD1F" w14:textId="77777777" w:rsidR="005262C7" w:rsidRDefault="00000000">
      <w:pPr>
        <w:pStyle w:val="ListBullet"/>
        <w:spacing w:before="20" w:after="40"/>
      </w:pPr>
      <w:r>
        <w:t xml:space="preserve">Format Response: JSON dengan struktur </w:t>
      </w:r>
      <w:r>
        <w:rPr>
          <w:rFonts w:ascii="Consolas" w:hAnsi="Consolas"/>
          <w:color w:val="A02828"/>
          <w:sz w:val="19"/>
        </w:rPr>
        <w:t>{ status, message, data }</w:t>
      </w:r>
    </w:p>
    <w:p w14:paraId="073D07B1" w14:textId="77777777" w:rsidR="005262C7" w:rsidRDefault="00000000">
      <w:pPr>
        <w:pStyle w:val="ListBullet"/>
        <w:spacing w:before="20" w:after="40"/>
      </w:pPr>
      <w:r>
        <w:t>HTTP Status Codes: 200 (OK), 201 (Created), 400 (Bad Request), 404 (Not Found), 500 (Internal Server Error)</w:t>
      </w:r>
    </w:p>
    <w:p w14:paraId="4B5CB438" w14:textId="77777777" w:rsidR="005262C7" w:rsidRDefault="00000000">
      <w:pPr>
        <w:spacing w:after="80"/>
      </w:pPr>
      <w:r>
        <w:rPr>
          <w:b/>
        </w:rPr>
        <w:t>Deliverables:</w:t>
      </w:r>
    </w:p>
    <w:p w14:paraId="3E7A948C" w14:textId="77777777" w:rsidR="005262C7" w:rsidRDefault="00000000">
      <w:pPr>
        <w:pStyle w:val="ListNumber"/>
        <w:spacing w:before="20" w:after="40"/>
      </w:pPr>
      <w:r>
        <w:t>Source code lengkap (zip/GitHub repository)</w:t>
      </w:r>
    </w:p>
    <w:p w14:paraId="7FA18E48" w14:textId="77777777" w:rsidR="005262C7" w:rsidRDefault="00000000">
      <w:pPr>
        <w:pStyle w:val="ListNumber"/>
        <w:spacing w:before="20" w:after="40"/>
      </w:pPr>
      <w:r>
        <w:t>File README.md berisi instruksi instalasi dan cara menjalankan</w:t>
      </w:r>
    </w:p>
    <w:p w14:paraId="73DC4EAC" w14:textId="77777777" w:rsidR="005262C7" w:rsidRDefault="00000000">
      <w:pPr>
        <w:pStyle w:val="ListNumber"/>
        <w:spacing w:before="20" w:after="40"/>
      </w:pPr>
      <w:r>
        <w:t>Screenshot Postman testing semua endpoint</w:t>
      </w:r>
    </w:p>
    <w:p w14:paraId="65C319B0" w14:textId="77777777" w:rsidR="005262C7" w:rsidRDefault="00000000">
      <w:pPr>
        <w:pStyle w:val="ListNumber"/>
        <w:spacing w:before="20" w:after="40"/>
      </w:pPr>
      <w:r>
        <w:t>Laporan singkat (max 3 halaman) menjelaskan arsitektur dan middleware yang digunakan</w:t>
      </w:r>
    </w:p>
    <w:p w14:paraId="08BD62DC" w14:textId="77777777" w:rsidR="005262C7" w:rsidRDefault="00000000">
      <w:pPr>
        <w:spacing w:after="80"/>
      </w:pPr>
      <w:r>
        <w:rPr>
          <w:b/>
        </w:rPr>
        <w:t>Rubrik Penilaian Tugas 1:</w:t>
      </w:r>
    </w:p>
    <w:tbl>
      <w:tblPr>
        <w:tblW w:w="0" w:type="auto"/>
        <w:jc w:val="center"/>
        <w:tblBorders>
          <w:top w:val="single" w:sz="4" w:space="0" w:color="C0C8D0"/>
          <w:bottom w:val="single" w:sz="4" w:space="0" w:color="C0C8D0"/>
          <w:insideH w:val="single" w:sz="4" w:space="0" w:color="C0C8D0"/>
          <w:insideV w:val="single" w:sz="4" w:space="0" w:color="C0C8D0"/>
        </w:tblBorders>
        <w:tblLayout w:type="fixed"/>
        <w:tblLook w:val="04A0" w:firstRow="1" w:lastRow="0" w:firstColumn="1" w:lastColumn="0" w:noHBand="0" w:noVBand="1"/>
      </w:tblPr>
      <w:tblGrid>
        <w:gridCol w:w="2443"/>
        <w:gridCol w:w="744"/>
        <w:gridCol w:w="1968"/>
        <w:gridCol w:w="2118"/>
        <w:gridCol w:w="2527"/>
        <w:gridCol w:w="2130"/>
        <w:gridCol w:w="2542"/>
      </w:tblGrid>
      <w:tr w:rsidR="005262C7" w14:paraId="2500C966" w14:textId="77777777" w:rsidTr="00444326">
        <w:trPr>
          <w:cantSplit/>
          <w:tblHeader/>
          <w:jc w:val="center"/>
        </w:trPr>
        <w:tc>
          <w:tcPr>
            <w:tcW w:w="2443" w:type="dxa"/>
            <w:shd w:val="clear" w:color="auto" w:fill="1F4E79"/>
            <w:tcMar>
              <w:top w:w="80" w:type="dxa"/>
              <w:left w:w="80" w:type="dxa"/>
              <w:bottom w:w="80" w:type="dxa"/>
              <w:right w:w="80" w:type="dxa"/>
            </w:tcMar>
            <w:vAlign w:val="center"/>
          </w:tcPr>
          <w:p w14:paraId="6486574E" w14:textId="77777777" w:rsidR="005262C7" w:rsidRDefault="00000000">
            <w:pPr>
              <w:spacing w:before="40" w:after="40" w:line="252" w:lineRule="auto"/>
            </w:pPr>
            <w:proofErr w:type="spellStart"/>
            <w:r>
              <w:rPr>
                <w:b/>
                <w:color w:val="FFFFFF"/>
                <w:sz w:val="17"/>
              </w:rPr>
              <w:t>Kriteria</w:t>
            </w:r>
            <w:proofErr w:type="spellEnd"/>
          </w:p>
        </w:tc>
        <w:tc>
          <w:tcPr>
            <w:tcW w:w="744" w:type="dxa"/>
            <w:shd w:val="clear" w:color="auto" w:fill="1F4E79"/>
            <w:tcMar>
              <w:top w:w="80" w:type="dxa"/>
              <w:left w:w="80" w:type="dxa"/>
              <w:bottom w:w="80" w:type="dxa"/>
              <w:right w:w="80" w:type="dxa"/>
            </w:tcMar>
            <w:vAlign w:val="center"/>
          </w:tcPr>
          <w:p w14:paraId="10D02CD2" w14:textId="77777777" w:rsidR="005262C7" w:rsidRDefault="00000000">
            <w:pPr>
              <w:spacing w:before="40" w:after="40" w:line="252" w:lineRule="auto"/>
            </w:pPr>
            <w:r>
              <w:rPr>
                <w:b/>
                <w:color w:val="FFFFFF"/>
                <w:sz w:val="17"/>
              </w:rPr>
              <w:t>Bobot</w:t>
            </w:r>
          </w:p>
        </w:tc>
        <w:tc>
          <w:tcPr>
            <w:tcW w:w="1968" w:type="dxa"/>
            <w:shd w:val="clear" w:color="auto" w:fill="1F4E79"/>
            <w:tcMar>
              <w:top w:w="80" w:type="dxa"/>
              <w:left w:w="80" w:type="dxa"/>
              <w:bottom w:w="80" w:type="dxa"/>
              <w:right w:w="80" w:type="dxa"/>
            </w:tcMar>
            <w:vAlign w:val="center"/>
          </w:tcPr>
          <w:p w14:paraId="1D5433D5" w14:textId="77777777" w:rsidR="005262C7" w:rsidRDefault="00000000">
            <w:pPr>
              <w:spacing w:before="40" w:after="40" w:line="252" w:lineRule="auto"/>
            </w:pPr>
            <w:r>
              <w:rPr>
                <w:b/>
                <w:color w:val="FFFFFF"/>
                <w:sz w:val="17"/>
              </w:rPr>
              <w:t>0-55 (Sangat Kurang)</w:t>
            </w:r>
          </w:p>
        </w:tc>
        <w:tc>
          <w:tcPr>
            <w:tcW w:w="2118" w:type="dxa"/>
            <w:shd w:val="clear" w:color="auto" w:fill="1F4E79"/>
            <w:tcMar>
              <w:top w:w="80" w:type="dxa"/>
              <w:left w:w="80" w:type="dxa"/>
              <w:bottom w:w="80" w:type="dxa"/>
              <w:right w:w="80" w:type="dxa"/>
            </w:tcMar>
            <w:vAlign w:val="center"/>
          </w:tcPr>
          <w:p w14:paraId="4255270E" w14:textId="77777777" w:rsidR="005262C7" w:rsidRDefault="00000000">
            <w:pPr>
              <w:spacing w:before="40" w:after="40" w:line="252" w:lineRule="auto"/>
            </w:pPr>
            <w:r>
              <w:rPr>
                <w:b/>
                <w:color w:val="FFFFFF"/>
                <w:sz w:val="17"/>
              </w:rPr>
              <w:t>56-65 (Kurang)</w:t>
            </w:r>
          </w:p>
        </w:tc>
        <w:tc>
          <w:tcPr>
            <w:tcW w:w="2527" w:type="dxa"/>
            <w:shd w:val="clear" w:color="auto" w:fill="1F4E79"/>
            <w:tcMar>
              <w:top w:w="80" w:type="dxa"/>
              <w:left w:w="80" w:type="dxa"/>
              <w:bottom w:w="80" w:type="dxa"/>
              <w:right w:w="80" w:type="dxa"/>
            </w:tcMar>
            <w:vAlign w:val="center"/>
          </w:tcPr>
          <w:p w14:paraId="57C81229" w14:textId="77777777" w:rsidR="005262C7" w:rsidRDefault="00000000">
            <w:pPr>
              <w:spacing w:before="40" w:after="40" w:line="252" w:lineRule="auto"/>
            </w:pPr>
            <w:r>
              <w:rPr>
                <w:b/>
                <w:color w:val="FFFFFF"/>
                <w:sz w:val="17"/>
              </w:rPr>
              <w:t>66-75 (Cukup)</w:t>
            </w:r>
          </w:p>
        </w:tc>
        <w:tc>
          <w:tcPr>
            <w:tcW w:w="2130" w:type="dxa"/>
            <w:shd w:val="clear" w:color="auto" w:fill="1F4E79"/>
            <w:tcMar>
              <w:top w:w="80" w:type="dxa"/>
              <w:left w:w="80" w:type="dxa"/>
              <w:bottom w:w="80" w:type="dxa"/>
              <w:right w:w="80" w:type="dxa"/>
            </w:tcMar>
            <w:vAlign w:val="center"/>
          </w:tcPr>
          <w:p w14:paraId="316D9313" w14:textId="77777777" w:rsidR="005262C7" w:rsidRDefault="00000000">
            <w:pPr>
              <w:spacing w:before="40" w:after="40" w:line="252" w:lineRule="auto"/>
            </w:pPr>
            <w:r>
              <w:rPr>
                <w:b/>
                <w:color w:val="FFFFFF"/>
                <w:sz w:val="17"/>
              </w:rPr>
              <w:t>76-85 (Baik)</w:t>
            </w:r>
          </w:p>
        </w:tc>
        <w:tc>
          <w:tcPr>
            <w:tcW w:w="2542" w:type="dxa"/>
            <w:shd w:val="clear" w:color="auto" w:fill="1F4E79"/>
            <w:tcMar>
              <w:top w:w="80" w:type="dxa"/>
              <w:left w:w="80" w:type="dxa"/>
              <w:bottom w:w="80" w:type="dxa"/>
              <w:right w:w="80" w:type="dxa"/>
            </w:tcMar>
            <w:vAlign w:val="center"/>
          </w:tcPr>
          <w:p w14:paraId="53B0141F" w14:textId="77777777" w:rsidR="005262C7" w:rsidRDefault="00000000">
            <w:pPr>
              <w:spacing w:before="40" w:after="40" w:line="252" w:lineRule="auto"/>
            </w:pPr>
            <w:r>
              <w:rPr>
                <w:b/>
                <w:color w:val="FFFFFF"/>
                <w:sz w:val="17"/>
              </w:rPr>
              <w:t>86-100 (Sangat Baik)</w:t>
            </w:r>
          </w:p>
        </w:tc>
      </w:tr>
      <w:tr w:rsidR="005262C7" w14:paraId="50A8CECB" w14:textId="77777777" w:rsidTr="00444326">
        <w:trPr>
          <w:cantSplit/>
          <w:jc w:val="center"/>
        </w:trPr>
        <w:tc>
          <w:tcPr>
            <w:tcW w:w="2443" w:type="dxa"/>
            <w:shd w:val="clear" w:color="auto" w:fill="FFFFFF"/>
            <w:tcMar>
              <w:top w:w="60" w:type="dxa"/>
              <w:left w:w="80" w:type="dxa"/>
              <w:bottom w:w="60" w:type="dxa"/>
              <w:right w:w="80" w:type="dxa"/>
            </w:tcMar>
            <w:vAlign w:val="center"/>
          </w:tcPr>
          <w:p w14:paraId="2A3B0341" w14:textId="77777777" w:rsidR="005262C7" w:rsidRDefault="00000000">
            <w:pPr>
              <w:spacing w:before="20" w:after="20" w:line="252" w:lineRule="auto"/>
            </w:pPr>
            <w:r>
              <w:rPr>
                <w:sz w:val="16"/>
              </w:rPr>
              <w:t>Fungsionalitas API (5 Endpoint)</w:t>
            </w:r>
          </w:p>
        </w:tc>
        <w:tc>
          <w:tcPr>
            <w:tcW w:w="744" w:type="dxa"/>
            <w:shd w:val="clear" w:color="auto" w:fill="FFFFFF"/>
            <w:tcMar>
              <w:top w:w="60" w:type="dxa"/>
              <w:left w:w="80" w:type="dxa"/>
              <w:bottom w:w="60" w:type="dxa"/>
              <w:right w:w="80" w:type="dxa"/>
            </w:tcMar>
            <w:vAlign w:val="center"/>
          </w:tcPr>
          <w:p w14:paraId="34F8AD1B" w14:textId="77777777" w:rsidR="005262C7" w:rsidRDefault="00000000">
            <w:pPr>
              <w:spacing w:before="20" w:after="20" w:line="252" w:lineRule="auto"/>
            </w:pPr>
            <w:r>
              <w:rPr>
                <w:sz w:val="16"/>
              </w:rPr>
              <w:t>40%</w:t>
            </w:r>
          </w:p>
        </w:tc>
        <w:tc>
          <w:tcPr>
            <w:tcW w:w="1968" w:type="dxa"/>
            <w:shd w:val="clear" w:color="auto" w:fill="FFFFFF"/>
            <w:tcMar>
              <w:top w:w="60" w:type="dxa"/>
              <w:left w:w="80" w:type="dxa"/>
              <w:bottom w:w="60" w:type="dxa"/>
              <w:right w:w="80" w:type="dxa"/>
            </w:tcMar>
            <w:vAlign w:val="center"/>
          </w:tcPr>
          <w:p w14:paraId="4315AC24" w14:textId="77777777" w:rsidR="005262C7" w:rsidRDefault="00000000">
            <w:pPr>
              <w:spacing w:before="20" w:after="20" w:line="252" w:lineRule="auto"/>
            </w:pPr>
            <w:r>
              <w:rPr>
                <w:sz w:val="16"/>
              </w:rPr>
              <w:t>0-2 endpoint berfungsi</w:t>
            </w:r>
          </w:p>
        </w:tc>
        <w:tc>
          <w:tcPr>
            <w:tcW w:w="2118" w:type="dxa"/>
            <w:shd w:val="clear" w:color="auto" w:fill="FFFFFF"/>
            <w:tcMar>
              <w:top w:w="60" w:type="dxa"/>
              <w:left w:w="80" w:type="dxa"/>
              <w:bottom w:w="60" w:type="dxa"/>
              <w:right w:w="80" w:type="dxa"/>
            </w:tcMar>
            <w:vAlign w:val="center"/>
          </w:tcPr>
          <w:p w14:paraId="3179B7EC" w14:textId="77777777" w:rsidR="005262C7" w:rsidRDefault="00000000">
            <w:pPr>
              <w:spacing w:before="20" w:after="20" w:line="252" w:lineRule="auto"/>
            </w:pPr>
            <w:r>
              <w:rPr>
                <w:sz w:val="16"/>
              </w:rPr>
              <w:t>3 endpoint berfungsi</w:t>
            </w:r>
          </w:p>
        </w:tc>
        <w:tc>
          <w:tcPr>
            <w:tcW w:w="2527" w:type="dxa"/>
            <w:shd w:val="clear" w:color="auto" w:fill="FFFFFF"/>
            <w:tcMar>
              <w:top w:w="60" w:type="dxa"/>
              <w:left w:w="80" w:type="dxa"/>
              <w:bottom w:w="60" w:type="dxa"/>
              <w:right w:w="80" w:type="dxa"/>
            </w:tcMar>
            <w:vAlign w:val="center"/>
          </w:tcPr>
          <w:p w14:paraId="2591A038" w14:textId="77777777" w:rsidR="005262C7" w:rsidRDefault="00000000">
            <w:pPr>
              <w:spacing w:before="20" w:after="20" w:line="252" w:lineRule="auto"/>
            </w:pPr>
            <w:r>
              <w:rPr>
                <w:sz w:val="16"/>
              </w:rPr>
              <w:t>4 endpoint berfungsi</w:t>
            </w:r>
          </w:p>
        </w:tc>
        <w:tc>
          <w:tcPr>
            <w:tcW w:w="2130" w:type="dxa"/>
            <w:shd w:val="clear" w:color="auto" w:fill="FFFFFF"/>
            <w:tcMar>
              <w:top w:w="60" w:type="dxa"/>
              <w:left w:w="80" w:type="dxa"/>
              <w:bottom w:w="60" w:type="dxa"/>
              <w:right w:w="80" w:type="dxa"/>
            </w:tcMar>
            <w:vAlign w:val="center"/>
          </w:tcPr>
          <w:p w14:paraId="5EBC42C2" w14:textId="77777777" w:rsidR="005262C7" w:rsidRDefault="00000000">
            <w:pPr>
              <w:spacing w:before="20" w:after="20" w:line="252" w:lineRule="auto"/>
            </w:pPr>
            <w:r>
              <w:rPr>
                <w:sz w:val="16"/>
              </w:rPr>
              <w:t>5 endpoint berfungsi</w:t>
            </w:r>
          </w:p>
        </w:tc>
        <w:tc>
          <w:tcPr>
            <w:tcW w:w="2542" w:type="dxa"/>
            <w:shd w:val="clear" w:color="auto" w:fill="FFFFFF"/>
            <w:tcMar>
              <w:top w:w="60" w:type="dxa"/>
              <w:left w:w="80" w:type="dxa"/>
              <w:bottom w:w="60" w:type="dxa"/>
              <w:right w:w="80" w:type="dxa"/>
            </w:tcMar>
            <w:vAlign w:val="center"/>
          </w:tcPr>
          <w:p w14:paraId="7759F214" w14:textId="77777777" w:rsidR="005262C7" w:rsidRDefault="00000000">
            <w:pPr>
              <w:spacing w:before="20" w:after="20" w:line="252" w:lineRule="auto"/>
            </w:pPr>
            <w:r>
              <w:rPr>
                <w:sz w:val="16"/>
              </w:rPr>
              <w:t>5 endpoint + edge case handling</w:t>
            </w:r>
          </w:p>
        </w:tc>
      </w:tr>
      <w:tr w:rsidR="005262C7" w14:paraId="5AA77B9A" w14:textId="77777777" w:rsidTr="00444326">
        <w:trPr>
          <w:cantSplit/>
          <w:jc w:val="center"/>
        </w:trPr>
        <w:tc>
          <w:tcPr>
            <w:tcW w:w="2443" w:type="dxa"/>
            <w:shd w:val="clear" w:color="auto" w:fill="F9FAFC"/>
            <w:tcMar>
              <w:top w:w="60" w:type="dxa"/>
              <w:left w:w="80" w:type="dxa"/>
              <w:bottom w:w="60" w:type="dxa"/>
              <w:right w:w="80" w:type="dxa"/>
            </w:tcMar>
            <w:vAlign w:val="center"/>
          </w:tcPr>
          <w:p w14:paraId="77122061" w14:textId="77777777" w:rsidR="005262C7" w:rsidRDefault="00000000">
            <w:pPr>
              <w:spacing w:before="20" w:after="20" w:line="252" w:lineRule="auto"/>
            </w:pPr>
            <w:r>
              <w:rPr>
                <w:sz w:val="16"/>
              </w:rPr>
              <w:t>Implementasi Middleware</w:t>
            </w:r>
          </w:p>
        </w:tc>
        <w:tc>
          <w:tcPr>
            <w:tcW w:w="744" w:type="dxa"/>
            <w:shd w:val="clear" w:color="auto" w:fill="F9FAFC"/>
            <w:tcMar>
              <w:top w:w="60" w:type="dxa"/>
              <w:left w:w="80" w:type="dxa"/>
              <w:bottom w:w="60" w:type="dxa"/>
              <w:right w:w="80" w:type="dxa"/>
            </w:tcMar>
            <w:vAlign w:val="center"/>
          </w:tcPr>
          <w:p w14:paraId="0D7112E4" w14:textId="77777777" w:rsidR="005262C7" w:rsidRDefault="00000000">
            <w:pPr>
              <w:spacing w:before="20" w:after="20" w:line="252" w:lineRule="auto"/>
            </w:pPr>
            <w:r>
              <w:rPr>
                <w:sz w:val="16"/>
              </w:rPr>
              <w:t>25%</w:t>
            </w:r>
          </w:p>
        </w:tc>
        <w:tc>
          <w:tcPr>
            <w:tcW w:w="1968" w:type="dxa"/>
            <w:shd w:val="clear" w:color="auto" w:fill="F9FAFC"/>
            <w:tcMar>
              <w:top w:w="60" w:type="dxa"/>
              <w:left w:w="80" w:type="dxa"/>
              <w:bottom w:w="60" w:type="dxa"/>
              <w:right w:w="80" w:type="dxa"/>
            </w:tcMar>
            <w:vAlign w:val="center"/>
          </w:tcPr>
          <w:p w14:paraId="45EE6CCD" w14:textId="77777777" w:rsidR="005262C7" w:rsidRDefault="00000000">
            <w:pPr>
              <w:spacing w:before="20" w:after="20" w:line="252" w:lineRule="auto"/>
            </w:pPr>
            <w:r>
              <w:rPr>
                <w:sz w:val="16"/>
              </w:rPr>
              <w:t>Tidak ada middleware</w:t>
            </w:r>
          </w:p>
        </w:tc>
        <w:tc>
          <w:tcPr>
            <w:tcW w:w="2118" w:type="dxa"/>
            <w:shd w:val="clear" w:color="auto" w:fill="F9FAFC"/>
            <w:tcMar>
              <w:top w:w="60" w:type="dxa"/>
              <w:left w:w="80" w:type="dxa"/>
              <w:bottom w:w="60" w:type="dxa"/>
              <w:right w:w="80" w:type="dxa"/>
            </w:tcMar>
            <w:vAlign w:val="center"/>
          </w:tcPr>
          <w:p w14:paraId="66D0C23F" w14:textId="77777777" w:rsidR="005262C7" w:rsidRDefault="00000000">
            <w:pPr>
              <w:spacing w:before="20" w:after="20" w:line="252" w:lineRule="auto"/>
            </w:pPr>
            <w:r>
              <w:rPr>
                <w:sz w:val="16"/>
              </w:rPr>
              <w:t>1-2 middleware basic</w:t>
            </w:r>
          </w:p>
        </w:tc>
        <w:tc>
          <w:tcPr>
            <w:tcW w:w="2527" w:type="dxa"/>
            <w:shd w:val="clear" w:color="auto" w:fill="F9FAFC"/>
            <w:tcMar>
              <w:top w:w="60" w:type="dxa"/>
              <w:left w:w="80" w:type="dxa"/>
              <w:bottom w:w="60" w:type="dxa"/>
              <w:right w:w="80" w:type="dxa"/>
            </w:tcMar>
            <w:vAlign w:val="center"/>
          </w:tcPr>
          <w:p w14:paraId="71B8D98E" w14:textId="77777777" w:rsidR="005262C7" w:rsidRDefault="00000000">
            <w:pPr>
              <w:spacing w:before="20" w:after="20" w:line="252" w:lineRule="auto"/>
            </w:pPr>
            <w:r>
              <w:rPr>
                <w:sz w:val="16"/>
              </w:rPr>
              <w:t>3 middleware</w:t>
            </w:r>
          </w:p>
        </w:tc>
        <w:tc>
          <w:tcPr>
            <w:tcW w:w="2130" w:type="dxa"/>
            <w:shd w:val="clear" w:color="auto" w:fill="F9FAFC"/>
            <w:tcMar>
              <w:top w:w="60" w:type="dxa"/>
              <w:left w:w="80" w:type="dxa"/>
              <w:bottom w:w="60" w:type="dxa"/>
              <w:right w:w="80" w:type="dxa"/>
            </w:tcMar>
            <w:vAlign w:val="center"/>
          </w:tcPr>
          <w:p w14:paraId="5B7F014A" w14:textId="77777777" w:rsidR="005262C7" w:rsidRDefault="00000000">
            <w:pPr>
              <w:spacing w:before="20" w:after="20" w:line="252" w:lineRule="auto"/>
            </w:pPr>
            <w:r>
              <w:rPr>
                <w:sz w:val="16"/>
              </w:rPr>
              <w:t>4 middleware lengkap</w:t>
            </w:r>
          </w:p>
        </w:tc>
        <w:tc>
          <w:tcPr>
            <w:tcW w:w="2542" w:type="dxa"/>
            <w:shd w:val="clear" w:color="auto" w:fill="F9FAFC"/>
            <w:tcMar>
              <w:top w:w="60" w:type="dxa"/>
              <w:left w:w="80" w:type="dxa"/>
              <w:bottom w:w="60" w:type="dxa"/>
              <w:right w:w="80" w:type="dxa"/>
            </w:tcMar>
            <w:vAlign w:val="center"/>
          </w:tcPr>
          <w:p w14:paraId="32615285" w14:textId="77777777" w:rsidR="005262C7" w:rsidRDefault="00000000">
            <w:pPr>
              <w:spacing w:before="20" w:after="20" w:line="252" w:lineRule="auto"/>
            </w:pPr>
            <w:r>
              <w:rPr>
                <w:sz w:val="16"/>
              </w:rPr>
              <w:t>4+ middleware + custom middleware</w:t>
            </w:r>
          </w:p>
        </w:tc>
      </w:tr>
      <w:tr w:rsidR="005262C7" w14:paraId="5E05DED7" w14:textId="77777777" w:rsidTr="00444326">
        <w:trPr>
          <w:cantSplit/>
          <w:jc w:val="center"/>
        </w:trPr>
        <w:tc>
          <w:tcPr>
            <w:tcW w:w="2443" w:type="dxa"/>
            <w:shd w:val="clear" w:color="auto" w:fill="FFFFFF"/>
            <w:tcMar>
              <w:top w:w="60" w:type="dxa"/>
              <w:left w:w="80" w:type="dxa"/>
              <w:bottom w:w="60" w:type="dxa"/>
              <w:right w:w="80" w:type="dxa"/>
            </w:tcMar>
            <w:vAlign w:val="center"/>
          </w:tcPr>
          <w:p w14:paraId="663DA121" w14:textId="77777777" w:rsidR="005262C7" w:rsidRDefault="00000000">
            <w:pPr>
              <w:spacing w:before="20" w:after="20" w:line="252" w:lineRule="auto"/>
            </w:pPr>
            <w:r>
              <w:rPr>
                <w:sz w:val="16"/>
              </w:rPr>
              <w:t>Validasi Input</w:t>
            </w:r>
          </w:p>
        </w:tc>
        <w:tc>
          <w:tcPr>
            <w:tcW w:w="744" w:type="dxa"/>
            <w:shd w:val="clear" w:color="auto" w:fill="FFFFFF"/>
            <w:tcMar>
              <w:top w:w="60" w:type="dxa"/>
              <w:left w:w="80" w:type="dxa"/>
              <w:bottom w:w="60" w:type="dxa"/>
              <w:right w:w="80" w:type="dxa"/>
            </w:tcMar>
            <w:vAlign w:val="center"/>
          </w:tcPr>
          <w:p w14:paraId="655B5530" w14:textId="77777777" w:rsidR="005262C7" w:rsidRDefault="00000000">
            <w:pPr>
              <w:spacing w:before="20" w:after="20" w:line="252" w:lineRule="auto"/>
            </w:pPr>
            <w:r>
              <w:rPr>
                <w:sz w:val="16"/>
              </w:rPr>
              <w:t>15%</w:t>
            </w:r>
          </w:p>
        </w:tc>
        <w:tc>
          <w:tcPr>
            <w:tcW w:w="1968" w:type="dxa"/>
            <w:shd w:val="clear" w:color="auto" w:fill="FFFFFF"/>
            <w:tcMar>
              <w:top w:w="60" w:type="dxa"/>
              <w:left w:w="80" w:type="dxa"/>
              <w:bottom w:w="60" w:type="dxa"/>
              <w:right w:w="80" w:type="dxa"/>
            </w:tcMar>
            <w:vAlign w:val="center"/>
          </w:tcPr>
          <w:p w14:paraId="7BE00958" w14:textId="77777777" w:rsidR="005262C7" w:rsidRDefault="00000000">
            <w:pPr>
              <w:spacing w:before="20" w:after="20" w:line="252" w:lineRule="auto"/>
            </w:pPr>
            <w:r>
              <w:rPr>
                <w:sz w:val="16"/>
              </w:rPr>
              <w:t>Tidak ada validasi</w:t>
            </w:r>
          </w:p>
        </w:tc>
        <w:tc>
          <w:tcPr>
            <w:tcW w:w="2118" w:type="dxa"/>
            <w:shd w:val="clear" w:color="auto" w:fill="FFFFFF"/>
            <w:tcMar>
              <w:top w:w="60" w:type="dxa"/>
              <w:left w:w="80" w:type="dxa"/>
              <w:bottom w:w="60" w:type="dxa"/>
              <w:right w:w="80" w:type="dxa"/>
            </w:tcMar>
            <w:vAlign w:val="center"/>
          </w:tcPr>
          <w:p w14:paraId="5CD37F49" w14:textId="77777777" w:rsidR="005262C7" w:rsidRDefault="00000000">
            <w:pPr>
              <w:spacing w:before="20" w:after="20" w:line="252" w:lineRule="auto"/>
            </w:pPr>
            <w:r>
              <w:rPr>
                <w:sz w:val="16"/>
              </w:rPr>
              <w:t>Validasi sederhana manual</w:t>
            </w:r>
          </w:p>
        </w:tc>
        <w:tc>
          <w:tcPr>
            <w:tcW w:w="2527" w:type="dxa"/>
            <w:shd w:val="clear" w:color="auto" w:fill="FFFFFF"/>
            <w:tcMar>
              <w:top w:w="60" w:type="dxa"/>
              <w:left w:w="80" w:type="dxa"/>
              <w:bottom w:w="60" w:type="dxa"/>
              <w:right w:w="80" w:type="dxa"/>
            </w:tcMar>
            <w:vAlign w:val="center"/>
          </w:tcPr>
          <w:p w14:paraId="38C6F959" w14:textId="77777777" w:rsidR="005262C7" w:rsidRDefault="00000000">
            <w:pPr>
              <w:spacing w:before="20" w:after="20" w:line="252" w:lineRule="auto"/>
            </w:pPr>
            <w:r>
              <w:rPr>
                <w:sz w:val="16"/>
              </w:rPr>
              <w:t>Validasi dengan library, kurang lengkap</w:t>
            </w:r>
          </w:p>
        </w:tc>
        <w:tc>
          <w:tcPr>
            <w:tcW w:w="2130" w:type="dxa"/>
            <w:shd w:val="clear" w:color="auto" w:fill="FFFFFF"/>
            <w:tcMar>
              <w:top w:w="60" w:type="dxa"/>
              <w:left w:w="80" w:type="dxa"/>
              <w:bottom w:w="60" w:type="dxa"/>
              <w:right w:w="80" w:type="dxa"/>
            </w:tcMar>
            <w:vAlign w:val="center"/>
          </w:tcPr>
          <w:p w14:paraId="44589F67" w14:textId="77777777" w:rsidR="005262C7" w:rsidRDefault="00000000">
            <w:pPr>
              <w:spacing w:before="20" w:after="20" w:line="252" w:lineRule="auto"/>
            </w:pPr>
            <w:r>
              <w:rPr>
                <w:sz w:val="16"/>
              </w:rPr>
              <w:t>Validasi lengkap semua field</w:t>
            </w:r>
          </w:p>
        </w:tc>
        <w:tc>
          <w:tcPr>
            <w:tcW w:w="2542" w:type="dxa"/>
            <w:shd w:val="clear" w:color="auto" w:fill="FFFFFF"/>
            <w:tcMar>
              <w:top w:w="60" w:type="dxa"/>
              <w:left w:w="80" w:type="dxa"/>
              <w:bottom w:w="60" w:type="dxa"/>
              <w:right w:w="80" w:type="dxa"/>
            </w:tcMar>
            <w:vAlign w:val="center"/>
          </w:tcPr>
          <w:p w14:paraId="16E8049E" w14:textId="77777777" w:rsidR="005262C7" w:rsidRDefault="00000000">
            <w:pPr>
              <w:spacing w:before="20" w:after="20" w:line="252" w:lineRule="auto"/>
            </w:pPr>
            <w:r>
              <w:rPr>
                <w:sz w:val="16"/>
              </w:rPr>
              <w:t>Validasi lengkap + error message jelas</w:t>
            </w:r>
          </w:p>
        </w:tc>
      </w:tr>
      <w:tr w:rsidR="005262C7" w14:paraId="4C16DFC7" w14:textId="77777777" w:rsidTr="00444326">
        <w:trPr>
          <w:cantSplit/>
          <w:jc w:val="center"/>
        </w:trPr>
        <w:tc>
          <w:tcPr>
            <w:tcW w:w="2443" w:type="dxa"/>
            <w:shd w:val="clear" w:color="auto" w:fill="F9FAFC"/>
            <w:tcMar>
              <w:top w:w="60" w:type="dxa"/>
              <w:left w:w="80" w:type="dxa"/>
              <w:bottom w:w="60" w:type="dxa"/>
              <w:right w:w="80" w:type="dxa"/>
            </w:tcMar>
            <w:vAlign w:val="center"/>
          </w:tcPr>
          <w:p w14:paraId="2242B5D9" w14:textId="77777777" w:rsidR="005262C7" w:rsidRDefault="00000000">
            <w:pPr>
              <w:spacing w:before="20" w:after="20" w:line="252" w:lineRule="auto"/>
            </w:pPr>
            <w:r>
              <w:rPr>
                <w:sz w:val="16"/>
              </w:rPr>
              <w:lastRenderedPageBreak/>
              <w:t>Struktur Kode &amp; Clean Code</w:t>
            </w:r>
          </w:p>
        </w:tc>
        <w:tc>
          <w:tcPr>
            <w:tcW w:w="744" w:type="dxa"/>
            <w:shd w:val="clear" w:color="auto" w:fill="F9FAFC"/>
            <w:tcMar>
              <w:top w:w="60" w:type="dxa"/>
              <w:left w:w="80" w:type="dxa"/>
              <w:bottom w:w="60" w:type="dxa"/>
              <w:right w:w="80" w:type="dxa"/>
            </w:tcMar>
            <w:vAlign w:val="center"/>
          </w:tcPr>
          <w:p w14:paraId="74471434" w14:textId="77777777" w:rsidR="005262C7" w:rsidRDefault="00000000">
            <w:pPr>
              <w:spacing w:before="20" w:after="20" w:line="252" w:lineRule="auto"/>
            </w:pPr>
            <w:r>
              <w:rPr>
                <w:sz w:val="16"/>
              </w:rPr>
              <w:t>10%</w:t>
            </w:r>
          </w:p>
        </w:tc>
        <w:tc>
          <w:tcPr>
            <w:tcW w:w="1968" w:type="dxa"/>
            <w:shd w:val="clear" w:color="auto" w:fill="F9FAFC"/>
            <w:tcMar>
              <w:top w:w="60" w:type="dxa"/>
              <w:left w:w="80" w:type="dxa"/>
              <w:bottom w:w="60" w:type="dxa"/>
              <w:right w:w="80" w:type="dxa"/>
            </w:tcMar>
            <w:vAlign w:val="center"/>
          </w:tcPr>
          <w:p w14:paraId="65DF0EF1" w14:textId="77777777" w:rsidR="005262C7" w:rsidRDefault="00000000">
            <w:pPr>
              <w:spacing w:before="20" w:after="20" w:line="252" w:lineRule="auto"/>
            </w:pPr>
            <w:r>
              <w:rPr>
                <w:sz w:val="16"/>
              </w:rPr>
              <w:t>Kode tidak terstruktur</w:t>
            </w:r>
          </w:p>
        </w:tc>
        <w:tc>
          <w:tcPr>
            <w:tcW w:w="2118" w:type="dxa"/>
            <w:shd w:val="clear" w:color="auto" w:fill="F9FAFC"/>
            <w:tcMar>
              <w:top w:w="60" w:type="dxa"/>
              <w:left w:w="80" w:type="dxa"/>
              <w:bottom w:w="60" w:type="dxa"/>
              <w:right w:w="80" w:type="dxa"/>
            </w:tcMar>
            <w:vAlign w:val="center"/>
          </w:tcPr>
          <w:p w14:paraId="394D1DBA" w14:textId="77777777" w:rsidR="005262C7" w:rsidRDefault="00000000">
            <w:pPr>
              <w:spacing w:before="20" w:after="20" w:line="252" w:lineRule="auto"/>
            </w:pPr>
            <w:r>
              <w:rPr>
                <w:sz w:val="16"/>
              </w:rPr>
              <w:t>Struktur kurang jelas</w:t>
            </w:r>
          </w:p>
        </w:tc>
        <w:tc>
          <w:tcPr>
            <w:tcW w:w="2527" w:type="dxa"/>
            <w:shd w:val="clear" w:color="auto" w:fill="F9FAFC"/>
            <w:tcMar>
              <w:top w:w="60" w:type="dxa"/>
              <w:left w:w="80" w:type="dxa"/>
              <w:bottom w:w="60" w:type="dxa"/>
              <w:right w:w="80" w:type="dxa"/>
            </w:tcMar>
            <w:vAlign w:val="center"/>
          </w:tcPr>
          <w:p w14:paraId="5E7A2ACE" w14:textId="77777777" w:rsidR="005262C7" w:rsidRDefault="00000000">
            <w:pPr>
              <w:spacing w:before="20" w:after="20" w:line="252" w:lineRule="auto"/>
            </w:pPr>
            <w:r>
              <w:rPr>
                <w:sz w:val="16"/>
              </w:rPr>
              <w:t>Struktur cukup, ada modularisasi</w:t>
            </w:r>
          </w:p>
        </w:tc>
        <w:tc>
          <w:tcPr>
            <w:tcW w:w="2130" w:type="dxa"/>
            <w:shd w:val="clear" w:color="auto" w:fill="F9FAFC"/>
            <w:tcMar>
              <w:top w:w="60" w:type="dxa"/>
              <w:left w:w="80" w:type="dxa"/>
              <w:bottom w:w="60" w:type="dxa"/>
              <w:right w:w="80" w:type="dxa"/>
            </w:tcMar>
            <w:vAlign w:val="center"/>
          </w:tcPr>
          <w:p w14:paraId="0FC9108F" w14:textId="77777777" w:rsidR="005262C7" w:rsidRDefault="00000000">
            <w:pPr>
              <w:spacing w:before="20" w:after="20" w:line="252" w:lineRule="auto"/>
            </w:pPr>
            <w:r>
              <w:rPr>
                <w:sz w:val="16"/>
              </w:rPr>
              <w:t>Struktur baik, modular</w:t>
            </w:r>
          </w:p>
        </w:tc>
        <w:tc>
          <w:tcPr>
            <w:tcW w:w="2542" w:type="dxa"/>
            <w:shd w:val="clear" w:color="auto" w:fill="F9FAFC"/>
            <w:tcMar>
              <w:top w:w="60" w:type="dxa"/>
              <w:left w:w="80" w:type="dxa"/>
              <w:bottom w:w="60" w:type="dxa"/>
              <w:right w:w="80" w:type="dxa"/>
            </w:tcMar>
            <w:vAlign w:val="center"/>
          </w:tcPr>
          <w:p w14:paraId="2F8CEAC2" w14:textId="77777777" w:rsidR="005262C7" w:rsidRDefault="00000000">
            <w:pPr>
              <w:spacing w:before="20" w:after="20" w:line="252" w:lineRule="auto"/>
            </w:pPr>
            <w:r>
              <w:rPr>
                <w:sz w:val="16"/>
              </w:rPr>
              <w:t>Struktur sempurna, best practices</w:t>
            </w:r>
          </w:p>
        </w:tc>
      </w:tr>
      <w:tr w:rsidR="005262C7" w14:paraId="45E092AE" w14:textId="77777777" w:rsidTr="00444326">
        <w:trPr>
          <w:cantSplit/>
          <w:jc w:val="center"/>
        </w:trPr>
        <w:tc>
          <w:tcPr>
            <w:tcW w:w="2443" w:type="dxa"/>
            <w:shd w:val="clear" w:color="auto" w:fill="FFFFFF"/>
            <w:tcMar>
              <w:top w:w="60" w:type="dxa"/>
              <w:left w:w="80" w:type="dxa"/>
              <w:bottom w:w="60" w:type="dxa"/>
              <w:right w:w="80" w:type="dxa"/>
            </w:tcMar>
            <w:vAlign w:val="center"/>
          </w:tcPr>
          <w:p w14:paraId="2493C430" w14:textId="77777777" w:rsidR="005262C7" w:rsidRDefault="00000000">
            <w:pPr>
              <w:spacing w:before="20" w:after="20" w:line="252" w:lineRule="auto"/>
            </w:pPr>
            <w:r>
              <w:rPr>
                <w:sz w:val="16"/>
              </w:rPr>
              <w:t>Dokumentasi &amp; README</w:t>
            </w:r>
          </w:p>
        </w:tc>
        <w:tc>
          <w:tcPr>
            <w:tcW w:w="744" w:type="dxa"/>
            <w:shd w:val="clear" w:color="auto" w:fill="FFFFFF"/>
            <w:tcMar>
              <w:top w:w="60" w:type="dxa"/>
              <w:left w:w="80" w:type="dxa"/>
              <w:bottom w:w="60" w:type="dxa"/>
              <w:right w:w="80" w:type="dxa"/>
            </w:tcMar>
            <w:vAlign w:val="center"/>
          </w:tcPr>
          <w:p w14:paraId="53DA38AF" w14:textId="77777777" w:rsidR="005262C7" w:rsidRDefault="00000000">
            <w:pPr>
              <w:spacing w:before="20" w:after="20" w:line="252" w:lineRule="auto"/>
            </w:pPr>
            <w:r>
              <w:rPr>
                <w:sz w:val="16"/>
              </w:rPr>
              <w:t>10%</w:t>
            </w:r>
          </w:p>
        </w:tc>
        <w:tc>
          <w:tcPr>
            <w:tcW w:w="1968" w:type="dxa"/>
            <w:shd w:val="clear" w:color="auto" w:fill="FFFFFF"/>
            <w:tcMar>
              <w:top w:w="60" w:type="dxa"/>
              <w:left w:w="80" w:type="dxa"/>
              <w:bottom w:w="60" w:type="dxa"/>
              <w:right w:w="80" w:type="dxa"/>
            </w:tcMar>
            <w:vAlign w:val="center"/>
          </w:tcPr>
          <w:p w14:paraId="75BD63D8" w14:textId="77777777" w:rsidR="005262C7" w:rsidRDefault="00000000">
            <w:pPr>
              <w:spacing w:before="20" w:after="20" w:line="252" w:lineRule="auto"/>
            </w:pPr>
            <w:r>
              <w:rPr>
                <w:sz w:val="16"/>
              </w:rPr>
              <w:t>Tidak ada dokumentasi</w:t>
            </w:r>
          </w:p>
        </w:tc>
        <w:tc>
          <w:tcPr>
            <w:tcW w:w="2118" w:type="dxa"/>
            <w:shd w:val="clear" w:color="auto" w:fill="FFFFFF"/>
            <w:tcMar>
              <w:top w:w="60" w:type="dxa"/>
              <w:left w:w="80" w:type="dxa"/>
              <w:bottom w:w="60" w:type="dxa"/>
              <w:right w:w="80" w:type="dxa"/>
            </w:tcMar>
            <w:vAlign w:val="center"/>
          </w:tcPr>
          <w:p w14:paraId="7DAC403D" w14:textId="77777777" w:rsidR="005262C7" w:rsidRDefault="00000000">
            <w:pPr>
              <w:spacing w:before="20" w:after="20" w:line="252" w:lineRule="auto"/>
            </w:pPr>
            <w:r>
              <w:rPr>
                <w:sz w:val="16"/>
              </w:rPr>
              <w:t>Dokumentasi minimal</w:t>
            </w:r>
          </w:p>
        </w:tc>
        <w:tc>
          <w:tcPr>
            <w:tcW w:w="2527" w:type="dxa"/>
            <w:shd w:val="clear" w:color="auto" w:fill="FFFFFF"/>
            <w:tcMar>
              <w:top w:w="60" w:type="dxa"/>
              <w:left w:w="80" w:type="dxa"/>
              <w:bottom w:w="60" w:type="dxa"/>
              <w:right w:w="80" w:type="dxa"/>
            </w:tcMar>
            <w:vAlign w:val="center"/>
          </w:tcPr>
          <w:p w14:paraId="54295E38" w14:textId="77777777" w:rsidR="005262C7" w:rsidRDefault="00000000">
            <w:pPr>
              <w:spacing w:before="20" w:after="20" w:line="252" w:lineRule="auto"/>
            </w:pPr>
            <w:r>
              <w:rPr>
                <w:sz w:val="16"/>
              </w:rPr>
              <w:t>README cukup lengkap</w:t>
            </w:r>
          </w:p>
        </w:tc>
        <w:tc>
          <w:tcPr>
            <w:tcW w:w="2130" w:type="dxa"/>
            <w:shd w:val="clear" w:color="auto" w:fill="FFFFFF"/>
            <w:tcMar>
              <w:top w:w="60" w:type="dxa"/>
              <w:left w:w="80" w:type="dxa"/>
              <w:bottom w:w="60" w:type="dxa"/>
              <w:right w:w="80" w:type="dxa"/>
            </w:tcMar>
            <w:vAlign w:val="center"/>
          </w:tcPr>
          <w:p w14:paraId="52106023" w14:textId="77777777" w:rsidR="005262C7" w:rsidRDefault="00000000">
            <w:pPr>
              <w:spacing w:before="20" w:after="20" w:line="252" w:lineRule="auto"/>
            </w:pPr>
            <w:r>
              <w:rPr>
                <w:sz w:val="16"/>
              </w:rPr>
              <w:t>README lengkap + screenshot</w:t>
            </w:r>
          </w:p>
        </w:tc>
        <w:tc>
          <w:tcPr>
            <w:tcW w:w="2542" w:type="dxa"/>
            <w:shd w:val="clear" w:color="auto" w:fill="FFFFFF"/>
            <w:tcMar>
              <w:top w:w="60" w:type="dxa"/>
              <w:left w:w="80" w:type="dxa"/>
              <w:bottom w:w="60" w:type="dxa"/>
              <w:right w:w="80" w:type="dxa"/>
            </w:tcMar>
            <w:vAlign w:val="center"/>
          </w:tcPr>
          <w:p w14:paraId="5944F7BA" w14:textId="77777777" w:rsidR="005262C7" w:rsidRDefault="00000000">
            <w:pPr>
              <w:spacing w:before="20" w:after="20" w:line="252" w:lineRule="auto"/>
            </w:pPr>
            <w:r>
              <w:rPr>
                <w:sz w:val="16"/>
              </w:rPr>
              <w:t>README sempurna + video demo</w:t>
            </w:r>
          </w:p>
        </w:tc>
      </w:tr>
    </w:tbl>
    <w:p w14:paraId="5367FD91" w14:textId="77777777" w:rsidR="005262C7" w:rsidRDefault="005262C7">
      <w:pPr>
        <w:spacing w:after="80"/>
      </w:pPr>
    </w:p>
    <w:p w14:paraId="57779424" w14:textId="77777777" w:rsidR="005262C7" w:rsidRDefault="00000000">
      <w:pPr>
        <w:spacing w:before="80" w:after="80"/>
      </w:pPr>
      <w:r>
        <w:rPr>
          <w:color w:val="C8D2E1"/>
          <w:sz w:val="14"/>
        </w:rPr>
        <w:t>————————————————————————————————————————————————————————————————————————</w:t>
      </w:r>
    </w:p>
    <w:p w14:paraId="0E9DE277" w14:textId="77777777" w:rsidR="00830DD5" w:rsidRDefault="00830DD5">
      <w:pPr>
        <w:rPr>
          <w:b/>
          <w:color w:val="2F2F2F"/>
          <w:sz w:val="22"/>
        </w:rPr>
      </w:pPr>
      <w:r>
        <w:rPr>
          <w:b/>
          <w:color w:val="2F2F2F"/>
          <w:sz w:val="22"/>
        </w:rPr>
        <w:br w:type="page"/>
      </w:r>
    </w:p>
    <w:p w14:paraId="217B1B92" w14:textId="06F20B08" w:rsidR="005262C7" w:rsidRDefault="00000000">
      <w:pPr>
        <w:keepNext/>
        <w:spacing w:before="180" w:after="60"/>
      </w:pPr>
      <w:r>
        <w:rPr>
          <w:b/>
          <w:color w:val="2F2F2F"/>
          <w:sz w:val="22"/>
        </w:rPr>
        <w:lastRenderedPageBreak/>
        <w:t>LAMPIRAN B: UJIAN TENGAH SEMESTER (UTS) — Pekan 8</w:t>
      </w:r>
    </w:p>
    <w:p w14:paraId="0ADD7880" w14:textId="77777777" w:rsidR="005262C7" w:rsidRDefault="00000000">
      <w:pPr>
        <w:spacing w:after="80"/>
      </w:pPr>
      <w:r>
        <w:rPr>
          <w:b/>
        </w:rPr>
        <w:t>Deskripsi Ujian:</w:t>
      </w:r>
    </w:p>
    <w:p w14:paraId="6D646C69" w14:textId="77777777" w:rsidR="005262C7" w:rsidRDefault="00000000">
      <w:pPr>
        <w:spacing w:after="80"/>
      </w:pPr>
      <w:r>
        <w:t xml:space="preserve">Ujian praktikum selama 150 menit (2.5 jam). Mahasiswa diminta membangun </w:t>
      </w:r>
      <w:r>
        <w:rPr>
          <w:b/>
        </w:rPr>
        <w:t>RESTful API Sistem Manajemen Tugas (Task Management System)</w:t>
      </w:r>
      <w:r>
        <w:t xml:space="preserve"> dengan spesifikasi:</w:t>
      </w:r>
    </w:p>
    <w:p w14:paraId="409FF4E7" w14:textId="77777777" w:rsidR="005262C7" w:rsidRDefault="00000000">
      <w:pPr>
        <w:spacing w:after="80"/>
      </w:pPr>
      <w:r>
        <w:rPr>
          <w:b/>
        </w:rPr>
        <w:t>Spesifikasi Fungsional:</w:t>
      </w:r>
    </w:p>
    <w:p w14:paraId="53830607" w14:textId="77777777" w:rsidR="005262C7" w:rsidRDefault="00000000">
      <w:pPr>
        <w:pStyle w:val="ListNumber"/>
        <w:spacing w:before="20" w:after="40"/>
      </w:pPr>
      <w:r>
        <w:rPr>
          <w:b/>
        </w:rPr>
        <w:t>User Management:</w:t>
      </w:r>
    </w:p>
    <w:p w14:paraId="648B18A7" w14:textId="77777777" w:rsidR="005262C7" w:rsidRDefault="00000000">
      <w:pPr>
        <w:pStyle w:val="ListBullet"/>
        <w:spacing w:before="20" w:after="40"/>
      </w:pPr>
      <w:r>
        <w:t xml:space="preserve">Register: </w:t>
      </w:r>
      <w:r>
        <w:rPr>
          <w:rFonts w:ascii="Consolas" w:hAnsi="Consolas"/>
          <w:color w:val="A02828"/>
          <w:sz w:val="19"/>
        </w:rPr>
        <w:t>POST /api/auth/register</w:t>
      </w:r>
      <w:r>
        <w:t xml:space="preserve"> (username, email, password)</w:t>
      </w:r>
    </w:p>
    <w:p w14:paraId="473D9DE7" w14:textId="77777777" w:rsidR="005262C7" w:rsidRDefault="00000000">
      <w:pPr>
        <w:pStyle w:val="ListBullet"/>
        <w:spacing w:before="20" w:after="40"/>
      </w:pPr>
      <w:r>
        <w:t xml:space="preserve">Login: </w:t>
      </w:r>
      <w:r>
        <w:rPr>
          <w:rFonts w:ascii="Consolas" w:hAnsi="Consolas"/>
          <w:color w:val="A02828"/>
          <w:sz w:val="19"/>
        </w:rPr>
        <w:t>POST /api/auth/login</w:t>
      </w:r>
      <w:r>
        <w:t xml:space="preserve"> (email, password) → return JWT token</w:t>
      </w:r>
    </w:p>
    <w:p w14:paraId="21DF7B97" w14:textId="77777777" w:rsidR="005262C7" w:rsidRDefault="00000000">
      <w:pPr>
        <w:pStyle w:val="ListNumber"/>
        <w:spacing w:before="20" w:after="40"/>
      </w:pPr>
      <w:r>
        <w:rPr>
          <w:b/>
        </w:rPr>
        <w:t>Task Management (Protected Routes):</w:t>
      </w:r>
    </w:p>
    <w:p w14:paraId="15950D13" w14:textId="77777777" w:rsidR="005262C7" w:rsidRDefault="00000000">
      <w:pPr>
        <w:pStyle w:val="ListBullet"/>
        <w:spacing w:before="20" w:after="40"/>
      </w:pPr>
      <w:r>
        <w:rPr>
          <w:rFonts w:ascii="Consolas" w:hAnsi="Consolas"/>
          <w:color w:val="A02828"/>
          <w:sz w:val="19"/>
        </w:rPr>
        <w:t>GET /api/tasks</w:t>
      </w:r>
      <w:r>
        <w:t xml:space="preserve"> — Menampilkan semua task milik user yang login</w:t>
      </w:r>
    </w:p>
    <w:p w14:paraId="122354BE" w14:textId="77777777" w:rsidR="005262C7" w:rsidRDefault="00000000">
      <w:pPr>
        <w:pStyle w:val="ListBullet"/>
        <w:spacing w:before="20" w:after="40"/>
      </w:pPr>
      <w:r>
        <w:rPr>
          <w:rFonts w:ascii="Consolas" w:hAnsi="Consolas"/>
          <w:color w:val="A02828"/>
          <w:sz w:val="19"/>
        </w:rPr>
        <w:t>POST /api/tasks</w:t>
      </w:r>
      <w:r>
        <w:t xml:space="preserve"> — Membuat task baru (title, description, status, due_date)</w:t>
      </w:r>
    </w:p>
    <w:p w14:paraId="7076B165" w14:textId="77777777" w:rsidR="005262C7" w:rsidRDefault="00000000">
      <w:pPr>
        <w:pStyle w:val="ListBullet"/>
        <w:spacing w:before="20" w:after="40"/>
      </w:pPr>
      <w:r>
        <w:rPr>
          <w:rFonts w:ascii="Consolas" w:hAnsi="Consolas"/>
          <w:color w:val="A02828"/>
          <w:sz w:val="19"/>
        </w:rPr>
        <w:t>PUT /api/tasks/:id</w:t>
      </w:r>
      <w:r>
        <w:t xml:space="preserve"> — Update task</w:t>
      </w:r>
    </w:p>
    <w:p w14:paraId="14806E9F" w14:textId="77777777" w:rsidR="005262C7" w:rsidRDefault="00000000">
      <w:pPr>
        <w:pStyle w:val="ListBullet"/>
        <w:spacing w:before="20" w:after="40"/>
      </w:pPr>
      <w:r>
        <w:rPr>
          <w:rFonts w:ascii="Consolas" w:hAnsi="Consolas"/>
          <w:color w:val="A02828"/>
          <w:sz w:val="19"/>
        </w:rPr>
        <w:t>DELETE /api/tasks/:id</w:t>
      </w:r>
      <w:r>
        <w:t xml:space="preserve"> — Hapus task</w:t>
      </w:r>
    </w:p>
    <w:p w14:paraId="1E209837" w14:textId="77777777" w:rsidR="005262C7" w:rsidRDefault="00000000">
      <w:pPr>
        <w:spacing w:after="80"/>
      </w:pPr>
      <w:r>
        <w:rPr>
          <w:b/>
        </w:rPr>
        <w:t>Spesifikasi Teknis:</w:t>
      </w:r>
    </w:p>
    <w:p w14:paraId="637C3046" w14:textId="77777777" w:rsidR="005262C7" w:rsidRDefault="00000000">
      <w:pPr>
        <w:pStyle w:val="ListBullet"/>
        <w:spacing w:before="20" w:after="40"/>
      </w:pPr>
      <w:r>
        <w:t>Framework: Node.js/Express atau Python FastAPI</w:t>
      </w:r>
    </w:p>
    <w:p w14:paraId="2E54D369" w14:textId="77777777" w:rsidR="005262C7" w:rsidRDefault="00000000">
      <w:pPr>
        <w:pStyle w:val="ListBullet"/>
        <w:spacing w:before="20" w:after="40"/>
      </w:pPr>
      <w:r>
        <w:t>Database: PostgreSQL/MySQL atau MongoDB (wajib menggunakan ORM/ODM)</w:t>
      </w:r>
    </w:p>
    <w:p w14:paraId="073F1ECB" w14:textId="77777777" w:rsidR="005262C7" w:rsidRDefault="00000000">
      <w:pPr>
        <w:pStyle w:val="ListBullet"/>
        <w:spacing w:before="20" w:after="40"/>
      </w:pPr>
      <w:r>
        <w:t>Autentikasi: JWT dengan middleware authentication</w:t>
      </w:r>
    </w:p>
    <w:p w14:paraId="1B8CF557" w14:textId="77777777" w:rsidR="005262C7" w:rsidRDefault="00000000">
      <w:pPr>
        <w:pStyle w:val="ListBullet"/>
        <w:spacing w:before="20" w:after="40"/>
      </w:pPr>
      <w:r>
        <w:t>Password Hashing: Bcrypt</w:t>
      </w:r>
    </w:p>
    <w:p w14:paraId="09ACC8CD" w14:textId="77777777" w:rsidR="005262C7" w:rsidRDefault="00000000">
      <w:pPr>
        <w:pStyle w:val="ListBullet"/>
        <w:spacing w:before="20" w:after="40"/>
      </w:pPr>
      <w:r>
        <w:t>Validasi Input: Semua endpoint harus tervalidasi</w:t>
      </w:r>
    </w:p>
    <w:p w14:paraId="44A00ACF" w14:textId="77777777" w:rsidR="005262C7" w:rsidRDefault="00000000">
      <w:pPr>
        <w:pStyle w:val="ListBullet"/>
        <w:spacing w:before="20" w:after="40"/>
      </w:pPr>
      <w:r>
        <w:t>Error Handling: Centralized error handler</w:t>
      </w:r>
    </w:p>
    <w:p w14:paraId="4ACB72BA" w14:textId="77777777" w:rsidR="005262C7" w:rsidRDefault="00000000">
      <w:pPr>
        <w:pStyle w:val="ListBullet"/>
        <w:spacing w:before="20" w:after="40"/>
      </w:pPr>
      <w:r>
        <w:t>HTTP Status Codes: Sesuai standar RESTful</w:t>
      </w:r>
    </w:p>
    <w:p w14:paraId="79FD2701" w14:textId="77777777" w:rsidR="005262C7" w:rsidRDefault="00000000">
      <w:pPr>
        <w:spacing w:after="80"/>
      </w:pPr>
      <w:r>
        <w:rPr>
          <w:b/>
        </w:rPr>
        <w:t>Kriteria Penilaian UTS:</w:t>
      </w:r>
    </w:p>
    <w:tbl>
      <w:tblPr>
        <w:tblW w:w="0" w:type="auto"/>
        <w:jc w:val="center"/>
        <w:tblBorders>
          <w:top w:val="single" w:sz="4" w:space="0" w:color="C0C8D0"/>
          <w:bottom w:val="single" w:sz="4" w:space="0" w:color="C0C8D0"/>
          <w:insideH w:val="single" w:sz="4" w:space="0" w:color="C0C8D0"/>
          <w:insideV w:val="single" w:sz="4" w:space="0" w:color="C0C8D0"/>
        </w:tblBorders>
        <w:tblLayout w:type="fixed"/>
        <w:tblLook w:val="04A0" w:firstRow="1" w:lastRow="0" w:firstColumn="1" w:lastColumn="0" w:noHBand="0" w:noVBand="1"/>
      </w:tblPr>
      <w:tblGrid>
        <w:gridCol w:w="3686"/>
        <w:gridCol w:w="815"/>
        <w:gridCol w:w="4571"/>
      </w:tblGrid>
      <w:tr w:rsidR="005262C7" w14:paraId="25958BC9" w14:textId="77777777">
        <w:trPr>
          <w:cantSplit/>
          <w:tblHeader/>
          <w:jc w:val="center"/>
        </w:trPr>
        <w:tc>
          <w:tcPr>
            <w:tcW w:w="3686" w:type="dxa"/>
            <w:shd w:val="clear" w:color="auto" w:fill="1F4E79"/>
            <w:tcMar>
              <w:top w:w="90" w:type="dxa"/>
              <w:left w:w="90" w:type="dxa"/>
              <w:bottom w:w="90" w:type="dxa"/>
              <w:right w:w="90" w:type="dxa"/>
            </w:tcMar>
            <w:vAlign w:val="center"/>
          </w:tcPr>
          <w:p w14:paraId="7FCE3E9B" w14:textId="77777777" w:rsidR="005262C7" w:rsidRDefault="00000000">
            <w:pPr>
              <w:spacing w:before="40" w:after="40" w:line="252" w:lineRule="auto"/>
            </w:pPr>
            <w:r>
              <w:rPr>
                <w:b/>
                <w:color w:val="FFFFFF"/>
                <w:sz w:val="19"/>
              </w:rPr>
              <w:t>Kriteria</w:t>
            </w:r>
          </w:p>
        </w:tc>
        <w:tc>
          <w:tcPr>
            <w:tcW w:w="815" w:type="dxa"/>
            <w:shd w:val="clear" w:color="auto" w:fill="1F4E79"/>
            <w:tcMar>
              <w:top w:w="90" w:type="dxa"/>
              <w:left w:w="90" w:type="dxa"/>
              <w:bottom w:w="90" w:type="dxa"/>
              <w:right w:w="90" w:type="dxa"/>
            </w:tcMar>
            <w:vAlign w:val="center"/>
          </w:tcPr>
          <w:p w14:paraId="2644BA38" w14:textId="77777777" w:rsidR="005262C7" w:rsidRDefault="00000000">
            <w:pPr>
              <w:spacing w:before="40" w:after="40" w:line="252" w:lineRule="auto"/>
            </w:pPr>
            <w:r>
              <w:rPr>
                <w:b/>
                <w:color w:val="FFFFFF"/>
                <w:sz w:val="19"/>
              </w:rPr>
              <w:t>Bobot</w:t>
            </w:r>
          </w:p>
        </w:tc>
        <w:tc>
          <w:tcPr>
            <w:tcW w:w="4571" w:type="dxa"/>
            <w:shd w:val="clear" w:color="auto" w:fill="1F4E79"/>
            <w:tcMar>
              <w:top w:w="90" w:type="dxa"/>
              <w:left w:w="90" w:type="dxa"/>
              <w:bottom w:w="90" w:type="dxa"/>
              <w:right w:w="90" w:type="dxa"/>
            </w:tcMar>
            <w:vAlign w:val="center"/>
          </w:tcPr>
          <w:p w14:paraId="35A8BE33" w14:textId="77777777" w:rsidR="005262C7" w:rsidRDefault="00000000">
            <w:pPr>
              <w:spacing w:before="40" w:after="40" w:line="252" w:lineRule="auto"/>
            </w:pPr>
            <w:r>
              <w:rPr>
                <w:b/>
                <w:color w:val="FFFFFF"/>
                <w:sz w:val="19"/>
              </w:rPr>
              <w:t>Indikator Penilaian</w:t>
            </w:r>
          </w:p>
        </w:tc>
      </w:tr>
      <w:tr w:rsidR="005262C7" w14:paraId="129A7B0C" w14:textId="77777777">
        <w:trPr>
          <w:cantSplit/>
          <w:jc w:val="center"/>
        </w:trPr>
        <w:tc>
          <w:tcPr>
            <w:tcW w:w="3686" w:type="dxa"/>
            <w:shd w:val="clear" w:color="auto" w:fill="FFFFFF"/>
            <w:tcMar>
              <w:top w:w="70" w:type="dxa"/>
              <w:left w:w="90" w:type="dxa"/>
              <w:bottom w:w="70" w:type="dxa"/>
              <w:right w:w="90" w:type="dxa"/>
            </w:tcMar>
            <w:vAlign w:val="center"/>
          </w:tcPr>
          <w:p w14:paraId="75206F04" w14:textId="77777777" w:rsidR="005262C7" w:rsidRDefault="00000000">
            <w:pPr>
              <w:spacing w:before="20" w:after="20" w:line="252" w:lineRule="auto"/>
            </w:pPr>
            <w:r>
              <w:rPr>
                <w:sz w:val="18"/>
              </w:rPr>
              <w:t>Fungsionalitas Autentikasi (Register + Login + JWT)</w:t>
            </w:r>
          </w:p>
        </w:tc>
        <w:tc>
          <w:tcPr>
            <w:tcW w:w="815" w:type="dxa"/>
            <w:shd w:val="clear" w:color="auto" w:fill="FFFFFF"/>
            <w:tcMar>
              <w:top w:w="70" w:type="dxa"/>
              <w:left w:w="90" w:type="dxa"/>
              <w:bottom w:w="70" w:type="dxa"/>
              <w:right w:w="90" w:type="dxa"/>
            </w:tcMar>
            <w:vAlign w:val="center"/>
          </w:tcPr>
          <w:p w14:paraId="784FD3DA" w14:textId="77777777" w:rsidR="005262C7" w:rsidRDefault="00000000">
            <w:pPr>
              <w:spacing w:before="20" w:after="20" w:line="252" w:lineRule="auto"/>
            </w:pPr>
            <w:r>
              <w:rPr>
                <w:sz w:val="18"/>
              </w:rPr>
              <w:t>30%</w:t>
            </w:r>
          </w:p>
        </w:tc>
        <w:tc>
          <w:tcPr>
            <w:tcW w:w="4571" w:type="dxa"/>
            <w:shd w:val="clear" w:color="auto" w:fill="FFFFFF"/>
            <w:tcMar>
              <w:top w:w="70" w:type="dxa"/>
              <w:left w:w="90" w:type="dxa"/>
              <w:bottom w:w="70" w:type="dxa"/>
              <w:right w:w="90" w:type="dxa"/>
            </w:tcMar>
            <w:vAlign w:val="center"/>
          </w:tcPr>
          <w:p w14:paraId="297F4583" w14:textId="77777777" w:rsidR="005262C7" w:rsidRDefault="00000000">
            <w:pPr>
              <w:spacing w:before="20" w:after="20" w:line="252" w:lineRule="auto"/>
            </w:pPr>
            <w:r>
              <w:rPr>
                <w:sz w:val="18"/>
              </w:rPr>
              <w:t>Register berhasil, password ter-hash, login return JWT valid</w:t>
            </w:r>
          </w:p>
        </w:tc>
      </w:tr>
      <w:tr w:rsidR="005262C7" w14:paraId="11FE08E6" w14:textId="77777777">
        <w:trPr>
          <w:cantSplit/>
          <w:jc w:val="center"/>
        </w:trPr>
        <w:tc>
          <w:tcPr>
            <w:tcW w:w="3686" w:type="dxa"/>
            <w:shd w:val="clear" w:color="auto" w:fill="F9FAFC"/>
            <w:tcMar>
              <w:top w:w="70" w:type="dxa"/>
              <w:left w:w="90" w:type="dxa"/>
              <w:bottom w:w="70" w:type="dxa"/>
              <w:right w:w="90" w:type="dxa"/>
            </w:tcMar>
            <w:vAlign w:val="center"/>
          </w:tcPr>
          <w:p w14:paraId="4B6F47A3" w14:textId="77777777" w:rsidR="005262C7" w:rsidRDefault="00000000">
            <w:pPr>
              <w:spacing w:before="20" w:after="20" w:line="252" w:lineRule="auto"/>
            </w:pPr>
            <w:r>
              <w:rPr>
                <w:sz w:val="18"/>
              </w:rPr>
              <w:t>Integrasi Database dengan ORM</w:t>
            </w:r>
          </w:p>
        </w:tc>
        <w:tc>
          <w:tcPr>
            <w:tcW w:w="815" w:type="dxa"/>
            <w:shd w:val="clear" w:color="auto" w:fill="F9FAFC"/>
            <w:tcMar>
              <w:top w:w="70" w:type="dxa"/>
              <w:left w:w="90" w:type="dxa"/>
              <w:bottom w:w="70" w:type="dxa"/>
              <w:right w:w="90" w:type="dxa"/>
            </w:tcMar>
            <w:vAlign w:val="center"/>
          </w:tcPr>
          <w:p w14:paraId="071C0E9C" w14:textId="77777777" w:rsidR="005262C7" w:rsidRDefault="00000000">
            <w:pPr>
              <w:spacing w:before="20" w:after="20" w:line="252" w:lineRule="auto"/>
            </w:pPr>
            <w:r>
              <w:rPr>
                <w:sz w:val="18"/>
              </w:rPr>
              <w:t>25%</w:t>
            </w:r>
          </w:p>
        </w:tc>
        <w:tc>
          <w:tcPr>
            <w:tcW w:w="4571" w:type="dxa"/>
            <w:shd w:val="clear" w:color="auto" w:fill="F9FAFC"/>
            <w:tcMar>
              <w:top w:w="70" w:type="dxa"/>
              <w:left w:w="90" w:type="dxa"/>
              <w:bottom w:w="70" w:type="dxa"/>
              <w:right w:w="90" w:type="dxa"/>
            </w:tcMar>
            <w:vAlign w:val="center"/>
          </w:tcPr>
          <w:p w14:paraId="5A693AB5" w14:textId="77777777" w:rsidR="005262C7" w:rsidRDefault="00000000">
            <w:pPr>
              <w:spacing w:before="20" w:after="20" w:line="252" w:lineRule="auto"/>
            </w:pPr>
            <w:r>
              <w:rPr>
                <w:sz w:val="18"/>
              </w:rPr>
              <w:t>Database connection berhasil, model terdefinisi, relasi user-task benar</w:t>
            </w:r>
          </w:p>
        </w:tc>
      </w:tr>
      <w:tr w:rsidR="005262C7" w14:paraId="17C7A483" w14:textId="77777777">
        <w:trPr>
          <w:cantSplit/>
          <w:jc w:val="center"/>
        </w:trPr>
        <w:tc>
          <w:tcPr>
            <w:tcW w:w="3686" w:type="dxa"/>
            <w:shd w:val="clear" w:color="auto" w:fill="FFFFFF"/>
            <w:tcMar>
              <w:top w:w="70" w:type="dxa"/>
              <w:left w:w="90" w:type="dxa"/>
              <w:bottom w:w="70" w:type="dxa"/>
              <w:right w:w="90" w:type="dxa"/>
            </w:tcMar>
            <w:vAlign w:val="center"/>
          </w:tcPr>
          <w:p w14:paraId="59A81C8C" w14:textId="77777777" w:rsidR="005262C7" w:rsidRDefault="00000000">
            <w:pPr>
              <w:spacing w:before="20" w:after="20" w:line="252" w:lineRule="auto"/>
            </w:pPr>
            <w:r>
              <w:rPr>
                <w:sz w:val="18"/>
              </w:rPr>
              <w:lastRenderedPageBreak/>
              <w:t>Protected Routes &amp; Middleware Auth</w:t>
            </w:r>
          </w:p>
        </w:tc>
        <w:tc>
          <w:tcPr>
            <w:tcW w:w="815" w:type="dxa"/>
            <w:shd w:val="clear" w:color="auto" w:fill="FFFFFF"/>
            <w:tcMar>
              <w:top w:w="70" w:type="dxa"/>
              <w:left w:w="90" w:type="dxa"/>
              <w:bottom w:w="70" w:type="dxa"/>
              <w:right w:w="90" w:type="dxa"/>
            </w:tcMar>
            <w:vAlign w:val="center"/>
          </w:tcPr>
          <w:p w14:paraId="215BFB28" w14:textId="77777777" w:rsidR="005262C7" w:rsidRDefault="00000000">
            <w:pPr>
              <w:spacing w:before="20" w:after="20" w:line="252" w:lineRule="auto"/>
            </w:pPr>
            <w:r>
              <w:rPr>
                <w:sz w:val="18"/>
              </w:rPr>
              <w:t>20%</w:t>
            </w:r>
          </w:p>
        </w:tc>
        <w:tc>
          <w:tcPr>
            <w:tcW w:w="4571" w:type="dxa"/>
            <w:shd w:val="clear" w:color="auto" w:fill="FFFFFF"/>
            <w:tcMar>
              <w:top w:w="70" w:type="dxa"/>
              <w:left w:w="90" w:type="dxa"/>
              <w:bottom w:w="70" w:type="dxa"/>
              <w:right w:w="90" w:type="dxa"/>
            </w:tcMar>
            <w:vAlign w:val="center"/>
          </w:tcPr>
          <w:p w14:paraId="60BEEE45" w14:textId="77777777" w:rsidR="005262C7" w:rsidRDefault="00000000">
            <w:pPr>
              <w:spacing w:before="20" w:after="20" w:line="252" w:lineRule="auto"/>
            </w:pPr>
            <w:r>
              <w:rPr>
                <w:sz w:val="18"/>
              </w:rPr>
              <w:t>Middleware JWT verification berfungsi, hanya user logged in bisa akses</w:t>
            </w:r>
          </w:p>
        </w:tc>
      </w:tr>
      <w:tr w:rsidR="005262C7" w14:paraId="1B5FFE4C" w14:textId="77777777">
        <w:trPr>
          <w:cantSplit/>
          <w:jc w:val="center"/>
        </w:trPr>
        <w:tc>
          <w:tcPr>
            <w:tcW w:w="3686" w:type="dxa"/>
            <w:shd w:val="clear" w:color="auto" w:fill="F9FAFC"/>
            <w:tcMar>
              <w:top w:w="70" w:type="dxa"/>
              <w:left w:w="90" w:type="dxa"/>
              <w:bottom w:w="70" w:type="dxa"/>
              <w:right w:w="90" w:type="dxa"/>
            </w:tcMar>
            <w:vAlign w:val="center"/>
          </w:tcPr>
          <w:p w14:paraId="60FEE817" w14:textId="77777777" w:rsidR="005262C7" w:rsidRDefault="00000000">
            <w:pPr>
              <w:spacing w:before="20" w:after="20" w:line="252" w:lineRule="auto"/>
            </w:pPr>
            <w:r>
              <w:rPr>
                <w:sz w:val="18"/>
              </w:rPr>
              <w:t>CRUD Operations Lengkap</w:t>
            </w:r>
          </w:p>
        </w:tc>
        <w:tc>
          <w:tcPr>
            <w:tcW w:w="815" w:type="dxa"/>
            <w:shd w:val="clear" w:color="auto" w:fill="F9FAFC"/>
            <w:tcMar>
              <w:top w:w="70" w:type="dxa"/>
              <w:left w:w="90" w:type="dxa"/>
              <w:bottom w:w="70" w:type="dxa"/>
              <w:right w:w="90" w:type="dxa"/>
            </w:tcMar>
            <w:vAlign w:val="center"/>
          </w:tcPr>
          <w:p w14:paraId="2E1AA488" w14:textId="77777777" w:rsidR="005262C7" w:rsidRDefault="00000000">
            <w:pPr>
              <w:spacing w:before="20" w:after="20" w:line="252" w:lineRule="auto"/>
            </w:pPr>
            <w:r>
              <w:rPr>
                <w:sz w:val="18"/>
              </w:rPr>
              <w:t>15%</w:t>
            </w:r>
          </w:p>
        </w:tc>
        <w:tc>
          <w:tcPr>
            <w:tcW w:w="4571" w:type="dxa"/>
            <w:shd w:val="clear" w:color="auto" w:fill="F9FAFC"/>
            <w:tcMar>
              <w:top w:w="70" w:type="dxa"/>
              <w:left w:w="90" w:type="dxa"/>
              <w:bottom w:w="70" w:type="dxa"/>
              <w:right w:w="90" w:type="dxa"/>
            </w:tcMar>
            <w:vAlign w:val="center"/>
          </w:tcPr>
          <w:p w14:paraId="4F26B7A4" w14:textId="77777777" w:rsidR="005262C7" w:rsidRDefault="00000000">
            <w:pPr>
              <w:spacing w:before="20" w:after="20" w:line="252" w:lineRule="auto"/>
            </w:pPr>
            <w:r>
              <w:rPr>
                <w:sz w:val="18"/>
              </w:rPr>
              <w:t>Semua endpoint task management berfungsi dengan benar</w:t>
            </w:r>
          </w:p>
        </w:tc>
      </w:tr>
      <w:tr w:rsidR="005262C7" w14:paraId="6A79C2CC" w14:textId="77777777">
        <w:trPr>
          <w:cantSplit/>
          <w:jc w:val="center"/>
        </w:trPr>
        <w:tc>
          <w:tcPr>
            <w:tcW w:w="3686" w:type="dxa"/>
            <w:shd w:val="clear" w:color="auto" w:fill="FFFFFF"/>
            <w:tcMar>
              <w:top w:w="70" w:type="dxa"/>
              <w:left w:w="90" w:type="dxa"/>
              <w:bottom w:w="70" w:type="dxa"/>
              <w:right w:w="90" w:type="dxa"/>
            </w:tcMar>
            <w:vAlign w:val="center"/>
          </w:tcPr>
          <w:p w14:paraId="4CAB7CC8" w14:textId="77777777" w:rsidR="005262C7" w:rsidRDefault="00000000">
            <w:pPr>
              <w:spacing w:before="20" w:after="20" w:line="252" w:lineRule="auto"/>
            </w:pPr>
            <w:r>
              <w:rPr>
                <w:sz w:val="18"/>
              </w:rPr>
              <w:t>Code Quality &amp; Error Handling</w:t>
            </w:r>
          </w:p>
        </w:tc>
        <w:tc>
          <w:tcPr>
            <w:tcW w:w="815" w:type="dxa"/>
            <w:shd w:val="clear" w:color="auto" w:fill="FFFFFF"/>
            <w:tcMar>
              <w:top w:w="70" w:type="dxa"/>
              <w:left w:w="90" w:type="dxa"/>
              <w:bottom w:w="70" w:type="dxa"/>
              <w:right w:w="90" w:type="dxa"/>
            </w:tcMar>
            <w:vAlign w:val="center"/>
          </w:tcPr>
          <w:p w14:paraId="69DECFF5" w14:textId="77777777" w:rsidR="005262C7" w:rsidRDefault="00000000">
            <w:pPr>
              <w:spacing w:before="20" w:after="20" w:line="252" w:lineRule="auto"/>
            </w:pPr>
            <w:r>
              <w:rPr>
                <w:sz w:val="18"/>
              </w:rPr>
              <w:t>10%</w:t>
            </w:r>
          </w:p>
        </w:tc>
        <w:tc>
          <w:tcPr>
            <w:tcW w:w="4571" w:type="dxa"/>
            <w:shd w:val="clear" w:color="auto" w:fill="FFFFFF"/>
            <w:tcMar>
              <w:top w:w="70" w:type="dxa"/>
              <w:left w:w="90" w:type="dxa"/>
              <w:bottom w:w="70" w:type="dxa"/>
              <w:right w:w="90" w:type="dxa"/>
            </w:tcMar>
            <w:vAlign w:val="center"/>
          </w:tcPr>
          <w:p w14:paraId="23DCD8E6" w14:textId="77777777" w:rsidR="005262C7" w:rsidRDefault="00000000">
            <w:pPr>
              <w:spacing w:before="20" w:after="20" w:line="252" w:lineRule="auto"/>
            </w:pPr>
            <w:r>
              <w:rPr>
                <w:sz w:val="18"/>
              </w:rPr>
              <w:t>Kode terstruktur, error handling centralized, HTTP status codes tepat</w:t>
            </w:r>
          </w:p>
        </w:tc>
      </w:tr>
    </w:tbl>
    <w:p w14:paraId="5C3304BE" w14:textId="77777777" w:rsidR="005262C7" w:rsidRDefault="005262C7">
      <w:pPr>
        <w:spacing w:after="80"/>
      </w:pPr>
    </w:p>
    <w:p w14:paraId="2C49D7CC" w14:textId="77777777" w:rsidR="005262C7" w:rsidRDefault="00000000">
      <w:pPr>
        <w:spacing w:before="80" w:after="80"/>
      </w:pPr>
      <w:r>
        <w:rPr>
          <w:color w:val="C8D2E1"/>
          <w:sz w:val="14"/>
        </w:rPr>
        <w:t>————————————————————————————————————————————————————————————————————————</w:t>
      </w:r>
    </w:p>
    <w:p w14:paraId="21463251" w14:textId="77777777" w:rsidR="00830DD5" w:rsidRDefault="00830DD5">
      <w:pPr>
        <w:rPr>
          <w:b/>
          <w:color w:val="2F2F2F"/>
          <w:sz w:val="22"/>
        </w:rPr>
      </w:pPr>
      <w:r>
        <w:rPr>
          <w:b/>
          <w:color w:val="2F2F2F"/>
          <w:sz w:val="22"/>
        </w:rPr>
        <w:br w:type="page"/>
      </w:r>
    </w:p>
    <w:p w14:paraId="27E880BB" w14:textId="219D0E9C" w:rsidR="005262C7" w:rsidRDefault="00000000">
      <w:pPr>
        <w:keepNext/>
        <w:spacing w:before="180" w:after="60"/>
      </w:pPr>
      <w:r>
        <w:rPr>
          <w:b/>
          <w:color w:val="2F2F2F"/>
          <w:sz w:val="22"/>
        </w:rPr>
        <w:lastRenderedPageBreak/>
        <w:t>LAMPIRAN C: TUGAS 2 — Proyek Backend Kompleks + Dokumentasi Swagger (Pekan 12)</w:t>
      </w:r>
    </w:p>
    <w:p w14:paraId="1D9F54B0" w14:textId="77777777" w:rsidR="005262C7" w:rsidRDefault="00000000">
      <w:pPr>
        <w:spacing w:after="80"/>
      </w:pPr>
      <w:r>
        <w:rPr>
          <w:b/>
        </w:rPr>
        <w:t>Deskripsi Tugas:</w:t>
      </w:r>
    </w:p>
    <w:p w14:paraId="048093BF" w14:textId="77777777" w:rsidR="005262C7" w:rsidRDefault="00000000">
      <w:pPr>
        <w:spacing w:after="80"/>
      </w:pPr>
      <w:r>
        <w:t xml:space="preserve">Mahasiswa diminta mengembangkan </w:t>
      </w:r>
      <w:r>
        <w:rPr>
          <w:b/>
        </w:rPr>
        <w:t>sistem backend kompleks</w:t>
      </w:r>
      <w:r>
        <w:t xml:space="preserve"> dengan pilihan domain aplikasi:</w:t>
      </w:r>
    </w:p>
    <w:p w14:paraId="53B0B584" w14:textId="77777777" w:rsidR="005262C7" w:rsidRDefault="00000000">
      <w:pPr>
        <w:pStyle w:val="ListBullet"/>
        <w:spacing w:before="20" w:after="40"/>
      </w:pPr>
      <w:r>
        <w:rPr>
          <w:b/>
        </w:rPr>
        <w:t>E-Commerce API</w:t>
      </w:r>
      <w:r>
        <w:t xml:space="preserve"> (Product, Cart, Order, Payment)</w:t>
      </w:r>
    </w:p>
    <w:p w14:paraId="3D306C75" w14:textId="77777777" w:rsidR="005262C7" w:rsidRDefault="00000000">
      <w:pPr>
        <w:pStyle w:val="ListBullet"/>
        <w:spacing w:before="20" w:after="40"/>
      </w:pPr>
      <w:r>
        <w:rPr>
          <w:b/>
        </w:rPr>
        <w:t>Social Media API</w:t>
      </w:r>
      <w:r>
        <w:t xml:space="preserve"> (User, Post, Comment, Like, Follow)</w:t>
      </w:r>
    </w:p>
    <w:p w14:paraId="05BDA6BD" w14:textId="77777777" w:rsidR="005262C7" w:rsidRDefault="00000000">
      <w:pPr>
        <w:pStyle w:val="ListBullet"/>
        <w:spacing w:before="20" w:after="40"/>
      </w:pPr>
      <w:r>
        <w:rPr>
          <w:b/>
        </w:rPr>
        <w:t>Learning Management System API</w:t>
      </w:r>
      <w:r>
        <w:t xml:space="preserve"> (Course, Enrollment, Assignment, Submission)</w:t>
      </w:r>
    </w:p>
    <w:p w14:paraId="57B25928" w14:textId="77777777" w:rsidR="005262C7" w:rsidRDefault="00000000">
      <w:pPr>
        <w:spacing w:after="80"/>
      </w:pPr>
      <w:r>
        <w:rPr>
          <w:b/>
        </w:rPr>
        <w:t>Spesifikasi Minimum:</w:t>
      </w:r>
    </w:p>
    <w:p w14:paraId="70132BB8" w14:textId="037FD6CC" w:rsidR="005262C7" w:rsidRDefault="00000000" w:rsidP="00830DD5">
      <w:pPr>
        <w:pStyle w:val="ListNumber"/>
        <w:numPr>
          <w:ilvl w:val="0"/>
          <w:numId w:val="13"/>
        </w:numPr>
        <w:spacing w:before="20" w:after="40"/>
      </w:pPr>
      <w:r>
        <w:t xml:space="preserve">Minimal 4 resource/entity </w:t>
      </w:r>
      <w:proofErr w:type="spellStart"/>
      <w:r>
        <w:t>dengan</w:t>
      </w:r>
      <w:proofErr w:type="spellEnd"/>
      <w:r>
        <w:t xml:space="preserve"> relasi database</w:t>
      </w:r>
    </w:p>
    <w:p w14:paraId="2A812A08" w14:textId="77777777" w:rsidR="005262C7" w:rsidRDefault="00000000">
      <w:pPr>
        <w:pStyle w:val="ListNumber"/>
        <w:spacing w:before="20" w:after="40"/>
      </w:pPr>
      <w:r>
        <w:t>Autentikasi JWT + minimal 2 role (user &amp; admin)</w:t>
      </w:r>
    </w:p>
    <w:p w14:paraId="383635DF" w14:textId="77777777" w:rsidR="005262C7" w:rsidRDefault="00000000">
      <w:pPr>
        <w:pStyle w:val="ListNumber"/>
        <w:spacing w:before="20" w:after="40"/>
      </w:pPr>
      <w:r>
        <w:t>Role-Based Access Control (RBAC): admin bisa akses semua endpoint, user terbatas</w:t>
      </w:r>
    </w:p>
    <w:p w14:paraId="12BD71FF" w14:textId="77777777" w:rsidR="005262C7" w:rsidRDefault="00000000">
      <w:pPr>
        <w:pStyle w:val="ListNumber"/>
        <w:spacing w:before="20" w:after="40"/>
      </w:pPr>
      <w:r>
        <w:t>Dokumentasi API lengkap menggunakan Swagger/OpenAPI</w:t>
      </w:r>
    </w:p>
    <w:p w14:paraId="08CB1024" w14:textId="77777777" w:rsidR="005262C7" w:rsidRDefault="00000000">
      <w:pPr>
        <w:pStyle w:val="ListNumber"/>
        <w:spacing w:before="20" w:after="40"/>
      </w:pPr>
      <w:r>
        <w:t>Redis caching minimal 2 endpoint GET yang sering diakses</w:t>
      </w:r>
    </w:p>
    <w:p w14:paraId="7136FA02" w14:textId="77777777" w:rsidR="005262C7" w:rsidRDefault="00000000">
      <w:pPr>
        <w:pStyle w:val="ListNumber"/>
        <w:spacing w:before="20" w:after="40"/>
      </w:pPr>
      <w:r>
        <w:t>File upload (misal: profile picture atau product image)</w:t>
      </w:r>
    </w:p>
    <w:p w14:paraId="6522231F" w14:textId="77777777" w:rsidR="005262C7" w:rsidRDefault="00000000">
      <w:pPr>
        <w:pStyle w:val="ListNumber"/>
        <w:spacing w:before="20" w:after="40"/>
      </w:pPr>
      <w:r>
        <w:t>Pagination dan filtering pada endpoint list</w:t>
      </w:r>
    </w:p>
    <w:p w14:paraId="69AA5AF7" w14:textId="77777777" w:rsidR="005262C7" w:rsidRDefault="00000000">
      <w:pPr>
        <w:pStyle w:val="ListNumber"/>
        <w:spacing w:before="20" w:after="40"/>
      </w:pPr>
      <w:r>
        <w:t>Deployment ke cloud (Heroku/Railway/GCP)</w:t>
      </w:r>
    </w:p>
    <w:p w14:paraId="4770957D" w14:textId="77777777" w:rsidR="005262C7" w:rsidRDefault="00000000">
      <w:pPr>
        <w:spacing w:after="80"/>
      </w:pPr>
      <w:r>
        <w:rPr>
          <w:b/>
        </w:rPr>
        <w:t>Deliverables:</w:t>
      </w:r>
    </w:p>
    <w:p w14:paraId="4523BB7F" w14:textId="747B0BBD" w:rsidR="005262C7" w:rsidRDefault="00000000" w:rsidP="00830DD5">
      <w:pPr>
        <w:pStyle w:val="ListNumber"/>
        <w:numPr>
          <w:ilvl w:val="0"/>
          <w:numId w:val="14"/>
        </w:numPr>
        <w:spacing w:before="20" w:after="40"/>
      </w:pPr>
      <w:r>
        <w:t xml:space="preserve">Source code </w:t>
      </w:r>
      <w:proofErr w:type="spellStart"/>
      <w:r>
        <w:t>lengkap</w:t>
      </w:r>
      <w:proofErr w:type="spellEnd"/>
      <w:r>
        <w:t xml:space="preserve"> di GitHub repository (public)</w:t>
      </w:r>
    </w:p>
    <w:p w14:paraId="06DCBDDF" w14:textId="77777777" w:rsidR="005262C7" w:rsidRDefault="00000000">
      <w:pPr>
        <w:pStyle w:val="ListNumber"/>
        <w:spacing w:before="20" w:after="40"/>
      </w:pPr>
      <w:r>
        <w:t>Live deployment URL yang bisa diakses public</w:t>
      </w:r>
    </w:p>
    <w:p w14:paraId="5D6CD978" w14:textId="77777777" w:rsidR="005262C7" w:rsidRDefault="00000000">
      <w:pPr>
        <w:pStyle w:val="ListNumber"/>
        <w:spacing w:before="20" w:after="40"/>
      </w:pPr>
      <w:r>
        <w:t xml:space="preserve">Swagger Documentation URL (misal: </w:t>
      </w:r>
      <w:r>
        <w:rPr>
          <w:rFonts w:ascii="Consolas" w:hAnsi="Consolas"/>
          <w:color w:val="A02828"/>
          <w:sz w:val="19"/>
        </w:rPr>
        <w:t>https://yourapp.com/api-docs</w:t>
      </w:r>
      <w:r>
        <w:t>)</w:t>
      </w:r>
    </w:p>
    <w:p w14:paraId="33DFB90B" w14:textId="77777777" w:rsidR="005262C7" w:rsidRDefault="00000000">
      <w:pPr>
        <w:pStyle w:val="ListNumber"/>
        <w:spacing w:before="20" w:after="40"/>
      </w:pPr>
      <w:r>
        <w:t>Video presentasi 10-15 menit menjelaskan arsitektur, fitur, dan demo live</w:t>
      </w:r>
    </w:p>
    <w:p w14:paraId="28CABCC7" w14:textId="77777777" w:rsidR="005262C7" w:rsidRDefault="00000000">
      <w:pPr>
        <w:pStyle w:val="ListNumber"/>
        <w:spacing w:before="20" w:after="40"/>
      </w:pPr>
      <w:r>
        <w:t>Laporan teknis (max 10 halaman) berisi:</w:t>
      </w:r>
    </w:p>
    <w:p w14:paraId="04B8F9B6" w14:textId="77777777" w:rsidR="005262C7" w:rsidRDefault="00000000" w:rsidP="00830DD5">
      <w:pPr>
        <w:pStyle w:val="ListBullet"/>
        <w:tabs>
          <w:tab w:val="clear" w:pos="360"/>
          <w:tab w:val="num" w:pos="720"/>
        </w:tabs>
        <w:spacing w:before="20" w:after="40"/>
        <w:ind w:left="720"/>
      </w:pPr>
      <w:r>
        <w:t>ERD (Entity Relationship Diagram)</w:t>
      </w:r>
    </w:p>
    <w:p w14:paraId="47505F4F" w14:textId="77777777" w:rsidR="005262C7" w:rsidRDefault="00000000" w:rsidP="00830DD5">
      <w:pPr>
        <w:pStyle w:val="ListBullet"/>
        <w:tabs>
          <w:tab w:val="clear" w:pos="360"/>
          <w:tab w:val="num" w:pos="720"/>
        </w:tabs>
        <w:spacing w:before="20" w:after="40"/>
        <w:ind w:left="720"/>
      </w:pPr>
      <w:r>
        <w:t>API Endpoints Documentation</w:t>
      </w:r>
    </w:p>
    <w:p w14:paraId="71652945" w14:textId="77777777" w:rsidR="005262C7" w:rsidRDefault="00000000" w:rsidP="00830DD5">
      <w:pPr>
        <w:pStyle w:val="ListBullet"/>
        <w:tabs>
          <w:tab w:val="clear" w:pos="360"/>
          <w:tab w:val="num" w:pos="720"/>
        </w:tabs>
        <w:spacing w:before="20" w:after="40"/>
        <w:ind w:left="720"/>
      </w:pPr>
      <w:r>
        <w:t>Arsitektur Sistem</w:t>
      </w:r>
    </w:p>
    <w:p w14:paraId="50ED3886" w14:textId="77777777" w:rsidR="005262C7" w:rsidRDefault="00000000" w:rsidP="00830DD5">
      <w:pPr>
        <w:pStyle w:val="ListBullet"/>
        <w:tabs>
          <w:tab w:val="clear" w:pos="360"/>
          <w:tab w:val="num" w:pos="720"/>
        </w:tabs>
        <w:spacing w:before="20" w:after="40"/>
        <w:ind w:left="720"/>
      </w:pPr>
      <w:r>
        <w:t>Penjelasan implementasi RBAC dan caching</w:t>
      </w:r>
    </w:p>
    <w:p w14:paraId="379E3B48" w14:textId="77777777" w:rsidR="005262C7" w:rsidRDefault="00000000" w:rsidP="00830DD5">
      <w:pPr>
        <w:pStyle w:val="ListBullet"/>
        <w:tabs>
          <w:tab w:val="clear" w:pos="360"/>
          <w:tab w:val="num" w:pos="720"/>
        </w:tabs>
        <w:spacing w:before="20" w:after="40"/>
        <w:ind w:left="720"/>
      </w:pPr>
      <w:r>
        <w:t>Screenshot testing Postman</w:t>
      </w:r>
    </w:p>
    <w:p w14:paraId="4C550163" w14:textId="77777777" w:rsidR="005262C7" w:rsidRDefault="00000000" w:rsidP="00830DD5">
      <w:pPr>
        <w:pStyle w:val="ListBullet"/>
        <w:tabs>
          <w:tab w:val="clear" w:pos="360"/>
          <w:tab w:val="num" w:pos="720"/>
        </w:tabs>
        <w:spacing w:before="20" w:after="40"/>
        <w:ind w:left="720"/>
      </w:pPr>
      <w:r>
        <w:t>Refleksi tantangan teknis dan solusi</w:t>
      </w:r>
    </w:p>
    <w:p w14:paraId="742310B3" w14:textId="77777777" w:rsidR="005262C7" w:rsidRDefault="00000000">
      <w:pPr>
        <w:spacing w:after="80"/>
      </w:pPr>
      <w:r>
        <w:rPr>
          <w:b/>
        </w:rPr>
        <w:t>Rubrik Penilaian Tugas 2:</w:t>
      </w:r>
    </w:p>
    <w:tbl>
      <w:tblPr>
        <w:tblW w:w="0" w:type="auto"/>
        <w:jc w:val="center"/>
        <w:tblBorders>
          <w:top w:val="single" w:sz="4" w:space="0" w:color="C0C8D0"/>
          <w:bottom w:val="single" w:sz="4" w:space="0" w:color="C0C8D0"/>
          <w:insideH w:val="single" w:sz="4" w:space="0" w:color="C0C8D0"/>
          <w:insideV w:val="single" w:sz="4" w:space="0" w:color="C0C8D0"/>
        </w:tblBorders>
        <w:tblLayout w:type="fixed"/>
        <w:tblLook w:val="04A0" w:firstRow="1" w:lastRow="0" w:firstColumn="1" w:lastColumn="0" w:noHBand="0" w:noVBand="1"/>
      </w:tblPr>
      <w:tblGrid>
        <w:gridCol w:w="2873"/>
        <w:gridCol w:w="897"/>
        <w:gridCol w:w="5302"/>
      </w:tblGrid>
      <w:tr w:rsidR="005262C7" w14:paraId="1111463C" w14:textId="77777777">
        <w:trPr>
          <w:cantSplit/>
          <w:tblHeader/>
          <w:jc w:val="center"/>
        </w:trPr>
        <w:tc>
          <w:tcPr>
            <w:tcW w:w="2873" w:type="dxa"/>
            <w:shd w:val="clear" w:color="auto" w:fill="1F4E79"/>
            <w:tcMar>
              <w:top w:w="90" w:type="dxa"/>
              <w:left w:w="90" w:type="dxa"/>
              <w:bottom w:w="90" w:type="dxa"/>
              <w:right w:w="90" w:type="dxa"/>
            </w:tcMar>
            <w:vAlign w:val="center"/>
          </w:tcPr>
          <w:p w14:paraId="004485C9" w14:textId="77777777" w:rsidR="005262C7" w:rsidRDefault="00000000">
            <w:pPr>
              <w:spacing w:before="40" w:after="40" w:line="252" w:lineRule="auto"/>
            </w:pPr>
            <w:r>
              <w:rPr>
                <w:b/>
                <w:color w:val="FFFFFF"/>
                <w:sz w:val="19"/>
              </w:rPr>
              <w:t>Kriteria</w:t>
            </w:r>
          </w:p>
        </w:tc>
        <w:tc>
          <w:tcPr>
            <w:tcW w:w="897" w:type="dxa"/>
            <w:shd w:val="clear" w:color="auto" w:fill="1F4E79"/>
            <w:tcMar>
              <w:top w:w="90" w:type="dxa"/>
              <w:left w:w="90" w:type="dxa"/>
              <w:bottom w:w="90" w:type="dxa"/>
              <w:right w:w="90" w:type="dxa"/>
            </w:tcMar>
            <w:vAlign w:val="center"/>
          </w:tcPr>
          <w:p w14:paraId="5FCD3314" w14:textId="77777777" w:rsidR="005262C7" w:rsidRDefault="00000000">
            <w:pPr>
              <w:spacing w:before="40" w:after="40" w:line="252" w:lineRule="auto"/>
            </w:pPr>
            <w:r>
              <w:rPr>
                <w:b/>
                <w:color w:val="FFFFFF"/>
                <w:sz w:val="19"/>
              </w:rPr>
              <w:t>Bobot</w:t>
            </w:r>
          </w:p>
        </w:tc>
        <w:tc>
          <w:tcPr>
            <w:tcW w:w="5302" w:type="dxa"/>
            <w:shd w:val="clear" w:color="auto" w:fill="1F4E79"/>
            <w:tcMar>
              <w:top w:w="90" w:type="dxa"/>
              <w:left w:w="90" w:type="dxa"/>
              <w:bottom w:w="90" w:type="dxa"/>
              <w:right w:w="90" w:type="dxa"/>
            </w:tcMar>
            <w:vAlign w:val="center"/>
          </w:tcPr>
          <w:p w14:paraId="5E2D75E9" w14:textId="77777777" w:rsidR="005262C7" w:rsidRDefault="00000000">
            <w:pPr>
              <w:spacing w:before="40" w:after="40" w:line="252" w:lineRule="auto"/>
            </w:pPr>
            <w:r>
              <w:rPr>
                <w:b/>
                <w:color w:val="FFFFFF"/>
                <w:sz w:val="19"/>
              </w:rPr>
              <w:t>Indikator</w:t>
            </w:r>
          </w:p>
        </w:tc>
      </w:tr>
      <w:tr w:rsidR="005262C7" w14:paraId="522B569F" w14:textId="77777777">
        <w:trPr>
          <w:cantSplit/>
          <w:jc w:val="center"/>
        </w:trPr>
        <w:tc>
          <w:tcPr>
            <w:tcW w:w="2873" w:type="dxa"/>
            <w:shd w:val="clear" w:color="auto" w:fill="FFFFFF"/>
            <w:tcMar>
              <w:top w:w="70" w:type="dxa"/>
              <w:left w:w="90" w:type="dxa"/>
              <w:bottom w:w="70" w:type="dxa"/>
              <w:right w:w="90" w:type="dxa"/>
            </w:tcMar>
            <w:vAlign w:val="center"/>
          </w:tcPr>
          <w:p w14:paraId="5EC0366D" w14:textId="77777777" w:rsidR="005262C7" w:rsidRDefault="00000000">
            <w:pPr>
              <w:spacing w:before="20" w:after="20" w:line="252" w:lineRule="auto"/>
            </w:pPr>
            <w:r>
              <w:rPr>
                <w:sz w:val="18"/>
              </w:rPr>
              <w:lastRenderedPageBreak/>
              <w:t>Kompleksitas &amp; Fungsionalitas</w:t>
            </w:r>
          </w:p>
        </w:tc>
        <w:tc>
          <w:tcPr>
            <w:tcW w:w="897" w:type="dxa"/>
            <w:shd w:val="clear" w:color="auto" w:fill="FFFFFF"/>
            <w:tcMar>
              <w:top w:w="70" w:type="dxa"/>
              <w:left w:w="90" w:type="dxa"/>
              <w:bottom w:w="70" w:type="dxa"/>
              <w:right w:w="90" w:type="dxa"/>
            </w:tcMar>
            <w:vAlign w:val="center"/>
          </w:tcPr>
          <w:p w14:paraId="0EF4CA25" w14:textId="77777777" w:rsidR="005262C7" w:rsidRDefault="00000000">
            <w:pPr>
              <w:spacing w:before="20" w:after="20" w:line="252" w:lineRule="auto"/>
            </w:pPr>
            <w:r>
              <w:rPr>
                <w:sz w:val="18"/>
              </w:rPr>
              <w:t>30%</w:t>
            </w:r>
          </w:p>
        </w:tc>
        <w:tc>
          <w:tcPr>
            <w:tcW w:w="5302" w:type="dxa"/>
            <w:shd w:val="clear" w:color="auto" w:fill="FFFFFF"/>
            <w:tcMar>
              <w:top w:w="70" w:type="dxa"/>
              <w:left w:w="90" w:type="dxa"/>
              <w:bottom w:w="70" w:type="dxa"/>
              <w:right w:w="90" w:type="dxa"/>
            </w:tcMar>
            <w:vAlign w:val="center"/>
          </w:tcPr>
          <w:p w14:paraId="5FFB990C" w14:textId="77777777" w:rsidR="005262C7" w:rsidRDefault="00000000">
            <w:pPr>
              <w:spacing w:before="20" w:after="20" w:line="252" w:lineRule="auto"/>
            </w:pPr>
            <w:r>
              <w:rPr>
                <w:sz w:val="18"/>
              </w:rPr>
              <w:t>Minimal 4 resource, relasi database benar, fitur lengkap</w:t>
            </w:r>
          </w:p>
        </w:tc>
      </w:tr>
      <w:tr w:rsidR="005262C7" w14:paraId="5C451163" w14:textId="77777777">
        <w:trPr>
          <w:cantSplit/>
          <w:jc w:val="center"/>
        </w:trPr>
        <w:tc>
          <w:tcPr>
            <w:tcW w:w="2873" w:type="dxa"/>
            <w:shd w:val="clear" w:color="auto" w:fill="F9FAFC"/>
            <w:tcMar>
              <w:top w:w="70" w:type="dxa"/>
              <w:left w:w="90" w:type="dxa"/>
              <w:bottom w:w="70" w:type="dxa"/>
              <w:right w:w="90" w:type="dxa"/>
            </w:tcMar>
            <w:vAlign w:val="center"/>
          </w:tcPr>
          <w:p w14:paraId="63A6F5DD" w14:textId="77777777" w:rsidR="005262C7" w:rsidRDefault="00000000">
            <w:pPr>
              <w:spacing w:before="20" w:after="20" w:line="252" w:lineRule="auto"/>
            </w:pPr>
            <w:r>
              <w:rPr>
                <w:sz w:val="18"/>
              </w:rPr>
              <w:t>Autentikasi &amp; RBAC</w:t>
            </w:r>
          </w:p>
        </w:tc>
        <w:tc>
          <w:tcPr>
            <w:tcW w:w="897" w:type="dxa"/>
            <w:shd w:val="clear" w:color="auto" w:fill="F9FAFC"/>
            <w:tcMar>
              <w:top w:w="70" w:type="dxa"/>
              <w:left w:w="90" w:type="dxa"/>
              <w:bottom w:w="70" w:type="dxa"/>
              <w:right w:w="90" w:type="dxa"/>
            </w:tcMar>
            <w:vAlign w:val="center"/>
          </w:tcPr>
          <w:p w14:paraId="173312E7" w14:textId="77777777" w:rsidR="005262C7" w:rsidRDefault="00000000">
            <w:pPr>
              <w:spacing w:before="20" w:after="20" w:line="252" w:lineRule="auto"/>
            </w:pPr>
            <w:r>
              <w:rPr>
                <w:sz w:val="18"/>
              </w:rPr>
              <w:t>20%</w:t>
            </w:r>
          </w:p>
        </w:tc>
        <w:tc>
          <w:tcPr>
            <w:tcW w:w="5302" w:type="dxa"/>
            <w:shd w:val="clear" w:color="auto" w:fill="F9FAFC"/>
            <w:tcMar>
              <w:top w:w="70" w:type="dxa"/>
              <w:left w:w="90" w:type="dxa"/>
              <w:bottom w:w="70" w:type="dxa"/>
              <w:right w:w="90" w:type="dxa"/>
            </w:tcMar>
            <w:vAlign w:val="center"/>
          </w:tcPr>
          <w:p w14:paraId="1D68E5D0" w14:textId="77777777" w:rsidR="005262C7" w:rsidRDefault="00000000">
            <w:pPr>
              <w:spacing w:before="20" w:after="20" w:line="252" w:lineRule="auto"/>
            </w:pPr>
            <w:r>
              <w:rPr>
                <w:sz w:val="18"/>
              </w:rPr>
              <w:t>JWT + minimal 2 role, RBAC berfungsi sempurna</w:t>
            </w:r>
          </w:p>
        </w:tc>
      </w:tr>
      <w:tr w:rsidR="005262C7" w14:paraId="2BB99181" w14:textId="77777777">
        <w:trPr>
          <w:cantSplit/>
          <w:jc w:val="center"/>
        </w:trPr>
        <w:tc>
          <w:tcPr>
            <w:tcW w:w="2873" w:type="dxa"/>
            <w:shd w:val="clear" w:color="auto" w:fill="FFFFFF"/>
            <w:tcMar>
              <w:top w:w="70" w:type="dxa"/>
              <w:left w:w="90" w:type="dxa"/>
              <w:bottom w:w="70" w:type="dxa"/>
              <w:right w:w="90" w:type="dxa"/>
            </w:tcMar>
            <w:vAlign w:val="center"/>
          </w:tcPr>
          <w:p w14:paraId="60B8DEFA" w14:textId="77777777" w:rsidR="005262C7" w:rsidRDefault="00000000">
            <w:pPr>
              <w:spacing w:before="20" w:after="20" w:line="252" w:lineRule="auto"/>
            </w:pPr>
            <w:r>
              <w:rPr>
                <w:sz w:val="18"/>
              </w:rPr>
              <w:t>Dokumentasi API (Swagger)</w:t>
            </w:r>
          </w:p>
        </w:tc>
        <w:tc>
          <w:tcPr>
            <w:tcW w:w="897" w:type="dxa"/>
            <w:shd w:val="clear" w:color="auto" w:fill="FFFFFF"/>
            <w:tcMar>
              <w:top w:w="70" w:type="dxa"/>
              <w:left w:w="90" w:type="dxa"/>
              <w:bottom w:w="70" w:type="dxa"/>
              <w:right w:w="90" w:type="dxa"/>
            </w:tcMar>
            <w:vAlign w:val="center"/>
          </w:tcPr>
          <w:p w14:paraId="2F4EF8C2" w14:textId="77777777" w:rsidR="005262C7" w:rsidRDefault="00000000">
            <w:pPr>
              <w:spacing w:before="20" w:after="20" w:line="252" w:lineRule="auto"/>
            </w:pPr>
            <w:r>
              <w:rPr>
                <w:sz w:val="18"/>
              </w:rPr>
              <w:t>15%</w:t>
            </w:r>
          </w:p>
        </w:tc>
        <w:tc>
          <w:tcPr>
            <w:tcW w:w="5302" w:type="dxa"/>
            <w:shd w:val="clear" w:color="auto" w:fill="FFFFFF"/>
            <w:tcMar>
              <w:top w:w="70" w:type="dxa"/>
              <w:left w:w="90" w:type="dxa"/>
              <w:bottom w:w="70" w:type="dxa"/>
              <w:right w:w="90" w:type="dxa"/>
            </w:tcMar>
            <w:vAlign w:val="center"/>
          </w:tcPr>
          <w:p w14:paraId="03A9FF73" w14:textId="77777777" w:rsidR="005262C7" w:rsidRDefault="00000000">
            <w:pPr>
              <w:spacing w:before="20" w:after="20" w:line="252" w:lineRule="auto"/>
            </w:pPr>
            <w:r>
              <w:rPr>
                <w:sz w:val="18"/>
              </w:rPr>
              <w:t>Swagger lengkap, semua endpoint terdokumentasi, contoh request/response jelas</w:t>
            </w:r>
          </w:p>
        </w:tc>
      </w:tr>
      <w:tr w:rsidR="005262C7" w14:paraId="3B047313" w14:textId="77777777">
        <w:trPr>
          <w:cantSplit/>
          <w:jc w:val="center"/>
        </w:trPr>
        <w:tc>
          <w:tcPr>
            <w:tcW w:w="2873" w:type="dxa"/>
            <w:shd w:val="clear" w:color="auto" w:fill="F9FAFC"/>
            <w:tcMar>
              <w:top w:w="70" w:type="dxa"/>
              <w:left w:w="90" w:type="dxa"/>
              <w:bottom w:w="70" w:type="dxa"/>
              <w:right w:w="90" w:type="dxa"/>
            </w:tcMar>
            <w:vAlign w:val="center"/>
          </w:tcPr>
          <w:p w14:paraId="090FDA95" w14:textId="77777777" w:rsidR="005262C7" w:rsidRDefault="00000000">
            <w:pPr>
              <w:spacing w:before="20" w:after="20" w:line="252" w:lineRule="auto"/>
            </w:pPr>
            <w:r>
              <w:rPr>
                <w:sz w:val="18"/>
              </w:rPr>
              <w:t>Deployment &amp; Accessibility</w:t>
            </w:r>
          </w:p>
        </w:tc>
        <w:tc>
          <w:tcPr>
            <w:tcW w:w="897" w:type="dxa"/>
            <w:shd w:val="clear" w:color="auto" w:fill="F9FAFC"/>
            <w:tcMar>
              <w:top w:w="70" w:type="dxa"/>
              <w:left w:w="90" w:type="dxa"/>
              <w:bottom w:w="70" w:type="dxa"/>
              <w:right w:w="90" w:type="dxa"/>
            </w:tcMar>
            <w:vAlign w:val="center"/>
          </w:tcPr>
          <w:p w14:paraId="40413C01" w14:textId="77777777" w:rsidR="005262C7" w:rsidRDefault="00000000">
            <w:pPr>
              <w:spacing w:before="20" w:after="20" w:line="252" w:lineRule="auto"/>
            </w:pPr>
            <w:r>
              <w:rPr>
                <w:sz w:val="18"/>
              </w:rPr>
              <w:t>15%</w:t>
            </w:r>
          </w:p>
        </w:tc>
        <w:tc>
          <w:tcPr>
            <w:tcW w:w="5302" w:type="dxa"/>
            <w:shd w:val="clear" w:color="auto" w:fill="F9FAFC"/>
            <w:tcMar>
              <w:top w:w="70" w:type="dxa"/>
              <w:left w:w="90" w:type="dxa"/>
              <w:bottom w:w="70" w:type="dxa"/>
              <w:right w:w="90" w:type="dxa"/>
            </w:tcMar>
            <w:vAlign w:val="center"/>
          </w:tcPr>
          <w:p w14:paraId="21A7BCD8" w14:textId="77777777" w:rsidR="005262C7" w:rsidRDefault="00000000">
            <w:pPr>
              <w:spacing w:before="20" w:after="20" w:line="252" w:lineRule="auto"/>
            </w:pPr>
            <w:r>
              <w:rPr>
                <w:sz w:val="18"/>
              </w:rPr>
              <w:t>Deploy berhasil, URL accessible, tidak ada downtime saat demo</w:t>
            </w:r>
          </w:p>
        </w:tc>
      </w:tr>
      <w:tr w:rsidR="005262C7" w14:paraId="451E9D53" w14:textId="77777777">
        <w:trPr>
          <w:cantSplit/>
          <w:jc w:val="center"/>
        </w:trPr>
        <w:tc>
          <w:tcPr>
            <w:tcW w:w="2873" w:type="dxa"/>
            <w:shd w:val="clear" w:color="auto" w:fill="FFFFFF"/>
            <w:tcMar>
              <w:top w:w="70" w:type="dxa"/>
              <w:left w:w="90" w:type="dxa"/>
              <w:bottom w:w="70" w:type="dxa"/>
              <w:right w:w="90" w:type="dxa"/>
            </w:tcMar>
            <w:vAlign w:val="center"/>
          </w:tcPr>
          <w:p w14:paraId="34BF7A1E" w14:textId="77777777" w:rsidR="005262C7" w:rsidRDefault="00000000">
            <w:pPr>
              <w:spacing w:before="20" w:after="20" w:line="252" w:lineRule="auto"/>
            </w:pPr>
            <w:r>
              <w:rPr>
                <w:sz w:val="18"/>
              </w:rPr>
              <w:t>Code Quality &amp; Best Practices</w:t>
            </w:r>
          </w:p>
        </w:tc>
        <w:tc>
          <w:tcPr>
            <w:tcW w:w="897" w:type="dxa"/>
            <w:shd w:val="clear" w:color="auto" w:fill="FFFFFF"/>
            <w:tcMar>
              <w:top w:w="70" w:type="dxa"/>
              <w:left w:w="90" w:type="dxa"/>
              <w:bottom w:w="70" w:type="dxa"/>
              <w:right w:w="90" w:type="dxa"/>
            </w:tcMar>
            <w:vAlign w:val="center"/>
          </w:tcPr>
          <w:p w14:paraId="30BC9F0D" w14:textId="77777777" w:rsidR="005262C7" w:rsidRDefault="00000000">
            <w:pPr>
              <w:spacing w:before="20" w:after="20" w:line="252" w:lineRule="auto"/>
            </w:pPr>
            <w:r>
              <w:rPr>
                <w:sz w:val="18"/>
              </w:rPr>
              <w:t>10%</w:t>
            </w:r>
          </w:p>
        </w:tc>
        <w:tc>
          <w:tcPr>
            <w:tcW w:w="5302" w:type="dxa"/>
            <w:shd w:val="clear" w:color="auto" w:fill="FFFFFF"/>
            <w:tcMar>
              <w:top w:w="70" w:type="dxa"/>
              <w:left w:w="90" w:type="dxa"/>
              <w:bottom w:w="70" w:type="dxa"/>
              <w:right w:w="90" w:type="dxa"/>
            </w:tcMar>
            <w:vAlign w:val="center"/>
          </w:tcPr>
          <w:p w14:paraId="4F2E7A82" w14:textId="77777777" w:rsidR="005262C7" w:rsidRDefault="00000000">
            <w:pPr>
              <w:spacing w:before="20" w:after="20" w:line="252" w:lineRule="auto"/>
            </w:pPr>
            <w:r>
              <w:rPr>
                <w:sz w:val="18"/>
              </w:rPr>
              <w:t>Struktur modular, clean code, environment variables, error handling</w:t>
            </w:r>
          </w:p>
        </w:tc>
      </w:tr>
      <w:tr w:rsidR="005262C7" w14:paraId="08852C9C" w14:textId="77777777">
        <w:trPr>
          <w:cantSplit/>
          <w:jc w:val="center"/>
        </w:trPr>
        <w:tc>
          <w:tcPr>
            <w:tcW w:w="2873" w:type="dxa"/>
            <w:shd w:val="clear" w:color="auto" w:fill="F9FAFC"/>
            <w:tcMar>
              <w:top w:w="70" w:type="dxa"/>
              <w:left w:w="90" w:type="dxa"/>
              <w:bottom w:w="70" w:type="dxa"/>
              <w:right w:w="90" w:type="dxa"/>
            </w:tcMar>
            <w:vAlign w:val="center"/>
          </w:tcPr>
          <w:p w14:paraId="428659A9" w14:textId="77777777" w:rsidR="005262C7" w:rsidRDefault="00000000">
            <w:pPr>
              <w:spacing w:before="20" w:after="20" w:line="252" w:lineRule="auto"/>
            </w:pPr>
            <w:r>
              <w:rPr>
                <w:sz w:val="18"/>
              </w:rPr>
              <w:t>Presentasi &amp; Komunikasi Teknis</w:t>
            </w:r>
          </w:p>
        </w:tc>
        <w:tc>
          <w:tcPr>
            <w:tcW w:w="897" w:type="dxa"/>
            <w:shd w:val="clear" w:color="auto" w:fill="F9FAFC"/>
            <w:tcMar>
              <w:top w:w="70" w:type="dxa"/>
              <w:left w:w="90" w:type="dxa"/>
              <w:bottom w:w="70" w:type="dxa"/>
              <w:right w:w="90" w:type="dxa"/>
            </w:tcMar>
            <w:vAlign w:val="center"/>
          </w:tcPr>
          <w:p w14:paraId="372A8070" w14:textId="77777777" w:rsidR="005262C7" w:rsidRDefault="00000000">
            <w:pPr>
              <w:spacing w:before="20" w:after="20" w:line="252" w:lineRule="auto"/>
            </w:pPr>
            <w:r>
              <w:rPr>
                <w:sz w:val="18"/>
              </w:rPr>
              <w:t>10%</w:t>
            </w:r>
          </w:p>
        </w:tc>
        <w:tc>
          <w:tcPr>
            <w:tcW w:w="5302" w:type="dxa"/>
            <w:shd w:val="clear" w:color="auto" w:fill="F9FAFC"/>
            <w:tcMar>
              <w:top w:w="70" w:type="dxa"/>
              <w:left w:w="90" w:type="dxa"/>
              <w:bottom w:w="70" w:type="dxa"/>
              <w:right w:w="90" w:type="dxa"/>
            </w:tcMar>
            <w:vAlign w:val="center"/>
          </w:tcPr>
          <w:p w14:paraId="748E0C92" w14:textId="77777777" w:rsidR="005262C7" w:rsidRDefault="00000000">
            <w:pPr>
              <w:spacing w:before="20" w:after="20" w:line="252" w:lineRule="auto"/>
            </w:pPr>
            <w:r>
              <w:rPr>
                <w:sz w:val="18"/>
              </w:rPr>
              <w:t>Video presentasi jelas, demo lancar, penjelasan arsitektur tepat</w:t>
            </w:r>
          </w:p>
        </w:tc>
      </w:tr>
    </w:tbl>
    <w:p w14:paraId="780D21FA" w14:textId="77777777" w:rsidR="005262C7" w:rsidRDefault="005262C7">
      <w:pPr>
        <w:spacing w:after="80"/>
      </w:pPr>
    </w:p>
    <w:p w14:paraId="2ADD74B3" w14:textId="77777777" w:rsidR="005262C7" w:rsidRDefault="00000000">
      <w:pPr>
        <w:spacing w:before="80" w:after="80"/>
      </w:pPr>
      <w:r>
        <w:rPr>
          <w:color w:val="C8D2E1"/>
          <w:sz w:val="14"/>
        </w:rPr>
        <w:t>————————————————————————————————————————————————————————————————————————</w:t>
      </w:r>
    </w:p>
    <w:p w14:paraId="675EC8CA" w14:textId="77777777" w:rsidR="00830DD5" w:rsidRDefault="00830DD5">
      <w:pPr>
        <w:rPr>
          <w:b/>
          <w:color w:val="2F2F2F"/>
          <w:sz w:val="22"/>
        </w:rPr>
      </w:pPr>
      <w:r>
        <w:rPr>
          <w:b/>
          <w:color w:val="2F2F2F"/>
          <w:sz w:val="22"/>
        </w:rPr>
        <w:br w:type="page"/>
      </w:r>
    </w:p>
    <w:p w14:paraId="0CD2BAB1" w14:textId="1D051762" w:rsidR="005262C7" w:rsidRDefault="00000000">
      <w:pPr>
        <w:keepNext/>
        <w:spacing w:before="180" w:after="60"/>
      </w:pPr>
      <w:r>
        <w:rPr>
          <w:b/>
          <w:color w:val="2F2F2F"/>
          <w:sz w:val="22"/>
        </w:rPr>
        <w:lastRenderedPageBreak/>
        <w:t>LAMPIRAN D: UJIAN AKHIR SEMESTER (UAS) — Pekan 16</w:t>
      </w:r>
    </w:p>
    <w:p w14:paraId="0B50CC9B" w14:textId="77777777" w:rsidR="005262C7" w:rsidRDefault="00000000">
      <w:pPr>
        <w:spacing w:after="80"/>
      </w:pPr>
      <w:r>
        <w:rPr>
          <w:b/>
        </w:rPr>
        <w:t>Deskripsi Ujian:</w:t>
      </w:r>
    </w:p>
    <w:p w14:paraId="35C6018B" w14:textId="77777777" w:rsidR="005262C7" w:rsidRDefault="00000000">
      <w:pPr>
        <w:spacing w:after="80"/>
      </w:pPr>
      <w:r>
        <w:t xml:space="preserve">Ujian praktikum komprehensif selama 150 menit (2.5 jam). Mahasiswa diminta membangun </w:t>
      </w:r>
      <w:r>
        <w:rPr>
          <w:b/>
        </w:rPr>
        <w:t>sistem backend dari nol</w:t>
      </w:r>
      <w:r>
        <w:t xml:space="preserve"> berdasarkan studi kasus yang diberikan saat ujian (misal: </w:t>
      </w:r>
      <w:r>
        <w:rPr>
          <w:b/>
        </w:rPr>
        <w:t>Hotel Reservation System API</w:t>
      </w:r>
      <w:r>
        <w:t xml:space="preserve">, </w:t>
      </w:r>
      <w:r>
        <w:rPr>
          <w:b/>
        </w:rPr>
        <w:t>Event Ticketing System API</w:t>
      </w:r>
      <w:r>
        <w:t xml:space="preserve">, atau </w:t>
      </w:r>
      <w:r>
        <w:rPr>
          <w:b/>
        </w:rPr>
        <w:t>Online Clinic Appointment System API</w:t>
      </w:r>
      <w:r>
        <w:t>).</w:t>
      </w:r>
    </w:p>
    <w:p w14:paraId="083603EC" w14:textId="77777777" w:rsidR="005262C7" w:rsidRDefault="00000000">
      <w:pPr>
        <w:spacing w:after="80"/>
      </w:pPr>
      <w:r>
        <w:rPr>
          <w:b/>
        </w:rPr>
        <w:t>Spesifikasi Minimum (diberikan saat ujian):</w:t>
      </w:r>
    </w:p>
    <w:p w14:paraId="1B4120B8" w14:textId="77777777" w:rsidR="005262C7" w:rsidRDefault="00000000">
      <w:pPr>
        <w:pStyle w:val="ListNumber"/>
        <w:spacing w:before="20" w:after="40"/>
      </w:pPr>
      <w:r>
        <w:t>Minimal 3 resource/entity dengan relasi database</w:t>
      </w:r>
    </w:p>
    <w:p w14:paraId="2C90FE39" w14:textId="77777777" w:rsidR="005262C7" w:rsidRDefault="00000000">
      <w:pPr>
        <w:pStyle w:val="ListNumber"/>
        <w:spacing w:before="20" w:after="40"/>
      </w:pPr>
      <w:r>
        <w:t>Autentikasi JWT (register + login)</w:t>
      </w:r>
    </w:p>
    <w:p w14:paraId="5175A035" w14:textId="77777777" w:rsidR="005262C7" w:rsidRDefault="00000000">
      <w:pPr>
        <w:pStyle w:val="ListNumber"/>
        <w:spacing w:before="20" w:after="40"/>
      </w:pPr>
      <w:r>
        <w:t>Minimal 1 protected route dengan middleware authentication</w:t>
      </w:r>
    </w:p>
    <w:p w14:paraId="288FE061" w14:textId="77777777" w:rsidR="005262C7" w:rsidRDefault="00000000">
      <w:pPr>
        <w:pStyle w:val="ListNumber"/>
        <w:spacing w:before="20" w:after="40"/>
      </w:pPr>
      <w:r>
        <w:t>CRUD lengkap untuk minimal 2 resource</w:t>
      </w:r>
    </w:p>
    <w:p w14:paraId="329FBBE3" w14:textId="77777777" w:rsidR="005262C7" w:rsidRDefault="00000000">
      <w:pPr>
        <w:pStyle w:val="ListNumber"/>
        <w:spacing w:before="20" w:after="40"/>
      </w:pPr>
      <w:r>
        <w:t>Validasi input semua endpoint</w:t>
      </w:r>
    </w:p>
    <w:p w14:paraId="34F7B45B" w14:textId="77777777" w:rsidR="005262C7" w:rsidRDefault="00000000">
      <w:pPr>
        <w:pStyle w:val="ListNumber"/>
        <w:spacing w:before="20" w:after="40"/>
      </w:pPr>
      <w:r>
        <w:t>Dokumentasi Swagger minimal untuk 5 endpoint utama</w:t>
      </w:r>
    </w:p>
    <w:p w14:paraId="1DCEC613" w14:textId="77777777" w:rsidR="005262C7" w:rsidRDefault="00000000">
      <w:pPr>
        <w:pStyle w:val="ListNumber"/>
        <w:spacing w:before="20" w:after="40"/>
      </w:pPr>
      <w:r>
        <w:t>Dockerfile untuk containerization</w:t>
      </w:r>
    </w:p>
    <w:p w14:paraId="20919787" w14:textId="77777777" w:rsidR="005262C7" w:rsidRDefault="00000000">
      <w:pPr>
        <w:pStyle w:val="ListNumber"/>
        <w:spacing w:before="20" w:after="40"/>
      </w:pPr>
      <w:r>
        <w:t>Deploy ke Railway atau Heroku</w:t>
      </w:r>
    </w:p>
    <w:p w14:paraId="0C6EDA9B" w14:textId="77777777" w:rsidR="005262C7" w:rsidRDefault="00000000">
      <w:pPr>
        <w:spacing w:after="80"/>
      </w:pPr>
      <w:r>
        <w:rPr>
          <w:b/>
        </w:rPr>
        <w:t>Ketentuan Ujian:</w:t>
      </w:r>
    </w:p>
    <w:p w14:paraId="13C52781" w14:textId="77777777" w:rsidR="005262C7" w:rsidRDefault="00000000">
      <w:pPr>
        <w:pStyle w:val="ListBullet"/>
        <w:spacing w:before="20" w:after="40"/>
      </w:pPr>
      <w:r>
        <w:rPr>
          <w:b/>
        </w:rPr>
        <w:t>Open Internet:</w:t>
      </w:r>
      <w:r>
        <w:t xml:space="preserve"> Mahasiswa boleh akses dokumentasi resmi, StackOverflow, dan tutorial</w:t>
      </w:r>
    </w:p>
    <w:p w14:paraId="0D894660" w14:textId="77777777" w:rsidR="005262C7" w:rsidRDefault="00000000">
      <w:pPr>
        <w:pStyle w:val="ListBullet"/>
        <w:spacing w:before="20" w:after="40"/>
      </w:pPr>
      <w:r>
        <w:rPr>
          <w:b/>
        </w:rPr>
        <w:t>Closed Collaboration:</w:t>
      </w:r>
      <w:r>
        <w:t xml:space="preserve"> Tidak boleh berkomunikasi dengan mahasiswa lain atau menggunakan AI Code Generator (GitHub Copilot, ChatGPT for coding)</w:t>
      </w:r>
    </w:p>
    <w:p w14:paraId="665D816D" w14:textId="77777777" w:rsidR="005262C7" w:rsidRDefault="00000000">
      <w:pPr>
        <w:pStyle w:val="ListBullet"/>
        <w:spacing w:before="20" w:after="40"/>
      </w:pPr>
      <w:r>
        <w:rPr>
          <w:b/>
        </w:rPr>
        <w:t>Time Limit:</w:t>
      </w:r>
      <w:r>
        <w:t xml:space="preserve"> 150 menit ketat</w:t>
      </w:r>
    </w:p>
    <w:p w14:paraId="2C3B276A" w14:textId="77777777" w:rsidR="005262C7" w:rsidRDefault="00000000">
      <w:pPr>
        <w:pStyle w:val="ListBullet"/>
        <w:spacing w:before="20" w:after="40"/>
      </w:pPr>
      <w:r>
        <w:rPr>
          <w:b/>
        </w:rPr>
        <w:t>Submission:</w:t>
      </w:r>
      <w:r>
        <w:t xml:space="preserve"> Source code di-zip + link deployment di-submit via LMS sebelum waktu habis</w:t>
      </w:r>
    </w:p>
    <w:p w14:paraId="7463C7CD" w14:textId="77777777" w:rsidR="005262C7" w:rsidRDefault="00000000">
      <w:pPr>
        <w:spacing w:after="80"/>
      </w:pPr>
      <w:r>
        <w:rPr>
          <w:b/>
        </w:rPr>
        <w:t>Rubrik Penilaian UAS:</w:t>
      </w:r>
    </w:p>
    <w:tbl>
      <w:tblPr>
        <w:tblW w:w="0" w:type="auto"/>
        <w:jc w:val="center"/>
        <w:tblBorders>
          <w:top w:val="single" w:sz="4" w:space="0" w:color="C0C8D0"/>
          <w:bottom w:val="single" w:sz="4" w:space="0" w:color="C0C8D0"/>
          <w:insideH w:val="single" w:sz="4" w:space="0" w:color="C0C8D0"/>
          <w:insideV w:val="single" w:sz="4" w:space="0" w:color="C0C8D0"/>
        </w:tblBorders>
        <w:tblLayout w:type="fixed"/>
        <w:tblLook w:val="04A0" w:firstRow="1" w:lastRow="0" w:firstColumn="1" w:lastColumn="0" w:noHBand="0" w:noVBand="1"/>
      </w:tblPr>
      <w:tblGrid>
        <w:gridCol w:w="3103"/>
        <w:gridCol w:w="948"/>
        <w:gridCol w:w="5021"/>
      </w:tblGrid>
      <w:tr w:rsidR="005262C7" w14:paraId="4F5D38E7" w14:textId="77777777">
        <w:trPr>
          <w:cantSplit/>
          <w:tblHeader/>
          <w:jc w:val="center"/>
        </w:trPr>
        <w:tc>
          <w:tcPr>
            <w:tcW w:w="3103" w:type="dxa"/>
            <w:shd w:val="clear" w:color="auto" w:fill="1F4E79"/>
            <w:tcMar>
              <w:top w:w="90" w:type="dxa"/>
              <w:left w:w="90" w:type="dxa"/>
              <w:bottom w:w="90" w:type="dxa"/>
              <w:right w:w="90" w:type="dxa"/>
            </w:tcMar>
            <w:vAlign w:val="center"/>
          </w:tcPr>
          <w:p w14:paraId="32F4E974" w14:textId="77777777" w:rsidR="005262C7" w:rsidRDefault="00000000">
            <w:pPr>
              <w:spacing w:before="40" w:after="40" w:line="252" w:lineRule="auto"/>
            </w:pPr>
            <w:r>
              <w:rPr>
                <w:b/>
                <w:color w:val="FFFFFF"/>
                <w:sz w:val="19"/>
              </w:rPr>
              <w:t>Kriteria</w:t>
            </w:r>
          </w:p>
        </w:tc>
        <w:tc>
          <w:tcPr>
            <w:tcW w:w="948" w:type="dxa"/>
            <w:shd w:val="clear" w:color="auto" w:fill="1F4E79"/>
            <w:tcMar>
              <w:top w:w="90" w:type="dxa"/>
              <w:left w:w="90" w:type="dxa"/>
              <w:bottom w:w="90" w:type="dxa"/>
              <w:right w:w="90" w:type="dxa"/>
            </w:tcMar>
            <w:vAlign w:val="center"/>
          </w:tcPr>
          <w:p w14:paraId="78ACC2DB" w14:textId="77777777" w:rsidR="005262C7" w:rsidRDefault="00000000">
            <w:pPr>
              <w:spacing w:before="40" w:after="40" w:line="252" w:lineRule="auto"/>
            </w:pPr>
            <w:r>
              <w:rPr>
                <w:b/>
                <w:color w:val="FFFFFF"/>
                <w:sz w:val="19"/>
              </w:rPr>
              <w:t>Bobot</w:t>
            </w:r>
          </w:p>
        </w:tc>
        <w:tc>
          <w:tcPr>
            <w:tcW w:w="5021" w:type="dxa"/>
            <w:shd w:val="clear" w:color="auto" w:fill="1F4E79"/>
            <w:tcMar>
              <w:top w:w="90" w:type="dxa"/>
              <w:left w:w="90" w:type="dxa"/>
              <w:bottom w:w="90" w:type="dxa"/>
              <w:right w:w="90" w:type="dxa"/>
            </w:tcMar>
            <w:vAlign w:val="center"/>
          </w:tcPr>
          <w:p w14:paraId="16BC42D9" w14:textId="77777777" w:rsidR="005262C7" w:rsidRDefault="00000000">
            <w:pPr>
              <w:spacing w:before="40" w:after="40" w:line="252" w:lineRule="auto"/>
            </w:pPr>
            <w:r>
              <w:rPr>
                <w:b/>
                <w:color w:val="FFFFFF"/>
                <w:sz w:val="19"/>
              </w:rPr>
              <w:t>Indikator</w:t>
            </w:r>
          </w:p>
        </w:tc>
      </w:tr>
      <w:tr w:rsidR="005262C7" w14:paraId="0B5232AB" w14:textId="77777777">
        <w:trPr>
          <w:cantSplit/>
          <w:jc w:val="center"/>
        </w:trPr>
        <w:tc>
          <w:tcPr>
            <w:tcW w:w="3103" w:type="dxa"/>
            <w:shd w:val="clear" w:color="auto" w:fill="FFFFFF"/>
            <w:tcMar>
              <w:top w:w="70" w:type="dxa"/>
              <w:left w:w="90" w:type="dxa"/>
              <w:bottom w:w="70" w:type="dxa"/>
              <w:right w:w="90" w:type="dxa"/>
            </w:tcMar>
            <w:vAlign w:val="center"/>
          </w:tcPr>
          <w:p w14:paraId="465CC6FE" w14:textId="77777777" w:rsidR="005262C7" w:rsidRDefault="00000000">
            <w:pPr>
              <w:spacing w:before="20" w:after="20" w:line="252" w:lineRule="auto"/>
            </w:pPr>
            <w:r>
              <w:rPr>
                <w:sz w:val="18"/>
              </w:rPr>
              <w:t>Fungsionalitas Autentikasi</w:t>
            </w:r>
          </w:p>
        </w:tc>
        <w:tc>
          <w:tcPr>
            <w:tcW w:w="948" w:type="dxa"/>
            <w:shd w:val="clear" w:color="auto" w:fill="FFFFFF"/>
            <w:tcMar>
              <w:top w:w="70" w:type="dxa"/>
              <w:left w:w="90" w:type="dxa"/>
              <w:bottom w:w="70" w:type="dxa"/>
              <w:right w:w="90" w:type="dxa"/>
            </w:tcMar>
            <w:vAlign w:val="center"/>
          </w:tcPr>
          <w:p w14:paraId="704AC647" w14:textId="77777777" w:rsidR="005262C7" w:rsidRDefault="00000000">
            <w:pPr>
              <w:spacing w:before="20" w:after="20" w:line="252" w:lineRule="auto"/>
            </w:pPr>
            <w:r>
              <w:rPr>
                <w:sz w:val="18"/>
              </w:rPr>
              <w:t>20%</w:t>
            </w:r>
          </w:p>
        </w:tc>
        <w:tc>
          <w:tcPr>
            <w:tcW w:w="5021" w:type="dxa"/>
            <w:shd w:val="clear" w:color="auto" w:fill="FFFFFF"/>
            <w:tcMar>
              <w:top w:w="70" w:type="dxa"/>
              <w:left w:w="90" w:type="dxa"/>
              <w:bottom w:w="70" w:type="dxa"/>
              <w:right w:w="90" w:type="dxa"/>
            </w:tcMar>
            <w:vAlign w:val="center"/>
          </w:tcPr>
          <w:p w14:paraId="7FA580FC" w14:textId="77777777" w:rsidR="005262C7" w:rsidRDefault="00000000">
            <w:pPr>
              <w:spacing w:before="20" w:after="20" w:line="252" w:lineRule="auto"/>
            </w:pPr>
            <w:r>
              <w:rPr>
                <w:sz w:val="18"/>
              </w:rPr>
              <w:t>Register &amp; login berfungsi, JWT valid, middleware auth bekerja</w:t>
            </w:r>
          </w:p>
        </w:tc>
      </w:tr>
      <w:tr w:rsidR="005262C7" w14:paraId="6BD21E42" w14:textId="77777777">
        <w:trPr>
          <w:cantSplit/>
          <w:jc w:val="center"/>
        </w:trPr>
        <w:tc>
          <w:tcPr>
            <w:tcW w:w="3103" w:type="dxa"/>
            <w:shd w:val="clear" w:color="auto" w:fill="F9FAFC"/>
            <w:tcMar>
              <w:top w:w="70" w:type="dxa"/>
              <w:left w:w="90" w:type="dxa"/>
              <w:bottom w:w="70" w:type="dxa"/>
              <w:right w:w="90" w:type="dxa"/>
            </w:tcMar>
            <w:vAlign w:val="center"/>
          </w:tcPr>
          <w:p w14:paraId="6B6E8BFB" w14:textId="77777777" w:rsidR="005262C7" w:rsidRDefault="00000000">
            <w:pPr>
              <w:spacing w:before="20" w:after="20" w:line="252" w:lineRule="auto"/>
            </w:pPr>
            <w:r>
              <w:rPr>
                <w:sz w:val="18"/>
              </w:rPr>
              <w:t>Database Integration &amp; CRUD</w:t>
            </w:r>
          </w:p>
        </w:tc>
        <w:tc>
          <w:tcPr>
            <w:tcW w:w="948" w:type="dxa"/>
            <w:shd w:val="clear" w:color="auto" w:fill="F9FAFC"/>
            <w:tcMar>
              <w:top w:w="70" w:type="dxa"/>
              <w:left w:w="90" w:type="dxa"/>
              <w:bottom w:w="70" w:type="dxa"/>
              <w:right w:w="90" w:type="dxa"/>
            </w:tcMar>
            <w:vAlign w:val="center"/>
          </w:tcPr>
          <w:p w14:paraId="0AFD0F6D" w14:textId="77777777" w:rsidR="005262C7" w:rsidRDefault="00000000">
            <w:pPr>
              <w:spacing w:before="20" w:after="20" w:line="252" w:lineRule="auto"/>
            </w:pPr>
            <w:r>
              <w:rPr>
                <w:sz w:val="18"/>
              </w:rPr>
              <w:t>25%</w:t>
            </w:r>
          </w:p>
        </w:tc>
        <w:tc>
          <w:tcPr>
            <w:tcW w:w="5021" w:type="dxa"/>
            <w:shd w:val="clear" w:color="auto" w:fill="F9FAFC"/>
            <w:tcMar>
              <w:top w:w="70" w:type="dxa"/>
              <w:left w:w="90" w:type="dxa"/>
              <w:bottom w:w="70" w:type="dxa"/>
              <w:right w:w="90" w:type="dxa"/>
            </w:tcMar>
            <w:vAlign w:val="center"/>
          </w:tcPr>
          <w:p w14:paraId="29458A29" w14:textId="77777777" w:rsidR="005262C7" w:rsidRDefault="00000000">
            <w:pPr>
              <w:spacing w:before="20" w:after="20" w:line="252" w:lineRule="auto"/>
            </w:pPr>
            <w:r>
              <w:rPr>
                <w:sz w:val="18"/>
              </w:rPr>
              <w:t>ORM setup benar, relasi database tepat, CRUD 2 resource berfungsi</w:t>
            </w:r>
          </w:p>
        </w:tc>
      </w:tr>
      <w:tr w:rsidR="005262C7" w14:paraId="5B1A32C4" w14:textId="77777777">
        <w:trPr>
          <w:cantSplit/>
          <w:jc w:val="center"/>
        </w:trPr>
        <w:tc>
          <w:tcPr>
            <w:tcW w:w="3103" w:type="dxa"/>
            <w:shd w:val="clear" w:color="auto" w:fill="FFFFFF"/>
            <w:tcMar>
              <w:top w:w="70" w:type="dxa"/>
              <w:left w:w="90" w:type="dxa"/>
              <w:bottom w:w="70" w:type="dxa"/>
              <w:right w:w="90" w:type="dxa"/>
            </w:tcMar>
            <w:vAlign w:val="center"/>
          </w:tcPr>
          <w:p w14:paraId="76DFC23C" w14:textId="77777777" w:rsidR="005262C7" w:rsidRDefault="00000000">
            <w:pPr>
              <w:spacing w:before="20" w:after="20" w:line="252" w:lineRule="auto"/>
            </w:pPr>
            <w:r>
              <w:rPr>
                <w:sz w:val="18"/>
              </w:rPr>
              <w:t>Validasi Input &amp; Error Handling</w:t>
            </w:r>
          </w:p>
        </w:tc>
        <w:tc>
          <w:tcPr>
            <w:tcW w:w="948" w:type="dxa"/>
            <w:shd w:val="clear" w:color="auto" w:fill="FFFFFF"/>
            <w:tcMar>
              <w:top w:w="70" w:type="dxa"/>
              <w:left w:w="90" w:type="dxa"/>
              <w:bottom w:w="70" w:type="dxa"/>
              <w:right w:w="90" w:type="dxa"/>
            </w:tcMar>
            <w:vAlign w:val="center"/>
          </w:tcPr>
          <w:p w14:paraId="012B662C" w14:textId="77777777" w:rsidR="005262C7" w:rsidRDefault="00000000">
            <w:pPr>
              <w:spacing w:before="20" w:after="20" w:line="252" w:lineRule="auto"/>
            </w:pPr>
            <w:r>
              <w:rPr>
                <w:sz w:val="18"/>
              </w:rPr>
              <w:t>15%</w:t>
            </w:r>
          </w:p>
        </w:tc>
        <w:tc>
          <w:tcPr>
            <w:tcW w:w="5021" w:type="dxa"/>
            <w:shd w:val="clear" w:color="auto" w:fill="FFFFFF"/>
            <w:tcMar>
              <w:top w:w="70" w:type="dxa"/>
              <w:left w:w="90" w:type="dxa"/>
              <w:bottom w:w="70" w:type="dxa"/>
              <w:right w:w="90" w:type="dxa"/>
            </w:tcMar>
            <w:vAlign w:val="center"/>
          </w:tcPr>
          <w:p w14:paraId="78FB4886" w14:textId="77777777" w:rsidR="005262C7" w:rsidRDefault="00000000">
            <w:pPr>
              <w:spacing w:before="20" w:after="20" w:line="252" w:lineRule="auto"/>
            </w:pPr>
            <w:r>
              <w:rPr>
                <w:sz w:val="18"/>
              </w:rPr>
              <w:t>Semua endpoint tervalidasi, error handling centralized</w:t>
            </w:r>
          </w:p>
        </w:tc>
      </w:tr>
      <w:tr w:rsidR="005262C7" w14:paraId="49959DB1" w14:textId="77777777">
        <w:trPr>
          <w:cantSplit/>
          <w:jc w:val="center"/>
        </w:trPr>
        <w:tc>
          <w:tcPr>
            <w:tcW w:w="3103" w:type="dxa"/>
            <w:shd w:val="clear" w:color="auto" w:fill="F9FAFC"/>
            <w:tcMar>
              <w:top w:w="70" w:type="dxa"/>
              <w:left w:w="90" w:type="dxa"/>
              <w:bottom w:w="70" w:type="dxa"/>
              <w:right w:w="90" w:type="dxa"/>
            </w:tcMar>
            <w:vAlign w:val="center"/>
          </w:tcPr>
          <w:p w14:paraId="171A78C6" w14:textId="77777777" w:rsidR="005262C7" w:rsidRDefault="00000000">
            <w:pPr>
              <w:spacing w:before="20" w:after="20" w:line="252" w:lineRule="auto"/>
            </w:pPr>
            <w:r>
              <w:rPr>
                <w:sz w:val="18"/>
              </w:rPr>
              <w:t>Dokumentasi Swagger</w:t>
            </w:r>
          </w:p>
        </w:tc>
        <w:tc>
          <w:tcPr>
            <w:tcW w:w="948" w:type="dxa"/>
            <w:shd w:val="clear" w:color="auto" w:fill="F9FAFC"/>
            <w:tcMar>
              <w:top w:w="70" w:type="dxa"/>
              <w:left w:w="90" w:type="dxa"/>
              <w:bottom w:w="70" w:type="dxa"/>
              <w:right w:w="90" w:type="dxa"/>
            </w:tcMar>
            <w:vAlign w:val="center"/>
          </w:tcPr>
          <w:p w14:paraId="6D980929" w14:textId="77777777" w:rsidR="005262C7" w:rsidRDefault="00000000">
            <w:pPr>
              <w:spacing w:before="20" w:after="20" w:line="252" w:lineRule="auto"/>
            </w:pPr>
            <w:r>
              <w:rPr>
                <w:sz w:val="18"/>
              </w:rPr>
              <w:t>10%</w:t>
            </w:r>
          </w:p>
        </w:tc>
        <w:tc>
          <w:tcPr>
            <w:tcW w:w="5021" w:type="dxa"/>
            <w:shd w:val="clear" w:color="auto" w:fill="F9FAFC"/>
            <w:tcMar>
              <w:top w:w="70" w:type="dxa"/>
              <w:left w:w="90" w:type="dxa"/>
              <w:bottom w:w="70" w:type="dxa"/>
              <w:right w:w="90" w:type="dxa"/>
            </w:tcMar>
            <w:vAlign w:val="center"/>
          </w:tcPr>
          <w:p w14:paraId="7CA463CD" w14:textId="77777777" w:rsidR="005262C7" w:rsidRDefault="00000000">
            <w:pPr>
              <w:spacing w:before="20" w:after="20" w:line="252" w:lineRule="auto"/>
            </w:pPr>
            <w:r>
              <w:rPr>
                <w:sz w:val="18"/>
              </w:rPr>
              <w:t>Minimal 5 endpoint terdokumentasi dengan benar</w:t>
            </w:r>
          </w:p>
        </w:tc>
      </w:tr>
      <w:tr w:rsidR="005262C7" w14:paraId="3DD9BD95" w14:textId="77777777">
        <w:trPr>
          <w:cantSplit/>
          <w:jc w:val="center"/>
        </w:trPr>
        <w:tc>
          <w:tcPr>
            <w:tcW w:w="3103" w:type="dxa"/>
            <w:shd w:val="clear" w:color="auto" w:fill="FFFFFF"/>
            <w:tcMar>
              <w:top w:w="70" w:type="dxa"/>
              <w:left w:w="90" w:type="dxa"/>
              <w:bottom w:w="70" w:type="dxa"/>
              <w:right w:w="90" w:type="dxa"/>
            </w:tcMar>
            <w:vAlign w:val="center"/>
          </w:tcPr>
          <w:p w14:paraId="0BCF70A3" w14:textId="77777777" w:rsidR="005262C7" w:rsidRDefault="00000000">
            <w:pPr>
              <w:spacing w:before="20" w:after="20" w:line="252" w:lineRule="auto"/>
            </w:pPr>
            <w:r>
              <w:rPr>
                <w:sz w:val="18"/>
              </w:rPr>
              <w:t>Dockerization</w:t>
            </w:r>
          </w:p>
        </w:tc>
        <w:tc>
          <w:tcPr>
            <w:tcW w:w="948" w:type="dxa"/>
            <w:shd w:val="clear" w:color="auto" w:fill="FFFFFF"/>
            <w:tcMar>
              <w:top w:w="70" w:type="dxa"/>
              <w:left w:w="90" w:type="dxa"/>
              <w:bottom w:w="70" w:type="dxa"/>
              <w:right w:w="90" w:type="dxa"/>
            </w:tcMar>
            <w:vAlign w:val="center"/>
          </w:tcPr>
          <w:p w14:paraId="3020CED2" w14:textId="77777777" w:rsidR="005262C7" w:rsidRDefault="00000000">
            <w:pPr>
              <w:spacing w:before="20" w:after="20" w:line="252" w:lineRule="auto"/>
            </w:pPr>
            <w:r>
              <w:rPr>
                <w:sz w:val="18"/>
              </w:rPr>
              <w:t>15%</w:t>
            </w:r>
          </w:p>
        </w:tc>
        <w:tc>
          <w:tcPr>
            <w:tcW w:w="5021" w:type="dxa"/>
            <w:shd w:val="clear" w:color="auto" w:fill="FFFFFF"/>
            <w:tcMar>
              <w:top w:w="70" w:type="dxa"/>
              <w:left w:w="90" w:type="dxa"/>
              <w:bottom w:w="70" w:type="dxa"/>
              <w:right w:w="90" w:type="dxa"/>
            </w:tcMar>
            <w:vAlign w:val="center"/>
          </w:tcPr>
          <w:p w14:paraId="75AB0B34" w14:textId="77777777" w:rsidR="005262C7" w:rsidRDefault="00000000">
            <w:pPr>
              <w:spacing w:before="20" w:after="20" w:line="252" w:lineRule="auto"/>
            </w:pPr>
            <w:r>
              <w:rPr>
                <w:sz w:val="18"/>
              </w:rPr>
              <w:t>Dockerfile valid, image bisa di-build tanpa error</w:t>
            </w:r>
          </w:p>
        </w:tc>
      </w:tr>
      <w:tr w:rsidR="005262C7" w14:paraId="7B8575AB" w14:textId="77777777">
        <w:trPr>
          <w:cantSplit/>
          <w:jc w:val="center"/>
        </w:trPr>
        <w:tc>
          <w:tcPr>
            <w:tcW w:w="3103" w:type="dxa"/>
            <w:shd w:val="clear" w:color="auto" w:fill="F9FAFC"/>
            <w:tcMar>
              <w:top w:w="70" w:type="dxa"/>
              <w:left w:w="90" w:type="dxa"/>
              <w:bottom w:w="70" w:type="dxa"/>
              <w:right w:w="90" w:type="dxa"/>
            </w:tcMar>
            <w:vAlign w:val="center"/>
          </w:tcPr>
          <w:p w14:paraId="654AC1FC" w14:textId="77777777" w:rsidR="005262C7" w:rsidRDefault="00000000">
            <w:pPr>
              <w:spacing w:before="20" w:after="20" w:line="252" w:lineRule="auto"/>
            </w:pPr>
            <w:r>
              <w:rPr>
                <w:sz w:val="18"/>
              </w:rPr>
              <w:t>Deployment</w:t>
            </w:r>
          </w:p>
        </w:tc>
        <w:tc>
          <w:tcPr>
            <w:tcW w:w="948" w:type="dxa"/>
            <w:shd w:val="clear" w:color="auto" w:fill="F9FAFC"/>
            <w:tcMar>
              <w:top w:w="70" w:type="dxa"/>
              <w:left w:w="90" w:type="dxa"/>
              <w:bottom w:w="70" w:type="dxa"/>
              <w:right w:w="90" w:type="dxa"/>
            </w:tcMar>
            <w:vAlign w:val="center"/>
          </w:tcPr>
          <w:p w14:paraId="0000DDFB" w14:textId="77777777" w:rsidR="005262C7" w:rsidRDefault="00000000">
            <w:pPr>
              <w:spacing w:before="20" w:after="20" w:line="252" w:lineRule="auto"/>
            </w:pPr>
            <w:r>
              <w:rPr>
                <w:sz w:val="18"/>
              </w:rPr>
              <w:t>10%</w:t>
            </w:r>
          </w:p>
        </w:tc>
        <w:tc>
          <w:tcPr>
            <w:tcW w:w="5021" w:type="dxa"/>
            <w:shd w:val="clear" w:color="auto" w:fill="F9FAFC"/>
            <w:tcMar>
              <w:top w:w="70" w:type="dxa"/>
              <w:left w:w="90" w:type="dxa"/>
              <w:bottom w:w="70" w:type="dxa"/>
              <w:right w:w="90" w:type="dxa"/>
            </w:tcMar>
            <w:vAlign w:val="center"/>
          </w:tcPr>
          <w:p w14:paraId="3C509C35" w14:textId="77777777" w:rsidR="005262C7" w:rsidRDefault="00000000">
            <w:pPr>
              <w:spacing w:before="20" w:after="20" w:line="252" w:lineRule="auto"/>
            </w:pPr>
            <w:r>
              <w:rPr>
                <w:sz w:val="18"/>
              </w:rPr>
              <w:t>Deploy berhasil, URL accessible dan berfungsi</w:t>
            </w:r>
          </w:p>
        </w:tc>
      </w:tr>
      <w:tr w:rsidR="005262C7" w14:paraId="2965447C" w14:textId="77777777">
        <w:trPr>
          <w:cantSplit/>
          <w:jc w:val="center"/>
        </w:trPr>
        <w:tc>
          <w:tcPr>
            <w:tcW w:w="3103" w:type="dxa"/>
            <w:shd w:val="clear" w:color="auto" w:fill="FFFFFF"/>
            <w:tcMar>
              <w:top w:w="70" w:type="dxa"/>
              <w:left w:w="90" w:type="dxa"/>
              <w:bottom w:w="70" w:type="dxa"/>
              <w:right w:w="90" w:type="dxa"/>
            </w:tcMar>
            <w:vAlign w:val="center"/>
          </w:tcPr>
          <w:p w14:paraId="4A0015A2" w14:textId="77777777" w:rsidR="005262C7" w:rsidRDefault="00000000">
            <w:pPr>
              <w:spacing w:before="20" w:after="20" w:line="252" w:lineRule="auto"/>
            </w:pPr>
            <w:r>
              <w:rPr>
                <w:sz w:val="18"/>
              </w:rPr>
              <w:lastRenderedPageBreak/>
              <w:t>Code Quality</w:t>
            </w:r>
          </w:p>
        </w:tc>
        <w:tc>
          <w:tcPr>
            <w:tcW w:w="948" w:type="dxa"/>
            <w:shd w:val="clear" w:color="auto" w:fill="FFFFFF"/>
            <w:tcMar>
              <w:top w:w="70" w:type="dxa"/>
              <w:left w:w="90" w:type="dxa"/>
              <w:bottom w:w="70" w:type="dxa"/>
              <w:right w:w="90" w:type="dxa"/>
            </w:tcMar>
            <w:vAlign w:val="center"/>
          </w:tcPr>
          <w:p w14:paraId="004AD314" w14:textId="77777777" w:rsidR="005262C7" w:rsidRDefault="00000000">
            <w:pPr>
              <w:spacing w:before="20" w:after="20" w:line="252" w:lineRule="auto"/>
            </w:pPr>
            <w:r>
              <w:rPr>
                <w:sz w:val="18"/>
              </w:rPr>
              <w:t>5%</w:t>
            </w:r>
          </w:p>
        </w:tc>
        <w:tc>
          <w:tcPr>
            <w:tcW w:w="5021" w:type="dxa"/>
            <w:shd w:val="clear" w:color="auto" w:fill="FFFFFF"/>
            <w:tcMar>
              <w:top w:w="70" w:type="dxa"/>
              <w:left w:w="90" w:type="dxa"/>
              <w:bottom w:w="70" w:type="dxa"/>
              <w:right w:w="90" w:type="dxa"/>
            </w:tcMar>
            <w:vAlign w:val="center"/>
          </w:tcPr>
          <w:p w14:paraId="519056F8" w14:textId="77777777" w:rsidR="005262C7" w:rsidRDefault="00000000">
            <w:pPr>
              <w:spacing w:before="20" w:after="20" w:line="252" w:lineRule="auto"/>
            </w:pPr>
            <w:r>
              <w:rPr>
                <w:sz w:val="18"/>
              </w:rPr>
              <w:t>Struktur kode rapi, tidak ada code smell critical</w:t>
            </w:r>
          </w:p>
        </w:tc>
      </w:tr>
    </w:tbl>
    <w:p w14:paraId="2D01097D" w14:textId="77777777" w:rsidR="005262C7" w:rsidRDefault="005262C7">
      <w:pPr>
        <w:spacing w:after="80"/>
      </w:pPr>
    </w:p>
    <w:p w14:paraId="1BD5BBFB" w14:textId="77777777" w:rsidR="005262C7" w:rsidRDefault="00000000">
      <w:pPr>
        <w:spacing w:before="80" w:after="80"/>
      </w:pPr>
      <w:r>
        <w:rPr>
          <w:color w:val="C8D2E1"/>
          <w:sz w:val="14"/>
        </w:rPr>
        <w:t>————————————————————————————————————————————————————————————————————————</w:t>
      </w:r>
    </w:p>
    <w:p w14:paraId="71994F2B" w14:textId="77777777" w:rsidR="005262C7" w:rsidRDefault="00000000">
      <w:pPr>
        <w:keepNext/>
        <w:spacing w:before="240" w:after="80"/>
      </w:pPr>
      <w:r>
        <w:rPr>
          <w:b/>
          <w:color w:val="1F4E79"/>
          <w:sz w:val="24"/>
        </w:rPr>
        <w:t>LEMBAR VALIDASI &amp; PENGESAHAN</w:t>
      </w:r>
    </w:p>
    <w:p w14:paraId="217F0D4C" w14:textId="77777777" w:rsidR="005262C7" w:rsidRDefault="00000000">
      <w:pPr>
        <w:keepNext/>
        <w:spacing w:before="180" w:after="60"/>
      </w:pPr>
      <w:r>
        <w:rPr>
          <w:b/>
          <w:color w:val="2F2F2F"/>
          <w:sz w:val="22"/>
        </w:rPr>
        <w:t>Memvalidasi:</w:t>
      </w:r>
    </w:p>
    <w:p w14:paraId="222DED02" w14:textId="77777777" w:rsidR="005262C7" w:rsidRDefault="00000000">
      <w:pPr>
        <w:spacing w:after="80"/>
      </w:pPr>
      <w:r>
        <w:rPr>
          <w:b/>
        </w:rPr>
        <w:t>Unit Penjaminan Mutu (UPM)</w:t>
      </w:r>
    </w:p>
    <w:p w14:paraId="56EA3BBE" w14:textId="77777777" w:rsidR="005262C7" w:rsidRDefault="00000000">
      <w:pPr>
        <w:spacing w:after="80"/>
      </w:pPr>
      <w:r>
        <w:t>Fakultas Sains dan Teknologi Informasi</w:t>
      </w:r>
    </w:p>
    <w:p w14:paraId="7302D5F1" w14:textId="77777777" w:rsidR="005262C7" w:rsidRDefault="00000000">
      <w:pPr>
        <w:spacing w:after="80"/>
      </w:pPr>
      <w:r>
        <w:t>Universitas Widyagama Malang</w:t>
      </w:r>
    </w:p>
    <w:p w14:paraId="4ED66A4C" w14:textId="77777777" w:rsidR="005262C7" w:rsidRDefault="00000000">
      <w:pPr>
        <w:spacing w:after="80"/>
      </w:pPr>
      <w:r>
        <w:t>_________________________________</w:t>
      </w:r>
    </w:p>
    <w:p w14:paraId="12B8C73E" w14:textId="77777777" w:rsidR="005262C7" w:rsidRDefault="00000000">
      <w:pPr>
        <w:spacing w:after="80"/>
      </w:pPr>
      <w:r>
        <w:t>[Nama Pejabat UPM]</w:t>
      </w:r>
    </w:p>
    <w:p w14:paraId="55C06300" w14:textId="77777777" w:rsidR="005262C7" w:rsidRDefault="00000000">
      <w:pPr>
        <w:spacing w:after="80"/>
      </w:pPr>
      <w:r>
        <w:t>NUPTK. __________________</w:t>
      </w:r>
    </w:p>
    <w:p w14:paraId="50A2C9CC" w14:textId="77777777" w:rsidR="005262C7" w:rsidRDefault="00000000">
      <w:pPr>
        <w:spacing w:before="80" w:after="80"/>
      </w:pPr>
      <w:r>
        <w:rPr>
          <w:color w:val="C8D2E1"/>
          <w:sz w:val="14"/>
        </w:rPr>
        <w:t>————————————————————————————————————————————————————————————————————————</w:t>
      </w:r>
    </w:p>
    <w:p w14:paraId="102465F0" w14:textId="77777777" w:rsidR="005262C7" w:rsidRDefault="00000000">
      <w:pPr>
        <w:keepNext/>
        <w:spacing w:before="180" w:after="60"/>
      </w:pPr>
      <w:r>
        <w:rPr>
          <w:b/>
          <w:color w:val="2F2F2F"/>
          <w:sz w:val="22"/>
        </w:rPr>
        <w:t>Pengampu Mata Kuliah:</w:t>
      </w:r>
    </w:p>
    <w:p w14:paraId="5F675EF5" w14:textId="77777777" w:rsidR="005262C7" w:rsidRDefault="00000000">
      <w:pPr>
        <w:spacing w:after="80"/>
      </w:pPr>
      <w:r>
        <w:t>Malang, 28 September 2026</w:t>
      </w:r>
    </w:p>
    <w:p w14:paraId="1BB2D4BE" w14:textId="77777777" w:rsidR="005262C7" w:rsidRDefault="00000000">
      <w:pPr>
        <w:spacing w:after="80"/>
      </w:pPr>
      <w:r>
        <w:t>Dosen Pengampu,</w:t>
      </w:r>
    </w:p>
    <w:p w14:paraId="36983A8A" w14:textId="77777777" w:rsidR="005262C7" w:rsidRDefault="00000000">
      <w:pPr>
        <w:spacing w:after="80"/>
      </w:pPr>
      <w:r>
        <w:t>_________________________________</w:t>
      </w:r>
    </w:p>
    <w:p w14:paraId="090A9ED9" w14:textId="77777777" w:rsidR="005262C7" w:rsidRDefault="00000000">
      <w:pPr>
        <w:spacing w:after="80"/>
      </w:pPr>
      <w:r>
        <w:t>[Nama Dosen Koordinator MK]</w:t>
      </w:r>
    </w:p>
    <w:p w14:paraId="777C8EB8" w14:textId="77777777" w:rsidR="005262C7" w:rsidRDefault="00000000">
      <w:pPr>
        <w:spacing w:after="80"/>
      </w:pPr>
      <w:r>
        <w:t>NUPTK. __________________</w:t>
      </w:r>
    </w:p>
    <w:p w14:paraId="007C2946" w14:textId="77777777" w:rsidR="005262C7" w:rsidRDefault="00000000">
      <w:pPr>
        <w:spacing w:before="80" w:after="80"/>
      </w:pPr>
      <w:r>
        <w:rPr>
          <w:color w:val="C8D2E1"/>
          <w:sz w:val="14"/>
        </w:rPr>
        <w:t>————————————————————————————————————————————————————————————————————————</w:t>
      </w:r>
    </w:p>
    <w:p w14:paraId="364822CB" w14:textId="77777777" w:rsidR="005262C7" w:rsidRDefault="00000000">
      <w:pPr>
        <w:keepNext/>
        <w:spacing w:before="180" w:after="60"/>
      </w:pPr>
      <w:r>
        <w:rPr>
          <w:b/>
          <w:color w:val="2F2F2F"/>
          <w:sz w:val="22"/>
        </w:rPr>
        <w:t>Mengesahkan:</w:t>
      </w:r>
    </w:p>
    <w:p w14:paraId="086BA0B7" w14:textId="77777777" w:rsidR="005262C7" w:rsidRDefault="00000000">
      <w:pPr>
        <w:spacing w:after="80"/>
      </w:pPr>
      <w:r>
        <w:rPr>
          <w:b/>
        </w:rPr>
        <w:t>Ketua Program Studi S1 Sistem dan Teknologi Informasi</w:t>
      </w:r>
    </w:p>
    <w:p w14:paraId="240138B1" w14:textId="77777777" w:rsidR="005262C7" w:rsidRDefault="00000000">
      <w:pPr>
        <w:spacing w:after="80"/>
      </w:pPr>
      <w:r>
        <w:t>Fakultas Sains dan Teknologi Informasi</w:t>
      </w:r>
    </w:p>
    <w:p w14:paraId="5DE89838" w14:textId="77777777" w:rsidR="005262C7" w:rsidRDefault="00000000">
      <w:pPr>
        <w:spacing w:after="80"/>
      </w:pPr>
      <w:r>
        <w:t>Universitas Widyagama Malang</w:t>
      </w:r>
    </w:p>
    <w:p w14:paraId="3F2485D8" w14:textId="77777777" w:rsidR="005262C7" w:rsidRDefault="00000000">
      <w:pPr>
        <w:spacing w:after="80"/>
      </w:pPr>
      <w:r>
        <w:t>_________________________________</w:t>
      </w:r>
    </w:p>
    <w:p w14:paraId="772F7FB7" w14:textId="77777777" w:rsidR="005262C7" w:rsidRDefault="00000000">
      <w:pPr>
        <w:spacing w:after="80"/>
      </w:pPr>
      <w:r>
        <w:lastRenderedPageBreak/>
        <w:t>[Nama Ketua Prodi SISTEKIN]</w:t>
      </w:r>
    </w:p>
    <w:p w14:paraId="74437DEC" w14:textId="77777777" w:rsidR="005262C7" w:rsidRDefault="00000000">
      <w:pPr>
        <w:spacing w:after="80"/>
      </w:pPr>
      <w:r>
        <w:t>NUPTK. __________________</w:t>
      </w:r>
    </w:p>
    <w:p w14:paraId="5C42BD0B" w14:textId="77777777" w:rsidR="005262C7" w:rsidRDefault="00000000">
      <w:pPr>
        <w:spacing w:before="80" w:after="80"/>
      </w:pPr>
      <w:r>
        <w:rPr>
          <w:color w:val="C8D2E1"/>
          <w:sz w:val="14"/>
        </w:rPr>
        <w:t>————————————————————————————————————————————————————————————————————————</w:t>
      </w:r>
    </w:p>
    <w:p w14:paraId="075B4802" w14:textId="77777777" w:rsidR="005262C7" w:rsidRDefault="00000000">
      <w:pPr>
        <w:spacing w:after="80"/>
      </w:pPr>
      <w:r>
        <w:rPr>
          <w:b/>
        </w:rPr>
        <w:t>Catatan:</w:t>
      </w:r>
    </w:p>
    <w:p w14:paraId="53E6359D" w14:textId="77777777" w:rsidR="005262C7" w:rsidRDefault="00000000">
      <w:pPr>
        <w:spacing w:after="80"/>
      </w:pPr>
      <w:r>
        <w:t>RPS ini disusun berdasarkan Kurikulum SISTEKIN 2026 (Dokumen 005, 007, 043), Panduan Kurikulum OBE APTIKOM SI v2.0 (IS2020), dan Panduan Kurikulum OBE TI 2023 (IT2017). RPS ini akan dievaluasi dan direvisi setiap tahun akademik sesuai dengan kebutuhan industri dan perkembangan teknologi backend terkini.</w:t>
      </w:r>
    </w:p>
    <w:p w14:paraId="41A3AD6A" w14:textId="77777777" w:rsidR="005262C7" w:rsidRDefault="00000000">
      <w:pPr>
        <w:spacing w:before="80" w:after="80"/>
      </w:pPr>
      <w:r>
        <w:rPr>
          <w:color w:val="C8D2E1"/>
          <w:sz w:val="14"/>
        </w:rPr>
        <w:t>————————————————————————————————————————————————————————————————————————</w:t>
      </w:r>
    </w:p>
    <w:p w14:paraId="3F408C22" w14:textId="77777777" w:rsidR="005262C7" w:rsidRDefault="00000000">
      <w:pPr>
        <w:spacing w:after="80"/>
      </w:pPr>
      <w:r>
        <w:rPr>
          <w:b/>
        </w:rPr>
        <w:t>END OF DOCUMENT</w:t>
      </w:r>
    </w:p>
    <w:sectPr w:rsidR="005262C7" w:rsidSect="001118A4">
      <w:headerReference w:type="default" r:id="rId8"/>
      <w:footerReference w:type="default" r:id="rId9"/>
      <w:pgSz w:w="16838" w:h="11906" w:orient="landscape"/>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FBDC2" w14:textId="77777777" w:rsidR="001A62BE" w:rsidRDefault="001A62BE">
      <w:pPr>
        <w:spacing w:after="0" w:line="240" w:lineRule="auto"/>
      </w:pPr>
      <w:r>
        <w:separator/>
      </w:r>
    </w:p>
  </w:endnote>
  <w:endnote w:type="continuationSeparator" w:id="0">
    <w:p w14:paraId="2B91F710" w14:textId="77777777" w:rsidR="001A62BE" w:rsidRDefault="001A6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9BD11" w14:textId="77777777" w:rsidR="005262C7" w:rsidRDefault="00000000">
    <w:pPr>
      <w:pStyle w:val="Footer"/>
    </w:pPr>
    <w:proofErr w:type="spellStart"/>
    <w:r>
      <w:rPr>
        <w:color w:val="808080"/>
        <w:sz w:val="17"/>
      </w:rPr>
      <w:t>Buku</w:t>
    </w:r>
    <w:proofErr w:type="spellEnd"/>
    <w:r>
      <w:rPr>
        <w:color w:val="808080"/>
        <w:sz w:val="17"/>
      </w:rPr>
      <w:t xml:space="preserve"> </w:t>
    </w:r>
    <w:proofErr w:type="spellStart"/>
    <w:r>
      <w:rPr>
        <w:color w:val="808080"/>
        <w:sz w:val="17"/>
      </w:rPr>
      <w:t>Kurikulum</w:t>
    </w:r>
    <w:proofErr w:type="spellEnd"/>
    <w:r>
      <w:rPr>
        <w:color w:val="808080"/>
        <w:sz w:val="17"/>
      </w:rPr>
      <w:t xml:space="preserve"> KPT-OBE SISTEKIN </w:t>
    </w:r>
    <w:proofErr w:type="gramStart"/>
    <w:r>
      <w:rPr>
        <w:color w:val="808080"/>
        <w:sz w:val="17"/>
      </w:rPr>
      <w:t>2026  |</w:t>
    </w:r>
    <w:proofErr w:type="gramEnd"/>
    <w:r>
      <w:rPr>
        <w:color w:val="808080"/>
        <w:sz w:val="17"/>
      </w:rPr>
      <w:t xml:space="preserve">  FSTI Universitas </w:t>
    </w:r>
    <w:proofErr w:type="spellStart"/>
    <w:r>
      <w:rPr>
        <w:color w:val="808080"/>
        <w:sz w:val="17"/>
      </w:rPr>
      <w:t>Widyagama</w:t>
    </w:r>
    <w:proofErr w:type="spellEnd"/>
    <w:r>
      <w:rPr>
        <w:color w:val="808080"/>
        <w:sz w:val="17"/>
      </w:rPr>
      <w:t xml:space="preserve"> Malang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73E72" w14:textId="77777777" w:rsidR="001A62BE" w:rsidRDefault="001A62BE">
      <w:pPr>
        <w:spacing w:after="0" w:line="240" w:lineRule="auto"/>
      </w:pPr>
      <w:r>
        <w:separator/>
      </w:r>
    </w:p>
  </w:footnote>
  <w:footnote w:type="continuationSeparator" w:id="0">
    <w:p w14:paraId="23729D55" w14:textId="77777777" w:rsidR="001A62BE" w:rsidRDefault="001A62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4397" w14:textId="77777777" w:rsidR="005262C7" w:rsidRDefault="00000000">
    <w:pPr>
      <w:pStyle w:val="Header"/>
      <w:jc w:val="right"/>
    </w:pPr>
    <w:proofErr w:type="spellStart"/>
    <w:r>
      <w:rPr>
        <w:i/>
        <w:color w:val="808080"/>
        <w:sz w:val="17"/>
      </w:rPr>
      <w:t>Kurikulum</w:t>
    </w:r>
    <w:proofErr w:type="spellEnd"/>
    <w:r>
      <w:rPr>
        <w:i/>
        <w:color w:val="808080"/>
        <w:sz w:val="17"/>
      </w:rPr>
      <w:t xml:space="preserve"> Program Studi </w:t>
    </w:r>
    <w:proofErr w:type="spellStart"/>
    <w:r>
      <w:rPr>
        <w:i/>
        <w:color w:val="808080"/>
        <w:sz w:val="17"/>
      </w:rPr>
      <w:t>Sistem</w:t>
    </w:r>
    <w:proofErr w:type="spellEnd"/>
    <w:r>
      <w:rPr>
        <w:i/>
        <w:color w:val="808080"/>
        <w:sz w:val="17"/>
      </w:rPr>
      <w:t xml:space="preserve"> dan </w:t>
    </w:r>
    <w:proofErr w:type="spellStart"/>
    <w:r>
      <w:rPr>
        <w:i/>
        <w:color w:val="808080"/>
        <w:sz w:val="17"/>
      </w:rPr>
      <w:t>Teknologi</w:t>
    </w:r>
    <w:proofErr w:type="spellEnd"/>
    <w:r>
      <w:rPr>
        <w:i/>
        <w:color w:val="808080"/>
        <w:sz w:val="17"/>
      </w:rPr>
      <w:t xml:space="preserve"> </w:t>
    </w:r>
    <w:proofErr w:type="spellStart"/>
    <w:r>
      <w:rPr>
        <w:i/>
        <w:color w:val="808080"/>
        <w:sz w:val="17"/>
      </w:rPr>
      <w:t>Informasi</w:t>
    </w:r>
    <w:proofErr w:type="spellEnd"/>
    <w:r>
      <w:rPr>
        <w:i/>
        <w:color w:val="808080"/>
        <w:sz w:val="17"/>
      </w:rPr>
      <w:t xml:space="preserve"> (SISTEKIN) — FSTI UWG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4120344">
    <w:abstractNumId w:val="8"/>
  </w:num>
  <w:num w:numId="2" w16cid:durableId="300042446">
    <w:abstractNumId w:val="6"/>
  </w:num>
  <w:num w:numId="3" w16cid:durableId="200095390">
    <w:abstractNumId w:val="5"/>
  </w:num>
  <w:num w:numId="4" w16cid:durableId="417751795">
    <w:abstractNumId w:val="4"/>
  </w:num>
  <w:num w:numId="5" w16cid:durableId="1516650350">
    <w:abstractNumId w:val="7"/>
  </w:num>
  <w:num w:numId="6" w16cid:durableId="1782450331">
    <w:abstractNumId w:val="3"/>
  </w:num>
  <w:num w:numId="7" w16cid:durableId="579681620">
    <w:abstractNumId w:val="2"/>
  </w:num>
  <w:num w:numId="8" w16cid:durableId="1241913154">
    <w:abstractNumId w:val="1"/>
  </w:num>
  <w:num w:numId="9" w16cid:durableId="1961572370">
    <w:abstractNumId w:val="0"/>
  </w:num>
  <w:num w:numId="10" w16cid:durableId="1994139068">
    <w:abstractNumId w:val="7"/>
    <w:lvlOverride w:ilvl="0">
      <w:startOverride w:val="1"/>
    </w:lvlOverride>
  </w:num>
  <w:num w:numId="11" w16cid:durableId="1309671833">
    <w:abstractNumId w:val="7"/>
    <w:lvlOverride w:ilvl="0">
      <w:startOverride w:val="1"/>
    </w:lvlOverride>
  </w:num>
  <w:num w:numId="12" w16cid:durableId="1092701206">
    <w:abstractNumId w:val="7"/>
    <w:lvlOverride w:ilvl="0">
      <w:startOverride w:val="1"/>
    </w:lvlOverride>
  </w:num>
  <w:num w:numId="13" w16cid:durableId="1730494163">
    <w:abstractNumId w:val="7"/>
    <w:lvlOverride w:ilvl="0">
      <w:startOverride w:val="1"/>
    </w:lvlOverride>
  </w:num>
  <w:num w:numId="14" w16cid:durableId="37500513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8A4"/>
    <w:rsid w:val="0015074B"/>
    <w:rsid w:val="001A62BE"/>
    <w:rsid w:val="0029639D"/>
    <w:rsid w:val="00326F90"/>
    <w:rsid w:val="00444326"/>
    <w:rsid w:val="005262C7"/>
    <w:rsid w:val="00830DD5"/>
    <w:rsid w:val="00AA1D8D"/>
    <w:rsid w:val="00B47730"/>
    <w:rsid w:val="00CB0664"/>
    <w:rsid w:val="00D05DB7"/>
    <w:rsid w:val="00EE08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5679A"/>
  <w14:defaultImageDpi w14:val="300"/>
  <w15:docId w15:val="{77089373-23CA-4ED5-97EC-91F48833D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62626"/>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20</Pages>
  <Words>4549</Words>
  <Characters>25930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QORI IMAMI</cp:lastModifiedBy>
  <cp:revision>5</cp:revision>
  <dcterms:created xsi:type="dcterms:W3CDTF">2013-12-23T23:15:00Z</dcterms:created>
  <dcterms:modified xsi:type="dcterms:W3CDTF">2026-09-28T04:00:00Z</dcterms:modified>
  <cp:category/>
</cp:coreProperties>
</file>