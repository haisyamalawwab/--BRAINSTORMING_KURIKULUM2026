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006 — DISTRIBUSI DAN PANDUAN MATA KULIAH PEMINATAN &amp; MBKM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v2.0, Panduan Merdeka Belajar Kampus Merdeka (MBKM).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3 PEMINATAN &amp; JALUR MBKM 20 SKS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SKEMA EKUIVALENSI MBKM 20 SKS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401"/>
        <w:gridCol w:w="2401"/>
        <w:gridCol w:w="2401"/>
        <w:gridCol w:w="2401"/>
      </w:tblGrid>
      <w:tr>
        <w:trPr>
          <w:tblHeader/>
          <w:cantSplit/>
          <w:cantSplit/>
        </w:trPr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Jalur MBKM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Paket MK yang Dikonversi</w:t>
            </w:r>
          </w:p>
        </w:tc>
        <w:tc>
          <w:tcPr>
            <w:tcW w:type="dxa" w:w="2401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 Dikonversi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6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2 (3)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Bersertifikat (MSIB)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3 (3)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STI-624 Integrasi AI (3)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STI-627 Platform Eng (3)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STI-625 Smart City (2)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STI-626 Deep Learning (+P) (3)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FST-611 Metopel (2)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 Industri /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 7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4 (3)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 SKS</w:t>
            </w: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Studi Independen /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5 (3)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Wirausaha Merdeka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MK Pilihan Peminatan 6 (3)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STI-728 Startup Digital (3)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FST-610 Capstone FSTI (3)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FST-612 PKL Industri (3)</w:t>
            </w:r>
          </w:p>
        </w:tc>
        <w:tc>
          <w:tcPr>
            <w:tcW w:type="dxa" w:w="24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  <w:tr>
        <w:trPr>
          <w:cantSplit/>
        </w:trPr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• FST-613 Pra-Skripsi (2)</w:t>
            </w:r>
          </w:p>
        </w:tc>
        <w:tc>
          <w:tcPr>
            <w:tcW w:type="dxa" w:w="2401"/>
            <w:vAlign w:val="center"/>
            <w:shd w:fill="F2F5F9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</w:p>
        </w:tc>
      </w:tr>
    </w:tbl>
    <w:p>
      <w:pPr>
        <w:spacing w:after="10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006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6464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